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747A2" w:rsidRDefault="004D3FBA" w14:paraId="6AB389FC" w14:textId="77777777">
      <w:pPr>
        <w:spacing w:before="720" w:after="360"/>
        <w:jc w:val="center"/>
      </w:pPr>
      <w:r>
        <w:rPr>
          <w:b/>
          <w:sz w:val="40"/>
        </w:rPr>
        <w:t>VETICARE: VETERINARY CLINIC MANAGEMENT SYSTEM</w:t>
      </w:r>
    </w:p>
    <w:p w:rsidR="001747A2" w:rsidRDefault="004D3FBA" w14:paraId="04C17113" w14:textId="77777777">
      <w:pPr>
        <w:spacing w:before="240" w:after="360"/>
        <w:jc w:val="center"/>
      </w:pPr>
      <w:r>
        <w:rPr>
          <w:b/>
          <w:sz w:val="28"/>
        </w:rPr>
        <w:t>A PROJECT REPORT</w:t>
      </w:r>
      <w:r>
        <w:rPr>
          <w:b/>
          <w:sz w:val="28"/>
        </w:rPr>
        <w:br/>
      </w:r>
      <w:r>
        <w:rPr>
          <w:b/>
          <w:sz w:val="28"/>
        </w:rPr>
        <w:br/>
      </w:r>
      <w:r>
        <w:rPr>
          <w:b/>
          <w:sz w:val="28"/>
        </w:rPr>
        <w:t>submitted by</w:t>
      </w:r>
      <w:r>
        <w:rPr>
          <w:b/>
          <w:sz w:val="28"/>
        </w:rPr>
        <w:br/>
      </w:r>
      <w:r>
        <w:rPr>
          <w:b/>
          <w:sz w:val="28"/>
        </w:rPr>
        <w:br/>
      </w:r>
      <w:r>
        <w:rPr>
          <w:b/>
          <w:sz w:val="28"/>
        </w:rPr>
        <w:t>[STUDENT NAME]</w:t>
      </w:r>
      <w:r>
        <w:rPr>
          <w:b/>
          <w:sz w:val="28"/>
        </w:rPr>
        <w:br/>
      </w:r>
      <w:r>
        <w:rPr>
          <w:b/>
          <w:sz w:val="28"/>
        </w:rPr>
        <w:t>(Reg. No. [REGISTRATION NUMBER])</w:t>
      </w:r>
      <w:r>
        <w:rPr>
          <w:b/>
          <w:sz w:val="28"/>
        </w:rPr>
        <w:br/>
      </w:r>
      <w:r>
        <w:rPr>
          <w:b/>
          <w:sz w:val="28"/>
        </w:rPr>
        <w:br/>
      </w:r>
      <w:r>
        <w:rPr>
          <w:b/>
          <w:sz w:val="28"/>
        </w:rPr>
        <w:t>[SEMESTER NAME] Semester [PROGRAM NAME]</w:t>
      </w:r>
    </w:p>
    <w:p w:rsidR="001747A2" w:rsidRDefault="004D3FBA" w14:paraId="0C1BA84B" w14:textId="77777777">
      <w:pPr>
        <w:spacing w:before="960" w:after="720"/>
        <w:jc w:val="center"/>
      </w:pPr>
      <w:r>
        <w:rPr>
          <w:i/>
        </w:rPr>
        <w:t>Project Report submitted to the University of Mysore in</w:t>
      </w:r>
      <w:r>
        <w:rPr>
          <w:i/>
        </w:rPr>
        <w:br/>
      </w:r>
      <w:r>
        <w:rPr>
          <w:i/>
        </w:rPr>
        <w:t>partial fulfillment of the requirements of "[SEMESTER NAME]"</w:t>
      </w:r>
      <w:r>
        <w:rPr>
          <w:i/>
        </w:rPr>
        <w:br/>
      </w:r>
      <w:r>
        <w:rPr>
          <w:i/>
        </w:rPr>
        <w:t>"[PROGRAM NAME]" degree examinations "[YEAR]"</w:t>
      </w:r>
    </w:p>
    <w:p w:rsidR="001747A2" w:rsidRDefault="004D3FBA" w14:paraId="1C13F62D" w14:textId="77777777">
      <w:pPr>
        <w:spacing w:before="960" w:after="0"/>
        <w:jc w:val="center"/>
      </w:pPr>
      <w:r>
        <w:rPr>
          <w:b/>
          <w:sz w:val="26"/>
        </w:rPr>
        <w:t>DEPARTMENT OF ONLINE PROGRAMS</w:t>
      </w:r>
      <w:r>
        <w:rPr>
          <w:b/>
          <w:sz w:val="26"/>
        </w:rPr>
        <w:br/>
      </w:r>
      <w:r>
        <w:rPr>
          <w:b/>
          <w:sz w:val="26"/>
        </w:rPr>
        <w:t>UNIVERSITY OF MYSORE</w:t>
      </w:r>
      <w:r>
        <w:rPr>
          <w:b/>
          <w:sz w:val="26"/>
        </w:rPr>
        <w:br/>
      </w:r>
      <w:r>
        <w:rPr>
          <w:b/>
          <w:sz w:val="26"/>
        </w:rPr>
        <w:t>Manasagangothri, Mysore – 570006</w:t>
      </w:r>
      <w:r>
        <w:rPr>
          <w:b/>
          <w:sz w:val="26"/>
        </w:rPr>
        <w:br/>
      </w:r>
      <w:r>
        <w:rPr>
          <w:b/>
          <w:sz w:val="26"/>
        </w:rPr>
        <w:t>[YEAR]</w:t>
      </w:r>
    </w:p>
    <w:p w:rsidR="001747A2" w:rsidRDefault="004D3FBA" w14:paraId="44D7E747" w14:textId="77777777">
      <w:r>
        <w:br w:type="page"/>
      </w:r>
    </w:p>
    <w:p w:rsidR="001747A2" w:rsidRDefault="004D3FBA" w14:paraId="29D05AD9" w14:textId="77777777">
      <w:pPr>
        <w:spacing w:before="360" w:after="360"/>
        <w:jc w:val="center"/>
      </w:pPr>
      <w:r>
        <w:rPr>
          <w:b/>
          <w:sz w:val="32"/>
        </w:rPr>
        <w:t>DECLARATION OF ORIGINALITY AND ACADEMIC INTEGRITY</w:t>
      </w:r>
    </w:p>
    <w:p w:rsidR="001747A2" w:rsidRDefault="004D3FBA" w14:paraId="3939F852" w14:textId="77777777">
      <w:pPr>
        <w:jc w:val="both"/>
      </w:pPr>
      <w:r>
        <w:t>I hereby declare that the project report entitled "VETICARE: VETERINARY CLINIC MANAGEMENT SYSTEM" submitted to the Department of Online Programs, University of Mysore, Mysore, in partial fulfillment of the requirements for the award of the Degree of [PROGRAM NAME] in [SEMESTER NAME] Semester, is an authentic and bonafide record of independent project work carried out by me under academic supervision.</w:t>
      </w:r>
    </w:p>
    <w:p w:rsidR="001747A2" w:rsidRDefault="004D3FBA" w14:paraId="7FF8322F" w14:textId="77777777">
      <w:pPr>
        <w:jc w:val="both"/>
      </w:pPr>
      <w:r>
        <w:t>I further certify that:</w:t>
      </w:r>
    </w:p>
    <w:p w:rsidR="001747A2" w:rsidRDefault="004D3FBA" w14:paraId="6FAA3174" w14:textId="77777777">
      <w:pPr>
        <w:pStyle w:val="ListBullet"/>
        <w:spacing w:after="80"/>
      </w:pPr>
      <w:r>
        <w:t>The content presented in this report is original and has been developed by me specifically for this academic program.</w:t>
      </w:r>
    </w:p>
    <w:p w:rsidR="001747A2" w:rsidRDefault="004D3FBA" w14:paraId="6F381D0F" w14:textId="77777777">
      <w:pPr>
        <w:pStyle w:val="ListBullet"/>
        <w:spacing w:after="80"/>
      </w:pPr>
      <w:r>
        <w:t>The project has not been submitted previously, in full or in part, to any other University, Institution, or Organization for the award of any degree, diploma, or title.</w:t>
      </w:r>
    </w:p>
    <w:p w:rsidR="001747A2" w:rsidRDefault="004D3FBA" w14:paraId="56BFB445" w14:textId="77777777">
      <w:pPr>
        <w:pStyle w:val="ListBullet"/>
        <w:spacing w:after="80"/>
      </w:pPr>
      <w:r>
        <w:t>All literature references, figures, software architectural models, code logic, and dataset structures adapted from secondary sources have been duly acknowledged and cited strictly following academic standards.</w:t>
      </w:r>
    </w:p>
    <w:p w:rsidR="001747A2" w:rsidRDefault="004D3FBA" w14:paraId="1373A398" w14:textId="77777777">
      <w:pPr>
        <w:pStyle w:val="ListBullet"/>
        <w:spacing w:after="80"/>
      </w:pPr>
      <w:r>
        <w:t>The overall software codebase and textual content have been checked for academic integrity, ensuring plagiarism levels remain well within the university threshold (&lt;10%).</w:t>
      </w:r>
    </w:p>
    <w:p w:rsidR="001747A2" w:rsidRDefault="004D3FBA" w14:paraId="5657C09B" w14:textId="77777777">
      <w:pPr>
        <w:spacing w:before="960" w:after="0"/>
        <w:jc w:val="right"/>
      </w:pPr>
      <w:r>
        <w:rPr>
          <w:b/>
        </w:rPr>
        <w:t>_________________________________________</w:t>
      </w:r>
      <w:r>
        <w:rPr>
          <w:b/>
        </w:rPr>
        <w:br/>
      </w:r>
      <w:r>
        <w:rPr>
          <w:b/>
        </w:rPr>
        <w:t>Signature of the Candidate</w:t>
      </w:r>
      <w:r>
        <w:rPr>
          <w:b/>
        </w:rPr>
        <w:br/>
      </w:r>
      <w:r>
        <w:rPr>
          <w:b/>
        </w:rPr>
        <w:t>Name: [STUDENT NAME]</w:t>
      </w:r>
      <w:r>
        <w:rPr>
          <w:b/>
        </w:rPr>
        <w:br/>
      </w:r>
      <w:r>
        <w:rPr>
          <w:b/>
        </w:rPr>
        <w:t>Reg. No: [REGISTRATION NUMBER]</w:t>
      </w:r>
      <w:r>
        <w:rPr>
          <w:b/>
        </w:rPr>
        <w:br/>
      </w:r>
      <w:r>
        <w:rPr>
          <w:b/>
        </w:rPr>
        <w:t>Date: [DATE]</w:t>
      </w:r>
      <w:r>
        <w:rPr>
          <w:b/>
        </w:rPr>
        <w:br/>
      </w:r>
      <w:r>
        <w:rPr>
          <w:b/>
        </w:rPr>
        <w:t>Place: Mysore</w:t>
      </w:r>
    </w:p>
    <w:p w:rsidR="001747A2" w:rsidRDefault="004D3FBA" w14:paraId="7F84D199" w14:textId="77777777">
      <w:r>
        <w:br w:type="page"/>
      </w:r>
    </w:p>
    <w:p w:rsidR="001747A2" w:rsidRDefault="004D3FBA" w14:paraId="2569CBE0" w14:textId="77777777">
      <w:pPr>
        <w:spacing w:before="360" w:after="360"/>
        <w:jc w:val="center"/>
      </w:pPr>
      <w:r>
        <w:rPr>
          <w:b/>
          <w:sz w:val="32"/>
        </w:rPr>
        <w:t>CERTIFICATE OF APPROVAL</w:t>
      </w:r>
    </w:p>
    <w:p w:rsidR="001747A2" w:rsidRDefault="004D3FBA" w14:paraId="66BF1C6D" w14:textId="77777777">
      <w:pPr>
        <w:jc w:val="both"/>
      </w:pPr>
      <w:r>
        <w:t>This is to certify that the Project Report entitled "VETICARE: VETERINARY CLINIC MANAGEMENT SYSTEM" prepared and submitted by [STUDENT NAME] (Reg. No. [REGISTRATION NUMBER]) in partial fulfillment of the requirements for the award of the degree of [PROGRAM NAME] during [SEMESTER NAME] Semester of the academic year [YEAR], has been examined and approved by the Project Evaluation Committee.</w:t>
      </w:r>
    </w:p>
    <w:p w:rsidR="001747A2" w:rsidRDefault="004D3FBA" w14:paraId="4CB26973" w14:textId="77777777">
      <w:pPr>
        <w:spacing w:before="960" w:after="0"/>
      </w:pPr>
      <w:r>
        <w:rPr>
          <w:b/>
        </w:rPr>
        <w:t>________________________</w:t>
      </w:r>
      <w:r>
        <w:rPr>
          <w:b/>
        </w:rPr>
        <w:br/>
      </w:r>
      <w:r>
        <w:rPr>
          <w:b/>
        </w:rPr>
        <w:t>Academic Supervisor / Guide</w:t>
      </w:r>
      <w:r>
        <w:rPr>
          <w:b/>
        </w:rPr>
        <w:br/>
      </w:r>
      <w:r>
        <w:rPr>
          <w:b/>
        </w:rPr>
        <w:t>Department of Online Programs</w:t>
      </w:r>
      <w:r>
        <w:rPr>
          <w:b/>
        </w:rPr>
        <w:br/>
      </w:r>
      <w:r>
        <w:rPr>
          <w:b/>
        </w:rPr>
        <w:t>University of Mysore</w:t>
      </w:r>
    </w:p>
    <w:p w:rsidR="001747A2" w:rsidRDefault="004D3FBA" w14:paraId="7384312C" w14:textId="77777777">
      <w:pPr>
        <w:spacing w:before="720" w:after="0"/>
        <w:jc w:val="right"/>
      </w:pPr>
      <w:r>
        <w:rPr>
          <w:b/>
        </w:rPr>
        <w:t>________________________</w:t>
      </w:r>
      <w:r>
        <w:rPr>
          <w:b/>
        </w:rPr>
        <w:br/>
      </w:r>
      <w:r>
        <w:rPr>
          <w:b/>
        </w:rPr>
        <w:t>Head of the Department / Coordinator</w:t>
      </w:r>
      <w:r>
        <w:rPr>
          <w:b/>
        </w:rPr>
        <w:br/>
      </w:r>
      <w:r>
        <w:rPr>
          <w:b/>
        </w:rPr>
        <w:t>Department of Online Programs</w:t>
      </w:r>
      <w:r>
        <w:rPr>
          <w:b/>
        </w:rPr>
        <w:br/>
      </w:r>
      <w:r>
        <w:rPr>
          <w:b/>
        </w:rPr>
        <w:t>University of Mysore</w:t>
      </w:r>
    </w:p>
    <w:p w:rsidR="001747A2" w:rsidRDefault="004D3FBA" w14:paraId="315F615E" w14:textId="77777777">
      <w:r>
        <w:br w:type="page"/>
      </w:r>
    </w:p>
    <w:p w:rsidR="001747A2" w:rsidRDefault="004D3FBA" w14:paraId="33271AB5" w14:textId="77777777">
      <w:pPr>
        <w:spacing w:before="360" w:after="360"/>
        <w:jc w:val="center"/>
      </w:pPr>
      <w:r>
        <w:rPr>
          <w:b/>
          <w:sz w:val="32"/>
        </w:rPr>
        <w:t>ABSTRACT &amp; EXECUTIVE SUMMARY</w:t>
      </w:r>
    </w:p>
    <w:p w:rsidR="001747A2" w:rsidRDefault="004D3FBA" w14:paraId="7E385722" w14:textId="77777777">
      <w:pPr>
        <w:jc w:val="both"/>
      </w:pPr>
      <w:r>
        <w:t>Veterinary healthcare practice management involves a complex, multi-faceted operational workflow that bridges animal patient health tracking, owner communication, clinical examination logging, consultation scheduling, pharmacy medication administration, and financial invoicing. Small to medium-sized veterinary clinics frequently suffer from operational inefficiencies caused by reliance on manual paper-based record ledgers or bloated, costly enterprise software platforms with steep recurring subscription cos</w:t>
      </w:r>
      <w:r>
        <w:t>ts and internet dependencies.</w:t>
      </w:r>
    </w:p>
    <w:p w:rsidR="001747A2" w:rsidRDefault="004D3FBA" w14:paraId="5273BB32" w14:textId="77777777">
      <w:pPr>
        <w:jc w:val="both"/>
      </w:pPr>
      <w:r>
        <w:t>To resolve these challenges, the VetiCare Veterinary Clinic Management System was engineered as an academic-grade, lightweight, zero-dependency Client-Server web application. Operating on a modern Single Page Application (SPA) front-end architecture, VetiCare provides instant, flicker-free view switching across Client Owner Directories, Patient Profiles, Consultation Agenda Schedulers, Clinical Visit Logs, and Financial Invoicing Ledgers.</w:t>
      </w:r>
    </w:p>
    <w:p w:rsidR="001747A2" w:rsidRDefault="004D3FBA" w14:paraId="3CE15324" w14:textId="77777777">
      <w:pPr>
        <w:jc w:val="both"/>
      </w:pPr>
      <w:r>
        <w:t>The underlying backend is powered by a zero-dependency relational SQLite database (`veticare.db`) accessed via dual interchangeable backend API engines—a native Python HTTP server (`server.py`) and a PHP PDO driver (`api.php`). VetiCare implements automated business logic that synchronizes patient pet vaccination statuses whenever medical immunization is recorded, and auto-generates itemized invoices with applicable taxes and printable thermal receipt views. Empirical performance benchmarking verifies sub-m</w:t>
      </w:r>
      <w:r>
        <w:t>illisecond query execution speeds, 100% ACID compliance, zero memory overhead, and a highly compact codebase footprint (~1,000 lines across 4 core files), making it an ideal open-source foundation for veterinary clinical digitized workflows.</w:t>
      </w:r>
    </w:p>
    <w:p w:rsidR="001747A2" w:rsidRDefault="004D3FBA" w14:paraId="2B3F6E16" w14:textId="77777777">
      <w:r>
        <w:br w:type="page"/>
      </w:r>
    </w:p>
    <w:p w:rsidR="001747A2" w:rsidRDefault="004D3FBA" w14:paraId="3B6F0BF2" w14:textId="77777777">
      <w:pPr>
        <w:spacing w:before="360" w:after="360"/>
        <w:jc w:val="center"/>
      </w:pPr>
      <w:r>
        <w:rPr>
          <w:b/>
          <w:sz w:val="32"/>
        </w:rPr>
        <w:t>ACKNOWLEDGMENTS</w:t>
      </w:r>
    </w:p>
    <w:p w:rsidR="001747A2" w:rsidRDefault="004D3FBA" w14:paraId="2E2A2778" w14:textId="77777777">
      <w:pPr>
        <w:jc w:val="both"/>
      </w:pPr>
      <w:r>
        <w:t>I express my profound gratitude and sincere thanks to the Department of Online Programs, University of Mysore, Mysore, for providing me with the opportunity, academic infrastructure, and encouragement to undertake this project work.</w:t>
      </w:r>
    </w:p>
    <w:p w:rsidR="001747A2" w:rsidRDefault="004D3FBA" w14:paraId="2238F74B" w14:textId="77777777">
      <w:pPr>
        <w:jc w:val="both"/>
      </w:pPr>
      <w:r>
        <w:t>I extend my deepest appreciation to my academic supervisor and faculty members whose invaluable guidance, constructive feedback, and continuous encouragement throughout the conceptualization, design, implementation, and testing phases made this project work successful.</w:t>
      </w:r>
    </w:p>
    <w:p w:rsidR="001747A2" w:rsidRDefault="004D3FBA" w14:paraId="7E73C3C5" w14:textId="77777777">
      <w:pPr>
        <w:jc w:val="both"/>
      </w:pPr>
      <w:r>
        <w:t>Finally, I express my heartfelt gratitude to my family and peers for their constant encouragement, moral support, and patience throughout my academic journey.</w:t>
      </w:r>
    </w:p>
    <w:p w:rsidR="001747A2" w:rsidRDefault="004D3FBA" w14:paraId="3A2A605E" w14:textId="77777777">
      <w:r>
        <w:br w:type="page"/>
      </w:r>
    </w:p>
    <w:p w:rsidR="001747A2" w:rsidRDefault="004D3FBA" w14:paraId="06BFBD1C" w14:textId="77777777">
      <w:pPr>
        <w:spacing w:before="240" w:after="360"/>
        <w:jc w:val="center"/>
      </w:pPr>
      <w:r>
        <w:rPr>
          <w:b/>
          <w:sz w:val="32"/>
        </w:rPr>
        <w:t>TABLE OF CONTENTS</w:t>
      </w:r>
    </w:p>
    <w:tbl>
      <w:tblPr>
        <w:tblW w:w="0" w:type="auto"/>
        <w:jc w:val="center"/>
        <w:tblLook w:val="04A0" w:firstRow="1" w:lastRow="0" w:firstColumn="1" w:lastColumn="0" w:noHBand="0" w:noVBand="1"/>
      </w:tblPr>
      <w:tblGrid>
        <w:gridCol w:w="2890"/>
        <w:gridCol w:w="2890"/>
        <w:gridCol w:w="2890"/>
      </w:tblGrid>
      <w:tr w:rsidR="001747A2" w14:paraId="7F67E642" w14:textId="77777777">
        <w:trPr>
          <w:jc w:val="center"/>
        </w:trPr>
        <w:tc>
          <w:tcPr>
            <w:tcW w:w="2890" w:type="dxa"/>
            <w:shd w:val="clear" w:color="auto" w:fill="E6E6E6"/>
          </w:tcPr>
          <w:p w:rsidR="001747A2" w:rsidRDefault="004D3FBA" w14:paraId="04C68F2D" w14:textId="77777777">
            <w:r>
              <w:rPr>
                <w:b/>
              </w:rPr>
              <w:t>Chapter / Section</w:t>
            </w:r>
          </w:p>
        </w:tc>
        <w:tc>
          <w:tcPr>
            <w:tcW w:w="2890" w:type="dxa"/>
            <w:shd w:val="clear" w:color="auto" w:fill="E6E6E6"/>
          </w:tcPr>
          <w:p w:rsidR="001747A2" w:rsidRDefault="004D3FBA" w14:paraId="506F6712" w14:textId="77777777">
            <w:r>
              <w:rPr>
                <w:b/>
              </w:rPr>
              <w:t>Title / Subject Matter</w:t>
            </w:r>
          </w:p>
        </w:tc>
        <w:tc>
          <w:tcPr>
            <w:tcW w:w="2890" w:type="dxa"/>
            <w:shd w:val="clear" w:color="auto" w:fill="E6E6E6"/>
          </w:tcPr>
          <w:p w:rsidR="001747A2" w:rsidRDefault="004D3FBA" w14:paraId="5CD20071" w14:textId="77777777">
            <w:pPr>
              <w:jc w:val="center"/>
            </w:pPr>
            <w:r>
              <w:rPr>
                <w:b/>
              </w:rPr>
              <w:t>Page</w:t>
            </w:r>
          </w:p>
        </w:tc>
      </w:tr>
      <w:tr w:rsidR="001747A2" w14:paraId="5739A944" w14:textId="77777777">
        <w:trPr>
          <w:jc w:val="center"/>
        </w:trPr>
        <w:tc>
          <w:tcPr>
            <w:tcW w:w="2890" w:type="dxa"/>
            <w:tcMar>
              <w:top w:w="40" w:type="dxa"/>
              <w:left w:w="100" w:type="dxa"/>
              <w:bottom w:w="40" w:type="dxa"/>
              <w:right w:w="100" w:type="dxa"/>
            </w:tcMar>
          </w:tcPr>
          <w:p w:rsidR="001747A2" w:rsidRDefault="001747A2" w14:paraId="4FF971CE" w14:textId="77777777">
            <w:pPr>
              <w:spacing w:after="40" w:line="276" w:lineRule="auto"/>
            </w:pPr>
          </w:p>
        </w:tc>
        <w:tc>
          <w:tcPr>
            <w:tcW w:w="2890" w:type="dxa"/>
            <w:tcMar>
              <w:top w:w="40" w:type="dxa"/>
              <w:left w:w="100" w:type="dxa"/>
              <w:bottom w:w="40" w:type="dxa"/>
              <w:right w:w="100" w:type="dxa"/>
            </w:tcMar>
          </w:tcPr>
          <w:p w:rsidR="001747A2" w:rsidRDefault="004D3FBA" w14:paraId="2F8FC12E" w14:textId="77777777">
            <w:pPr>
              <w:spacing w:after="40" w:line="276" w:lineRule="auto"/>
            </w:pPr>
            <w:r>
              <w:t>Cover Title Page</w:t>
            </w:r>
          </w:p>
        </w:tc>
        <w:tc>
          <w:tcPr>
            <w:tcW w:w="2890" w:type="dxa"/>
            <w:tcMar>
              <w:top w:w="40" w:type="dxa"/>
              <w:left w:w="100" w:type="dxa"/>
              <w:bottom w:w="40" w:type="dxa"/>
              <w:right w:w="100" w:type="dxa"/>
            </w:tcMar>
          </w:tcPr>
          <w:p w:rsidR="001747A2" w:rsidRDefault="004D3FBA" w14:paraId="38F2D748" w14:textId="77777777">
            <w:pPr>
              <w:spacing w:after="40" w:line="276" w:lineRule="auto"/>
              <w:jc w:val="right"/>
            </w:pPr>
            <w:r>
              <w:t>i</w:t>
            </w:r>
          </w:p>
        </w:tc>
      </w:tr>
      <w:tr w:rsidR="001747A2" w14:paraId="577DDCDF" w14:textId="77777777">
        <w:trPr>
          <w:jc w:val="center"/>
        </w:trPr>
        <w:tc>
          <w:tcPr>
            <w:tcW w:w="2890" w:type="dxa"/>
            <w:tcMar>
              <w:top w:w="40" w:type="dxa"/>
              <w:left w:w="100" w:type="dxa"/>
              <w:bottom w:w="40" w:type="dxa"/>
              <w:right w:w="100" w:type="dxa"/>
            </w:tcMar>
          </w:tcPr>
          <w:p w:rsidR="001747A2" w:rsidRDefault="001747A2" w14:paraId="5A1F73D0" w14:textId="77777777">
            <w:pPr>
              <w:spacing w:after="40" w:line="276" w:lineRule="auto"/>
            </w:pPr>
          </w:p>
        </w:tc>
        <w:tc>
          <w:tcPr>
            <w:tcW w:w="2890" w:type="dxa"/>
            <w:tcMar>
              <w:top w:w="40" w:type="dxa"/>
              <w:left w:w="100" w:type="dxa"/>
              <w:bottom w:w="40" w:type="dxa"/>
              <w:right w:w="100" w:type="dxa"/>
            </w:tcMar>
          </w:tcPr>
          <w:p w:rsidR="001747A2" w:rsidRDefault="004D3FBA" w14:paraId="03AAD1CD" w14:textId="77777777">
            <w:pPr>
              <w:spacing w:after="40" w:line="276" w:lineRule="auto"/>
            </w:pPr>
            <w:r>
              <w:t>Declaration of Originality &amp; Academic Integrity</w:t>
            </w:r>
          </w:p>
        </w:tc>
        <w:tc>
          <w:tcPr>
            <w:tcW w:w="2890" w:type="dxa"/>
            <w:tcMar>
              <w:top w:w="40" w:type="dxa"/>
              <w:left w:w="100" w:type="dxa"/>
              <w:bottom w:w="40" w:type="dxa"/>
              <w:right w:w="100" w:type="dxa"/>
            </w:tcMar>
          </w:tcPr>
          <w:p w:rsidR="001747A2" w:rsidRDefault="004D3FBA" w14:paraId="4B3F53C7" w14:textId="77777777">
            <w:pPr>
              <w:spacing w:after="40" w:line="276" w:lineRule="auto"/>
              <w:jc w:val="right"/>
            </w:pPr>
            <w:r>
              <w:t>ii</w:t>
            </w:r>
          </w:p>
        </w:tc>
      </w:tr>
      <w:tr w:rsidR="001747A2" w14:paraId="30EDB96D" w14:textId="77777777">
        <w:trPr>
          <w:jc w:val="center"/>
        </w:trPr>
        <w:tc>
          <w:tcPr>
            <w:tcW w:w="2890" w:type="dxa"/>
            <w:tcMar>
              <w:top w:w="40" w:type="dxa"/>
              <w:left w:w="100" w:type="dxa"/>
              <w:bottom w:w="40" w:type="dxa"/>
              <w:right w:w="100" w:type="dxa"/>
            </w:tcMar>
          </w:tcPr>
          <w:p w:rsidR="001747A2" w:rsidRDefault="001747A2" w14:paraId="128F4037" w14:textId="77777777">
            <w:pPr>
              <w:spacing w:after="40" w:line="276" w:lineRule="auto"/>
            </w:pPr>
          </w:p>
        </w:tc>
        <w:tc>
          <w:tcPr>
            <w:tcW w:w="2890" w:type="dxa"/>
            <w:tcMar>
              <w:top w:w="40" w:type="dxa"/>
              <w:left w:w="100" w:type="dxa"/>
              <w:bottom w:w="40" w:type="dxa"/>
              <w:right w:w="100" w:type="dxa"/>
            </w:tcMar>
          </w:tcPr>
          <w:p w:rsidR="001747A2" w:rsidRDefault="004D3FBA" w14:paraId="1C9F325C" w14:textId="77777777">
            <w:pPr>
              <w:spacing w:after="40" w:line="276" w:lineRule="auto"/>
            </w:pPr>
            <w:r>
              <w:t>Certificate of Approval</w:t>
            </w:r>
          </w:p>
        </w:tc>
        <w:tc>
          <w:tcPr>
            <w:tcW w:w="2890" w:type="dxa"/>
            <w:tcMar>
              <w:top w:w="40" w:type="dxa"/>
              <w:left w:w="100" w:type="dxa"/>
              <w:bottom w:w="40" w:type="dxa"/>
              <w:right w:w="100" w:type="dxa"/>
            </w:tcMar>
          </w:tcPr>
          <w:p w:rsidR="001747A2" w:rsidRDefault="004D3FBA" w14:paraId="225BA5A0" w14:textId="77777777">
            <w:pPr>
              <w:spacing w:after="40" w:line="276" w:lineRule="auto"/>
              <w:jc w:val="right"/>
            </w:pPr>
            <w:r>
              <w:t>iii</w:t>
            </w:r>
          </w:p>
        </w:tc>
      </w:tr>
      <w:tr w:rsidR="001747A2" w14:paraId="024FEE87" w14:textId="77777777">
        <w:trPr>
          <w:jc w:val="center"/>
        </w:trPr>
        <w:tc>
          <w:tcPr>
            <w:tcW w:w="2890" w:type="dxa"/>
            <w:tcMar>
              <w:top w:w="40" w:type="dxa"/>
              <w:left w:w="100" w:type="dxa"/>
              <w:bottom w:w="40" w:type="dxa"/>
              <w:right w:w="100" w:type="dxa"/>
            </w:tcMar>
          </w:tcPr>
          <w:p w:rsidR="001747A2" w:rsidRDefault="001747A2" w14:paraId="2AEF5D52" w14:textId="77777777">
            <w:pPr>
              <w:spacing w:after="40" w:line="276" w:lineRule="auto"/>
            </w:pPr>
          </w:p>
        </w:tc>
        <w:tc>
          <w:tcPr>
            <w:tcW w:w="2890" w:type="dxa"/>
            <w:tcMar>
              <w:top w:w="40" w:type="dxa"/>
              <w:left w:w="100" w:type="dxa"/>
              <w:bottom w:w="40" w:type="dxa"/>
              <w:right w:w="100" w:type="dxa"/>
            </w:tcMar>
          </w:tcPr>
          <w:p w:rsidR="001747A2" w:rsidRDefault="004D3FBA" w14:paraId="3BDBDAA5" w14:textId="77777777">
            <w:pPr>
              <w:spacing w:after="40" w:line="276" w:lineRule="auto"/>
            </w:pPr>
            <w:r>
              <w:t>Abstract &amp; Executive Summary</w:t>
            </w:r>
          </w:p>
        </w:tc>
        <w:tc>
          <w:tcPr>
            <w:tcW w:w="2890" w:type="dxa"/>
            <w:tcMar>
              <w:top w:w="40" w:type="dxa"/>
              <w:left w:w="100" w:type="dxa"/>
              <w:bottom w:w="40" w:type="dxa"/>
              <w:right w:w="100" w:type="dxa"/>
            </w:tcMar>
          </w:tcPr>
          <w:p w:rsidR="001747A2" w:rsidRDefault="004D3FBA" w14:paraId="7C5FCD32" w14:textId="77777777">
            <w:pPr>
              <w:spacing w:after="40" w:line="276" w:lineRule="auto"/>
              <w:jc w:val="right"/>
            </w:pPr>
            <w:r>
              <w:t>iv</w:t>
            </w:r>
          </w:p>
        </w:tc>
      </w:tr>
      <w:tr w:rsidR="001747A2" w14:paraId="137F9767" w14:textId="77777777">
        <w:trPr>
          <w:jc w:val="center"/>
        </w:trPr>
        <w:tc>
          <w:tcPr>
            <w:tcW w:w="2890" w:type="dxa"/>
            <w:tcMar>
              <w:top w:w="40" w:type="dxa"/>
              <w:left w:w="100" w:type="dxa"/>
              <w:bottom w:w="40" w:type="dxa"/>
              <w:right w:w="100" w:type="dxa"/>
            </w:tcMar>
          </w:tcPr>
          <w:p w:rsidR="001747A2" w:rsidRDefault="001747A2" w14:paraId="4F7E7228" w14:textId="77777777">
            <w:pPr>
              <w:spacing w:after="40" w:line="276" w:lineRule="auto"/>
            </w:pPr>
          </w:p>
        </w:tc>
        <w:tc>
          <w:tcPr>
            <w:tcW w:w="2890" w:type="dxa"/>
            <w:tcMar>
              <w:top w:w="40" w:type="dxa"/>
              <w:left w:w="100" w:type="dxa"/>
              <w:bottom w:w="40" w:type="dxa"/>
              <w:right w:w="100" w:type="dxa"/>
            </w:tcMar>
          </w:tcPr>
          <w:p w:rsidR="001747A2" w:rsidRDefault="004D3FBA" w14:paraId="40EE3C74" w14:textId="77777777">
            <w:pPr>
              <w:spacing w:after="40" w:line="276" w:lineRule="auto"/>
            </w:pPr>
            <w:r>
              <w:t>Acknowledgments</w:t>
            </w:r>
          </w:p>
        </w:tc>
        <w:tc>
          <w:tcPr>
            <w:tcW w:w="2890" w:type="dxa"/>
            <w:tcMar>
              <w:top w:w="40" w:type="dxa"/>
              <w:left w:w="100" w:type="dxa"/>
              <w:bottom w:w="40" w:type="dxa"/>
              <w:right w:w="100" w:type="dxa"/>
            </w:tcMar>
          </w:tcPr>
          <w:p w:rsidR="001747A2" w:rsidRDefault="004D3FBA" w14:paraId="0E920968" w14:textId="77777777">
            <w:pPr>
              <w:spacing w:after="40" w:line="276" w:lineRule="auto"/>
              <w:jc w:val="right"/>
            </w:pPr>
            <w:r>
              <w:t>v</w:t>
            </w:r>
          </w:p>
        </w:tc>
      </w:tr>
      <w:tr w:rsidR="001747A2" w14:paraId="1F9AA39A" w14:textId="77777777">
        <w:trPr>
          <w:jc w:val="center"/>
        </w:trPr>
        <w:tc>
          <w:tcPr>
            <w:tcW w:w="2890" w:type="dxa"/>
            <w:tcMar>
              <w:top w:w="40" w:type="dxa"/>
              <w:left w:w="100" w:type="dxa"/>
              <w:bottom w:w="40" w:type="dxa"/>
              <w:right w:w="100" w:type="dxa"/>
            </w:tcMar>
          </w:tcPr>
          <w:p w:rsidR="001747A2" w:rsidRDefault="001747A2" w14:paraId="20DFFBDF" w14:textId="77777777">
            <w:pPr>
              <w:spacing w:after="40" w:line="276" w:lineRule="auto"/>
            </w:pPr>
          </w:p>
        </w:tc>
        <w:tc>
          <w:tcPr>
            <w:tcW w:w="2890" w:type="dxa"/>
            <w:tcMar>
              <w:top w:w="40" w:type="dxa"/>
              <w:left w:w="100" w:type="dxa"/>
              <w:bottom w:w="40" w:type="dxa"/>
              <w:right w:w="100" w:type="dxa"/>
            </w:tcMar>
          </w:tcPr>
          <w:p w:rsidR="001747A2" w:rsidRDefault="004D3FBA" w14:paraId="4BCE6F5B" w14:textId="77777777">
            <w:pPr>
              <w:spacing w:after="40" w:line="276" w:lineRule="auto"/>
            </w:pPr>
            <w:r>
              <w:t>Table of Contents</w:t>
            </w:r>
          </w:p>
        </w:tc>
        <w:tc>
          <w:tcPr>
            <w:tcW w:w="2890" w:type="dxa"/>
            <w:tcMar>
              <w:top w:w="40" w:type="dxa"/>
              <w:left w:w="100" w:type="dxa"/>
              <w:bottom w:w="40" w:type="dxa"/>
              <w:right w:w="100" w:type="dxa"/>
            </w:tcMar>
          </w:tcPr>
          <w:p w:rsidR="001747A2" w:rsidRDefault="004D3FBA" w14:paraId="4992CBA0" w14:textId="77777777">
            <w:pPr>
              <w:spacing w:after="40" w:line="276" w:lineRule="auto"/>
              <w:jc w:val="right"/>
            </w:pPr>
            <w:r>
              <w:t>vi</w:t>
            </w:r>
          </w:p>
        </w:tc>
      </w:tr>
      <w:tr w:rsidR="001747A2" w14:paraId="60826F44" w14:textId="77777777">
        <w:trPr>
          <w:jc w:val="center"/>
        </w:trPr>
        <w:tc>
          <w:tcPr>
            <w:tcW w:w="2890" w:type="dxa"/>
            <w:tcMar>
              <w:top w:w="40" w:type="dxa"/>
              <w:left w:w="100" w:type="dxa"/>
              <w:bottom w:w="40" w:type="dxa"/>
              <w:right w:w="100" w:type="dxa"/>
            </w:tcMar>
          </w:tcPr>
          <w:p w:rsidR="001747A2" w:rsidRDefault="001747A2" w14:paraId="0A8302B2" w14:textId="77777777">
            <w:pPr>
              <w:spacing w:after="40" w:line="276" w:lineRule="auto"/>
            </w:pPr>
          </w:p>
        </w:tc>
        <w:tc>
          <w:tcPr>
            <w:tcW w:w="2890" w:type="dxa"/>
            <w:tcMar>
              <w:top w:w="40" w:type="dxa"/>
              <w:left w:w="100" w:type="dxa"/>
              <w:bottom w:w="40" w:type="dxa"/>
              <w:right w:w="100" w:type="dxa"/>
            </w:tcMar>
          </w:tcPr>
          <w:p w:rsidR="001747A2" w:rsidRDefault="004D3FBA" w14:paraId="5F0B1F88" w14:textId="77777777">
            <w:pPr>
              <w:spacing w:after="40" w:line="276" w:lineRule="auto"/>
            </w:pPr>
            <w:r>
              <w:t>List of Tables and Figures</w:t>
            </w:r>
          </w:p>
        </w:tc>
        <w:tc>
          <w:tcPr>
            <w:tcW w:w="2890" w:type="dxa"/>
            <w:tcMar>
              <w:top w:w="40" w:type="dxa"/>
              <w:left w:w="100" w:type="dxa"/>
              <w:bottom w:w="40" w:type="dxa"/>
              <w:right w:w="100" w:type="dxa"/>
            </w:tcMar>
          </w:tcPr>
          <w:p w:rsidR="001747A2" w:rsidRDefault="004D3FBA" w14:paraId="48C59F70" w14:textId="77777777">
            <w:pPr>
              <w:spacing w:after="40" w:line="276" w:lineRule="auto"/>
              <w:jc w:val="right"/>
            </w:pPr>
            <w:r>
              <w:t>vii</w:t>
            </w:r>
          </w:p>
        </w:tc>
      </w:tr>
      <w:tr w:rsidR="001747A2" w14:paraId="5BAFE0E1" w14:textId="77777777">
        <w:trPr>
          <w:jc w:val="center"/>
        </w:trPr>
        <w:tc>
          <w:tcPr>
            <w:tcW w:w="2890" w:type="dxa"/>
            <w:tcMar>
              <w:top w:w="40" w:type="dxa"/>
              <w:left w:w="100" w:type="dxa"/>
              <w:bottom w:w="40" w:type="dxa"/>
              <w:right w:w="100" w:type="dxa"/>
            </w:tcMar>
          </w:tcPr>
          <w:p w:rsidR="001747A2" w:rsidRDefault="001747A2" w14:paraId="06F36CE8" w14:textId="77777777">
            <w:pPr>
              <w:spacing w:after="40" w:line="276" w:lineRule="auto"/>
            </w:pPr>
          </w:p>
        </w:tc>
        <w:tc>
          <w:tcPr>
            <w:tcW w:w="2890" w:type="dxa"/>
            <w:tcMar>
              <w:top w:w="40" w:type="dxa"/>
              <w:left w:w="100" w:type="dxa"/>
              <w:bottom w:w="40" w:type="dxa"/>
              <w:right w:w="100" w:type="dxa"/>
            </w:tcMar>
          </w:tcPr>
          <w:p w:rsidR="001747A2" w:rsidRDefault="004D3FBA" w14:paraId="43A5B4A8" w14:textId="77777777">
            <w:pPr>
              <w:spacing w:after="40" w:line="276" w:lineRule="auto"/>
            </w:pPr>
            <w:r>
              <w:t>Abbreviations and Operational Definitions</w:t>
            </w:r>
          </w:p>
        </w:tc>
        <w:tc>
          <w:tcPr>
            <w:tcW w:w="2890" w:type="dxa"/>
            <w:tcMar>
              <w:top w:w="40" w:type="dxa"/>
              <w:left w:w="100" w:type="dxa"/>
              <w:bottom w:w="40" w:type="dxa"/>
              <w:right w:w="100" w:type="dxa"/>
            </w:tcMar>
          </w:tcPr>
          <w:p w:rsidR="001747A2" w:rsidRDefault="004D3FBA" w14:paraId="47106999" w14:textId="77777777">
            <w:pPr>
              <w:spacing w:after="40" w:line="276" w:lineRule="auto"/>
              <w:jc w:val="right"/>
            </w:pPr>
            <w:r>
              <w:t>viii</w:t>
            </w:r>
          </w:p>
        </w:tc>
      </w:tr>
      <w:tr w:rsidR="001747A2" w14:paraId="29D2380C" w14:textId="77777777">
        <w:trPr>
          <w:jc w:val="center"/>
        </w:trPr>
        <w:tc>
          <w:tcPr>
            <w:tcW w:w="2890" w:type="dxa"/>
            <w:tcMar>
              <w:top w:w="40" w:type="dxa"/>
              <w:left w:w="100" w:type="dxa"/>
              <w:bottom w:w="40" w:type="dxa"/>
              <w:right w:w="100" w:type="dxa"/>
            </w:tcMar>
          </w:tcPr>
          <w:p w:rsidR="001747A2" w:rsidRDefault="004D3FBA" w14:paraId="055310D4" w14:textId="77777777">
            <w:pPr>
              <w:spacing w:after="40" w:line="276" w:lineRule="auto"/>
            </w:pPr>
            <w:r>
              <w:rPr>
                <w:b/>
              </w:rPr>
              <w:t>Chapter I</w:t>
            </w:r>
          </w:p>
        </w:tc>
        <w:tc>
          <w:tcPr>
            <w:tcW w:w="2890" w:type="dxa"/>
            <w:tcMar>
              <w:top w:w="40" w:type="dxa"/>
              <w:left w:w="100" w:type="dxa"/>
              <w:bottom w:w="40" w:type="dxa"/>
              <w:right w:w="100" w:type="dxa"/>
            </w:tcMar>
          </w:tcPr>
          <w:p w:rsidR="001747A2" w:rsidRDefault="004D3FBA" w14:paraId="5EB93682" w14:textId="77777777">
            <w:pPr>
              <w:spacing w:after="40" w:line="276" w:lineRule="auto"/>
            </w:pPr>
            <w:r>
              <w:rPr>
                <w:b/>
              </w:rPr>
              <w:t>Introduction</w:t>
            </w:r>
          </w:p>
        </w:tc>
        <w:tc>
          <w:tcPr>
            <w:tcW w:w="2890" w:type="dxa"/>
            <w:tcMar>
              <w:top w:w="40" w:type="dxa"/>
              <w:left w:w="100" w:type="dxa"/>
              <w:bottom w:w="40" w:type="dxa"/>
              <w:right w:w="100" w:type="dxa"/>
            </w:tcMar>
          </w:tcPr>
          <w:p w:rsidR="001747A2" w:rsidRDefault="004D3FBA" w14:paraId="026CFA7D" w14:textId="77777777">
            <w:pPr>
              <w:spacing w:after="40" w:line="276" w:lineRule="auto"/>
              <w:jc w:val="right"/>
            </w:pPr>
            <w:r>
              <w:rPr>
                <w:b/>
              </w:rPr>
              <w:t>1</w:t>
            </w:r>
          </w:p>
        </w:tc>
      </w:tr>
      <w:tr w:rsidR="001747A2" w14:paraId="63445F60" w14:textId="77777777">
        <w:trPr>
          <w:jc w:val="center"/>
        </w:trPr>
        <w:tc>
          <w:tcPr>
            <w:tcW w:w="2890" w:type="dxa"/>
            <w:tcMar>
              <w:top w:w="40" w:type="dxa"/>
              <w:left w:w="100" w:type="dxa"/>
              <w:bottom w:w="40" w:type="dxa"/>
              <w:right w:w="100" w:type="dxa"/>
            </w:tcMar>
          </w:tcPr>
          <w:p w:rsidR="001747A2" w:rsidRDefault="004D3FBA" w14:paraId="00BCE567" w14:textId="77777777">
            <w:pPr>
              <w:spacing w:after="40" w:line="276" w:lineRule="auto"/>
            </w:pPr>
            <w:r>
              <w:t>1.1</w:t>
            </w:r>
          </w:p>
        </w:tc>
        <w:tc>
          <w:tcPr>
            <w:tcW w:w="2890" w:type="dxa"/>
            <w:tcMar>
              <w:top w:w="40" w:type="dxa"/>
              <w:left w:w="100" w:type="dxa"/>
              <w:bottom w:w="40" w:type="dxa"/>
              <w:right w:w="100" w:type="dxa"/>
            </w:tcMar>
          </w:tcPr>
          <w:p w:rsidR="001747A2" w:rsidRDefault="004D3FBA" w14:paraId="69B95E02" w14:textId="77777777">
            <w:pPr>
              <w:spacing w:after="40" w:line="276" w:lineRule="auto"/>
            </w:pPr>
            <w:r>
              <w:t>Background &amp; Context of Veterinary Practice Management</w:t>
            </w:r>
          </w:p>
        </w:tc>
        <w:tc>
          <w:tcPr>
            <w:tcW w:w="2890" w:type="dxa"/>
            <w:tcMar>
              <w:top w:w="40" w:type="dxa"/>
              <w:left w:w="100" w:type="dxa"/>
              <w:bottom w:w="40" w:type="dxa"/>
              <w:right w:w="100" w:type="dxa"/>
            </w:tcMar>
          </w:tcPr>
          <w:p w:rsidR="001747A2" w:rsidRDefault="004D3FBA" w14:paraId="07585869" w14:textId="77777777">
            <w:pPr>
              <w:spacing w:after="40" w:line="276" w:lineRule="auto"/>
              <w:jc w:val="right"/>
            </w:pPr>
            <w:r>
              <w:t>1</w:t>
            </w:r>
          </w:p>
        </w:tc>
      </w:tr>
      <w:tr w:rsidR="001747A2" w14:paraId="032155EC" w14:textId="77777777">
        <w:trPr>
          <w:jc w:val="center"/>
        </w:trPr>
        <w:tc>
          <w:tcPr>
            <w:tcW w:w="2890" w:type="dxa"/>
            <w:tcMar>
              <w:top w:w="40" w:type="dxa"/>
              <w:left w:w="100" w:type="dxa"/>
              <w:bottom w:w="40" w:type="dxa"/>
              <w:right w:w="100" w:type="dxa"/>
            </w:tcMar>
          </w:tcPr>
          <w:p w:rsidR="001747A2" w:rsidRDefault="004D3FBA" w14:paraId="510BDEA9" w14:textId="77777777">
            <w:pPr>
              <w:spacing w:after="40" w:line="276" w:lineRule="auto"/>
            </w:pPr>
            <w:r>
              <w:t>1.2</w:t>
            </w:r>
          </w:p>
        </w:tc>
        <w:tc>
          <w:tcPr>
            <w:tcW w:w="2890" w:type="dxa"/>
            <w:tcMar>
              <w:top w:w="40" w:type="dxa"/>
              <w:left w:w="100" w:type="dxa"/>
              <w:bottom w:w="40" w:type="dxa"/>
              <w:right w:w="100" w:type="dxa"/>
            </w:tcMar>
          </w:tcPr>
          <w:p w:rsidR="001747A2" w:rsidRDefault="004D3FBA" w14:paraId="4F69CBBD" w14:textId="77777777">
            <w:pPr>
              <w:spacing w:after="40" w:line="276" w:lineRule="auto"/>
            </w:pPr>
            <w:r>
              <w:t>Problem Definition &amp; Operational Gap Analysis</w:t>
            </w:r>
          </w:p>
        </w:tc>
        <w:tc>
          <w:tcPr>
            <w:tcW w:w="2890" w:type="dxa"/>
            <w:tcMar>
              <w:top w:w="40" w:type="dxa"/>
              <w:left w:w="100" w:type="dxa"/>
              <w:bottom w:w="40" w:type="dxa"/>
              <w:right w:w="100" w:type="dxa"/>
            </w:tcMar>
          </w:tcPr>
          <w:p w:rsidR="001747A2" w:rsidRDefault="004D3FBA" w14:paraId="28BA0367" w14:textId="77777777">
            <w:pPr>
              <w:spacing w:after="40" w:line="276" w:lineRule="auto"/>
              <w:jc w:val="right"/>
            </w:pPr>
            <w:r>
              <w:t>3</w:t>
            </w:r>
          </w:p>
        </w:tc>
      </w:tr>
      <w:tr w:rsidR="001747A2" w14:paraId="664CD1F4" w14:textId="77777777">
        <w:trPr>
          <w:jc w:val="center"/>
        </w:trPr>
        <w:tc>
          <w:tcPr>
            <w:tcW w:w="2890" w:type="dxa"/>
            <w:tcMar>
              <w:top w:w="40" w:type="dxa"/>
              <w:left w:w="100" w:type="dxa"/>
              <w:bottom w:w="40" w:type="dxa"/>
              <w:right w:w="100" w:type="dxa"/>
            </w:tcMar>
          </w:tcPr>
          <w:p w:rsidR="001747A2" w:rsidRDefault="004D3FBA" w14:paraId="30E9E77F" w14:textId="77777777">
            <w:pPr>
              <w:spacing w:after="40" w:line="276" w:lineRule="auto"/>
            </w:pPr>
            <w:r>
              <w:t>1.3</w:t>
            </w:r>
          </w:p>
        </w:tc>
        <w:tc>
          <w:tcPr>
            <w:tcW w:w="2890" w:type="dxa"/>
            <w:tcMar>
              <w:top w:w="40" w:type="dxa"/>
              <w:left w:w="100" w:type="dxa"/>
              <w:bottom w:w="40" w:type="dxa"/>
              <w:right w:w="100" w:type="dxa"/>
            </w:tcMar>
          </w:tcPr>
          <w:p w:rsidR="001747A2" w:rsidRDefault="004D3FBA" w14:paraId="1862C5CA" w14:textId="77777777">
            <w:pPr>
              <w:spacing w:after="40" w:line="276" w:lineRule="auto"/>
            </w:pPr>
            <w:r>
              <w:t>Motivation &amp; Justification for the Research Project</w:t>
            </w:r>
          </w:p>
        </w:tc>
        <w:tc>
          <w:tcPr>
            <w:tcW w:w="2890" w:type="dxa"/>
            <w:tcMar>
              <w:top w:w="40" w:type="dxa"/>
              <w:left w:w="100" w:type="dxa"/>
              <w:bottom w:w="40" w:type="dxa"/>
              <w:right w:w="100" w:type="dxa"/>
            </w:tcMar>
          </w:tcPr>
          <w:p w:rsidR="001747A2" w:rsidRDefault="004D3FBA" w14:paraId="204A87EA" w14:textId="77777777">
            <w:pPr>
              <w:spacing w:after="40" w:line="276" w:lineRule="auto"/>
              <w:jc w:val="right"/>
            </w:pPr>
            <w:r>
              <w:t>5</w:t>
            </w:r>
          </w:p>
        </w:tc>
      </w:tr>
      <w:tr w:rsidR="001747A2" w14:paraId="34C05A1C" w14:textId="77777777">
        <w:trPr>
          <w:jc w:val="center"/>
        </w:trPr>
        <w:tc>
          <w:tcPr>
            <w:tcW w:w="2890" w:type="dxa"/>
            <w:tcMar>
              <w:top w:w="40" w:type="dxa"/>
              <w:left w:w="100" w:type="dxa"/>
              <w:bottom w:w="40" w:type="dxa"/>
              <w:right w:w="100" w:type="dxa"/>
            </w:tcMar>
          </w:tcPr>
          <w:p w:rsidR="001747A2" w:rsidRDefault="004D3FBA" w14:paraId="2C1F7574" w14:textId="77777777">
            <w:pPr>
              <w:spacing w:after="40" w:line="276" w:lineRule="auto"/>
            </w:pPr>
            <w:r>
              <w:t>1.4</w:t>
            </w:r>
          </w:p>
        </w:tc>
        <w:tc>
          <w:tcPr>
            <w:tcW w:w="2890" w:type="dxa"/>
            <w:tcMar>
              <w:top w:w="40" w:type="dxa"/>
              <w:left w:w="100" w:type="dxa"/>
              <w:bottom w:w="40" w:type="dxa"/>
              <w:right w:w="100" w:type="dxa"/>
            </w:tcMar>
          </w:tcPr>
          <w:p w:rsidR="001747A2" w:rsidRDefault="004D3FBA" w14:paraId="4DE9A7A0" w14:textId="77777777">
            <w:pPr>
              <w:spacing w:after="40" w:line="276" w:lineRule="auto"/>
            </w:pPr>
            <w:r>
              <w:t>Objectives of the Project Work</w:t>
            </w:r>
          </w:p>
        </w:tc>
        <w:tc>
          <w:tcPr>
            <w:tcW w:w="2890" w:type="dxa"/>
            <w:tcMar>
              <w:top w:w="40" w:type="dxa"/>
              <w:left w:w="100" w:type="dxa"/>
              <w:bottom w:w="40" w:type="dxa"/>
              <w:right w:w="100" w:type="dxa"/>
            </w:tcMar>
          </w:tcPr>
          <w:p w:rsidR="001747A2" w:rsidRDefault="004D3FBA" w14:paraId="17D07FB7" w14:textId="77777777">
            <w:pPr>
              <w:spacing w:after="40" w:line="276" w:lineRule="auto"/>
              <w:jc w:val="right"/>
            </w:pPr>
            <w:r>
              <w:t>6</w:t>
            </w:r>
          </w:p>
        </w:tc>
      </w:tr>
      <w:tr w:rsidR="001747A2" w14:paraId="5D7F80BC" w14:textId="77777777">
        <w:trPr>
          <w:jc w:val="center"/>
        </w:trPr>
        <w:tc>
          <w:tcPr>
            <w:tcW w:w="2890" w:type="dxa"/>
            <w:tcMar>
              <w:top w:w="40" w:type="dxa"/>
              <w:left w:w="100" w:type="dxa"/>
              <w:bottom w:w="40" w:type="dxa"/>
              <w:right w:w="100" w:type="dxa"/>
            </w:tcMar>
          </w:tcPr>
          <w:p w:rsidR="001747A2" w:rsidRDefault="004D3FBA" w14:paraId="524DBAB7" w14:textId="77777777">
            <w:pPr>
              <w:spacing w:after="40" w:line="276" w:lineRule="auto"/>
            </w:pPr>
            <w:r>
              <w:t>1.5</w:t>
            </w:r>
          </w:p>
        </w:tc>
        <w:tc>
          <w:tcPr>
            <w:tcW w:w="2890" w:type="dxa"/>
            <w:tcMar>
              <w:top w:w="40" w:type="dxa"/>
              <w:left w:w="100" w:type="dxa"/>
              <w:bottom w:w="40" w:type="dxa"/>
              <w:right w:w="100" w:type="dxa"/>
            </w:tcMar>
          </w:tcPr>
          <w:p w:rsidR="001747A2" w:rsidRDefault="004D3FBA" w14:paraId="0B00D075" w14:textId="77777777">
            <w:pPr>
              <w:spacing w:after="40" w:line="276" w:lineRule="auto"/>
            </w:pPr>
            <w:r>
              <w:t>Scope &amp; Operational Boundaries of VetiCare</w:t>
            </w:r>
          </w:p>
        </w:tc>
        <w:tc>
          <w:tcPr>
            <w:tcW w:w="2890" w:type="dxa"/>
            <w:tcMar>
              <w:top w:w="40" w:type="dxa"/>
              <w:left w:w="100" w:type="dxa"/>
              <w:bottom w:w="40" w:type="dxa"/>
              <w:right w:w="100" w:type="dxa"/>
            </w:tcMar>
          </w:tcPr>
          <w:p w:rsidR="001747A2" w:rsidRDefault="004D3FBA" w14:paraId="3949C10A" w14:textId="77777777">
            <w:pPr>
              <w:spacing w:after="40" w:line="276" w:lineRule="auto"/>
              <w:jc w:val="right"/>
            </w:pPr>
            <w:r>
              <w:t>8</w:t>
            </w:r>
          </w:p>
        </w:tc>
      </w:tr>
      <w:tr w:rsidR="001747A2" w14:paraId="2DC7B7C7" w14:textId="77777777">
        <w:trPr>
          <w:jc w:val="center"/>
        </w:trPr>
        <w:tc>
          <w:tcPr>
            <w:tcW w:w="2890" w:type="dxa"/>
            <w:tcMar>
              <w:top w:w="40" w:type="dxa"/>
              <w:left w:w="100" w:type="dxa"/>
              <w:bottom w:w="40" w:type="dxa"/>
              <w:right w:w="100" w:type="dxa"/>
            </w:tcMar>
          </w:tcPr>
          <w:p w:rsidR="001747A2" w:rsidRDefault="004D3FBA" w14:paraId="7F7A9FE8" w14:textId="77777777">
            <w:pPr>
              <w:spacing w:after="40" w:line="276" w:lineRule="auto"/>
            </w:pPr>
            <w:r>
              <w:t>1.6</w:t>
            </w:r>
          </w:p>
        </w:tc>
        <w:tc>
          <w:tcPr>
            <w:tcW w:w="2890" w:type="dxa"/>
            <w:tcMar>
              <w:top w:w="40" w:type="dxa"/>
              <w:left w:w="100" w:type="dxa"/>
              <w:bottom w:w="40" w:type="dxa"/>
              <w:right w:w="100" w:type="dxa"/>
            </w:tcMar>
          </w:tcPr>
          <w:p w:rsidR="001747A2" w:rsidRDefault="004D3FBA" w14:paraId="1E5591E7" w14:textId="77777777">
            <w:pPr>
              <w:spacing w:after="40" w:line="276" w:lineRule="auto"/>
            </w:pPr>
            <w:r>
              <w:t>Technical Challenges in Modern Practice Automation</w:t>
            </w:r>
          </w:p>
        </w:tc>
        <w:tc>
          <w:tcPr>
            <w:tcW w:w="2890" w:type="dxa"/>
            <w:tcMar>
              <w:top w:w="40" w:type="dxa"/>
              <w:left w:w="100" w:type="dxa"/>
              <w:bottom w:w="40" w:type="dxa"/>
              <w:right w:w="100" w:type="dxa"/>
            </w:tcMar>
          </w:tcPr>
          <w:p w:rsidR="001747A2" w:rsidRDefault="004D3FBA" w14:paraId="53CAFFE4" w14:textId="77777777">
            <w:pPr>
              <w:spacing w:after="40" w:line="276" w:lineRule="auto"/>
              <w:jc w:val="right"/>
            </w:pPr>
            <w:r>
              <w:t>10</w:t>
            </w:r>
          </w:p>
        </w:tc>
      </w:tr>
      <w:tr w:rsidR="001747A2" w14:paraId="38BEDEA3" w14:textId="77777777">
        <w:trPr>
          <w:jc w:val="center"/>
        </w:trPr>
        <w:tc>
          <w:tcPr>
            <w:tcW w:w="2890" w:type="dxa"/>
            <w:tcMar>
              <w:top w:w="40" w:type="dxa"/>
              <w:left w:w="100" w:type="dxa"/>
              <w:bottom w:w="40" w:type="dxa"/>
              <w:right w:w="100" w:type="dxa"/>
            </w:tcMar>
          </w:tcPr>
          <w:p w:rsidR="001747A2" w:rsidRDefault="004D3FBA" w14:paraId="61E220FC" w14:textId="77777777">
            <w:pPr>
              <w:spacing w:after="40" w:line="276" w:lineRule="auto"/>
            </w:pPr>
            <w:r>
              <w:t>1.7</w:t>
            </w:r>
          </w:p>
        </w:tc>
        <w:tc>
          <w:tcPr>
            <w:tcW w:w="2890" w:type="dxa"/>
            <w:tcMar>
              <w:top w:w="40" w:type="dxa"/>
              <w:left w:w="100" w:type="dxa"/>
              <w:bottom w:w="40" w:type="dxa"/>
              <w:right w:w="100" w:type="dxa"/>
            </w:tcMar>
          </w:tcPr>
          <w:p w:rsidR="001747A2" w:rsidRDefault="004D3FBA" w14:paraId="3B185FA1" w14:textId="77777777">
            <w:pPr>
              <w:spacing w:after="40" w:line="276" w:lineRule="auto"/>
            </w:pPr>
            <w:r>
              <w:t>Research Questions &amp; Engineering Hypotheses</w:t>
            </w:r>
          </w:p>
        </w:tc>
        <w:tc>
          <w:tcPr>
            <w:tcW w:w="2890" w:type="dxa"/>
            <w:tcMar>
              <w:top w:w="40" w:type="dxa"/>
              <w:left w:w="100" w:type="dxa"/>
              <w:bottom w:w="40" w:type="dxa"/>
              <w:right w:w="100" w:type="dxa"/>
            </w:tcMar>
          </w:tcPr>
          <w:p w:rsidR="001747A2" w:rsidRDefault="004D3FBA" w14:paraId="31197589" w14:textId="77777777">
            <w:pPr>
              <w:spacing w:after="40" w:line="276" w:lineRule="auto"/>
              <w:jc w:val="right"/>
            </w:pPr>
            <w:r>
              <w:t>12</w:t>
            </w:r>
          </w:p>
        </w:tc>
      </w:tr>
      <w:tr w:rsidR="001747A2" w14:paraId="238B7D81" w14:textId="77777777">
        <w:trPr>
          <w:jc w:val="center"/>
        </w:trPr>
        <w:tc>
          <w:tcPr>
            <w:tcW w:w="2890" w:type="dxa"/>
            <w:tcMar>
              <w:top w:w="40" w:type="dxa"/>
              <w:left w:w="100" w:type="dxa"/>
              <w:bottom w:w="40" w:type="dxa"/>
              <w:right w:w="100" w:type="dxa"/>
            </w:tcMar>
          </w:tcPr>
          <w:p w:rsidR="001747A2" w:rsidRDefault="004D3FBA" w14:paraId="0D6FF334" w14:textId="77777777">
            <w:pPr>
              <w:spacing w:after="40" w:line="276" w:lineRule="auto"/>
            </w:pPr>
            <w:r>
              <w:t>1.8</w:t>
            </w:r>
          </w:p>
        </w:tc>
        <w:tc>
          <w:tcPr>
            <w:tcW w:w="2890" w:type="dxa"/>
            <w:tcMar>
              <w:top w:w="40" w:type="dxa"/>
              <w:left w:w="100" w:type="dxa"/>
              <w:bottom w:w="40" w:type="dxa"/>
              <w:right w:w="100" w:type="dxa"/>
            </w:tcMar>
          </w:tcPr>
          <w:p w:rsidR="001747A2" w:rsidRDefault="004D3FBA" w14:paraId="1AD1B928" w14:textId="77777777">
            <w:pPr>
              <w:spacing w:after="40" w:line="276" w:lineRule="auto"/>
            </w:pPr>
            <w:r>
              <w:t>Methodological Approach &amp; Development Paradigm</w:t>
            </w:r>
          </w:p>
        </w:tc>
        <w:tc>
          <w:tcPr>
            <w:tcW w:w="2890" w:type="dxa"/>
            <w:tcMar>
              <w:top w:w="40" w:type="dxa"/>
              <w:left w:w="100" w:type="dxa"/>
              <w:bottom w:w="40" w:type="dxa"/>
              <w:right w:w="100" w:type="dxa"/>
            </w:tcMar>
          </w:tcPr>
          <w:p w:rsidR="001747A2" w:rsidRDefault="004D3FBA" w14:paraId="7AB8EDE6" w14:textId="77777777">
            <w:pPr>
              <w:spacing w:after="40" w:line="276" w:lineRule="auto"/>
              <w:jc w:val="right"/>
            </w:pPr>
            <w:r>
              <w:t>13</w:t>
            </w:r>
          </w:p>
        </w:tc>
      </w:tr>
      <w:tr w:rsidR="001747A2" w14:paraId="54E3F5A7" w14:textId="77777777">
        <w:trPr>
          <w:jc w:val="center"/>
        </w:trPr>
        <w:tc>
          <w:tcPr>
            <w:tcW w:w="2890" w:type="dxa"/>
            <w:tcMar>
              <w:top w:w="40" w:type="dxa"/>
              <w:left w:w="100" w:type="dxa"/>
              <w:bottom w:w="40" w:type="dxa"/>
              <w:right w:w="100" w:type="dxa"/>
            </w:tcMar>
          </w:tcPr>
          <w:p w:rsidR="001747A2" w:rsidRDefault="004D3FBA" w14:paraId="395A7589" w14:textId="77777777">
            <w:pPr>
              <w:spacing w:after="40" w:line="276" w:lineRule="auto"/>
            </w:pPr>
            <w:r>
              <w:t>1.9</w:t>
            </w:r>
          </w:p>
        </w:tc>
        <w:tc>
          <w:tcPr>
            <w:tcW w:w="2890" w:type="dxa"/>
            <w:tcMar>
              <w:top w:w="40" w:type="dxa"/>
              <w:left w:w="100" w:type="dxa"/>
              <w:bottom w:w="40" w:type="dxa"/>
              <w:right w:w="100" w:type="dxa"/>
            </w:tcMar>
          </w:tcPr>
          <w:p w:rsidR="001747A2" w:rsidRDefault="004D3FBA" w14:paraId="5E5BE109" w14:textId="77777777">
            <w:pPr>
              <w:spacing w:after="40" w:line="276" w:lineRule="auto"/>
            </w:pPr>
            <w:r>
              <w:t>Organization &amp; Structure of the Project Report</w:t>
            </w:r>
          </w:p>
        </w:tc>
        <w:tc>
          <w:tcPr>
            <w:tcW w:w="2890" w:type="dxa"/>
            <w:tcMar>
              <w:top w:w="40" w:type="dxa"/>
              <w:left w:w="100" w:type="dxa"/>
              <w:bottom w:w="40" w:type="dxa"/>
              <w:right w:w="100" w:type="dxa"/>
            </w:tcMar>
          </w:tcPr>
          <w:p w:rsidR="001747A2" w:rsidRDefault="004D3FBA" w14:paraId="05D4EF10" w14:textId="77777777">
            <w:pPr>
              <w:spacing w:after="40" w:line="276" w:lineRule="auto"/>
              <w:jc w:val="right"/>
            </w:pPr>
            <w:r>
              <w:t>14</w:t>
            </w:r>
          </w:p>
        </w:tc>
      </w:tr>
      <w:tr w:rsidR="001747A2" w14:paraId="7D43263C" w14:textId="77777777">
        <w:trPr>
          <w:jc w:val="center"/>
        </w:trPr>
        <w:tc>
          <w:tcPr>
            <w:tcW w:w="2890" w:type="dxa"/>
            <w:tcMar>
              <w:top w:w="40" w:type="dxa"/>
              <w:left w:w="100" w:type="dxa"/>
              <w:bottom w:w="40" w:type="dxa"/>
              <w:right w:w="100" w:type="dxa"/>
            </w:tcMar>
          </w:tcPr>
          <w:p w:rsidR="001747A2" w:rsidRDefault="004D3FBA" w14:paraId="4853F464" w14:textId="77777777">
            <w:pPr>
              <w:spacing w:after="40" w:line="276" w:lineRule="auto"/>
            </w:pPr>
            <w:r>
              <w:rPr>
                <w:b/>
              </w:rPr>
              <w:t>Chapter II</w:t>
            </w:r>
          </w:p>
        </w:tc>
        <w:tc>
          <w:tcPr>
            <w:tcW w:w="2890" w:type="dxa"/>
            <w:tcMar>
              <w:top w:w="40" w:type="dxa"/>
              <w:left w:w="100" w:type="dxa"/>
              <w:bottom w:w="40" w:type="dxa"/>
              <w:right w:w="100" w:type="dxa"/>
            </w:tcMar>
          </w:tcPr>
          <w:p w:rsidR="001747A2" w:rsidRDefault="004D3FBA" w14:paraId="57D3694F" w14:textId="77777777">
            <w:pPr>
              <w:spacing w:after="40" w:line="276" w:lineRule="auto"/>
            </w:pPr>
            <w:r>
              <w:rPr>
                <w:b/>
              </w:rPr>
              <w:t>Literature Survey / Review</w:t>
            </w:r>
          </w:p>
        </w:tc>
        <w:tc>
          <w:tcPr>
            <w:tcW w:w="2890" w:type="dxa"/>
            <w:tcMar>
              <w:top w:w="40" w:type="dxa"/>
              <w:left w:w="100" w:type="dxa"/>
              <w:bottom w:w="40" w:type="dxa"/>
              <w:right w:w="100" w:type="dxa"/>
            </w:tcMar>
          </w:tcPr>
          <w:p w:rsidR="001747A2" w:rsidRDefault="004D3FBA" w14:paraId="647BD264" w14:textId="77777777">
            <w:pPr>
              <w:spacing w:after="40" w:line="276" w:lineRule="auto"/>
              <w:jc w:val="right"/>
            </w:pPr>
            <w:r>
              <w:rPr>
                <w:b/>
              </w:rPr>
              <w:t>15</w:t>
            </w:r>
          </w:p>
        </w:tc>
      </w:tr>
      <w:tr w:rsidR="001747A2" w14:paraId="101D6DBC" w14:textId="77777777">
        <w:trPr>
          <w:jc w:val="center"/>
        </w:trPr>
        <w:tc>
          <w:tcPr>
            <w:tcW w:w="2890" w:type="dxa"/>
            <w:tcMar>
              <w:top w:w="40" w:type="dxa"/>
              <w:left w:w="100" w:type="dxa"/>
              <w:bottom w:w="40" w:type="dxa"/>
              <w:right w:w="100" w:type="dxa"/>
            </w:tcMar>
          </w:tcPr>
          <w:p w:rsidR="001747A2" w:rsidRDefault="004D3FBA" w14:paraId="141EB8D2" w14:textId="77777777">
            <w:pPr>
              <w:spacing w:after="40" w:line="276" w:lineRule="auto"/>
            </w:pPr>
            <w:r>
              <w:t>2.1</w:t>
            </w:r>
          </w:p>
        </w:tc>
        <w:tc>
          <w:tcPr>
            <w:tcW w:w="2890" w:type="dxa"/>
            <w:tcMar>
              <w:top w:w="40" w:type="dxa"/>
              <w:left w:w="100" w:type="dxa"/>
              <w:bottom w:w="40" w:type="dxa"/>
              <w:right w:w="100" w:type="dxa"/>
            </w:tcMar>
          </w:tcPr>
          <w:p w:rsidR="001747A2" w:rsidRDefault="004D3FBA" w14:paraId="79A50EDA" w14:textId="77777777">
            <w:pPr>
              <w:spacing w:after="40" w:line="276" w:lineRule="auto"/>
            </w:pPr>
            <w:r>
              <w:t>System Study &amp; Evolution of Veterinary Information Systems</w:t>
            </w:r>
          </w:p>
        </w:tc>
        <w:tc>
          <w:tcPr>
            <w:tcW w:w="2890" w:type="dxa"/>
            <w:tcMar>
              <w:top w:w="40" w:type="dxa"/>
              <w:left w:w="100" w:type="dxa"/>
              <w:bottom w:w="40" w:type="dxa"/>
              <w:right w:w="100" w:type="dxa"/>
            </w:tcMar>
          </w:tcPr>
          <w:p w:rsidR="001747A2" w:rsidRDefault="004D3FBA" w14:paraId="4C37B4BC" w14:textId="77777777">
            <w:pPr>
              <w:spacing w:after="40" w:line="276" w:lineRule="auto"/>
              <w:jc w:val="right"/>
            </w:pPr>
            <w:r>
              <w:t>15</w:t>
            </w:r>
          </w:p>
        </w:tc>
      </w:tr>
      <w:tr w:rsidR="001747A2" w14:paraId="7A146BFB" w14:textId="77777777">
        <w:trPr>
          <w:jc w:val="center"/>
        </w:trPr>
        <w:tc>
          <w:tcPr>
            <w:tcW w:w="2890" w:type="dxa"/>
            <w:tcMar>
              <w:top w:w="40" w:type="dxa"/>
              <w:left w:w="100" w:type="dxa"/>
              <w:bottom w:w="40" w:type="dxa"/>
              <w:right w:w="100" w:type="dxa"/>
            </w:tcMar>
          </w:tcPr>
          <w:p w:rsidR="001747A2" w:rsidRDefault="004D3FBA" w14:paraId="54078C2E" w14:textId="77777777">
            <w:pPr>
              <w:spacing w:after="40" w:line="276" w:lineRule="auto"/>
            </w:pPr>
            <w:r>
              <w:t>2.2</w:t>
            </w:r>
          </w:p>
        </w:tc>
        <w:tc>
          <w:tcPr>
            <w:tcW w:w="2890" w:type="dxa"/>
            <w:tcMar>
              <w:top w:w="40" w:type="dxa"/>
              <w:left w:w="100" w:type="dxa"/>
              <w:bottom w:w="40" w:type="dxa"/>
              <w:right w:w="100" w:type="dxa"/>
            </w:tcMar>
          </w:tcPr>
          <w:p w:rsidR="001747A2" w:rsidRDefault="004D3FBA" w14:paraId="4099941B" w14:textId="77777777">
            <w:pPr>
              <w:spacing w:after="40" w:line="276" w:lineRule="auto"/>
            </w:pPr>
            <w:r>
              <w:t>In-Depth Review of Literature &amp; Technical Paradigms</w:t>
            </w:r>
          </w:p>
        </w:tc>
        <w:tc>
          <w:tcPr>
            <w:tcW w:w="2890" w:type="dxa"/>
            <w:tcMar>
              <w:top w:w="40" w:type="dxa"/>
              <w:left w:w="100" w:type="dxa"/>
              <w:bottom w:w="40" w:type="dxa"/>
              <w:right w:w="100" w:type="dxa"/>
            </w:tcMar>
          </w:tcPr>
          <w:p w:rsidR="001747A2" w:rsidRDefault="004D3FBA" w14:paraId="5ED3B004" w14:textId="77777777">
            <w:pPr>
              <w:spacing w:after="40" w:line="276" w:lineRule="auto"/>
              <w:jc w:val="right"/>
            </w:pPr>
            <w:r>
              <w:t>18</w:t>
            </w:r>
          </w:p>
        </w:tc>
      </w:tr>
      <w:tr w:rsidR="001747A2" w14:paraId="733DD662" w14:textId="77777777">
        <w:trPr>
          <w:jc w:val="center"/>
        </w:trPr>
        <w:tc>
          <w:tcPr>
            <w:tcW w:w="2890" w:type="dxa"/>
            <w:tcMar>
              <w:top w:w="40" w:type="dxa"/>
              <w:left w:w="100" w:type="dxa"/>
              <w:bottom w:w="40" w:type="dxa"/>
              <w:right w:w="100" w:type="dxa"/>
            </w:tcMar>
          </w:tcPr>
          <w:p w:rsidR="001747A2" w:rsidRDefault="004D3FBA" w14:paraId="7C7F76EA" w14:textId="77777777">
            <w:pPr>
              <w:spacing w:after="40" w:line="276" w:lineRule="auto"/>
            </w:pPr>
            <w:r>
              <w:t>2.2.1</w:t>
            </w:r>
          </w:p>
        </w:tc>
        <w:tc>
          <w:tcPr>
            <w:tcW w:w="2890" w:type="dxa"/>
            <w:tcMar>
              <w:top w:w="40" w:type="dxa"/>
              <w:left w:w="100" w:type="dxa"/>
              <w:bottom w:w="40" w:type="dxa"/>
              <w:right w:w="100" w:type="dxa"/>
            </w:tcMar>
          </w:tcPr>
          <w:p w:rsidR="001747A2" w:rsidRDefault="004D3FBA" w14:paraId="4101DD3A" w14:textId="77777777">
            <w:pPr>
              <w:spacing w:after="40" w:line="276" w:lineRule="auto"/>
            </w:pPr>
            <w:r>
              <w:t>Single Page Application (SPA) Architectural Paradigms</w:t>
            </w:r>
          </w:p>
        </w:tc>
        <w:tc>
          <w:tcPr>
            <w:tcW w:w="2890" w:type="dxa"/>
            <w:tcMar>
              <w:top w:w="40" w:type="dxa"/>
              <w:left w:w="100" w:type="dxa"/>
              <w:bottom w:w="40" w:type="dxa"/>
              <w:right w:w="100" w:type="dxa"/>
            </w:tcMar>
          </w:tcPr>
          <w:p w:rsidR="001747A2" w:rsidRDefault="004D3FBA" w14:paraId="7F90DB66" w14:textId="77777777">
            <w:pPr>
              <w:spacing w:after="40" w:line="276" w:lineRule="auto"/>
              <w:jc w:val="right"/>
            </w:pPr>
            <w:r>
              <w:t>18</w:t>
            </w:r>
          </w:p>
        </w:tc>
      </w:tr>
      <w:tr w:rsidR="001747A2" w14:paraId="403E6CA7" w14:textId="77777777">
        <w:trPr>
          <w:jc w:val="center"/>
        </w:trPr>
        <w:tc>
          <w:tcPr>
            <w:tcW w:w="2890" w:type="dxa"/>
            <w:tcMar>
              <w:top w:w="40" w:type="dxa"/>
              <w:left w:w="100" w:type="dxa"/>
              <w:bottom w:w="40" w:type="dxa"/>
              <w:right w:w="100" w:type="dxa"/>
            </w:tcMar>
          </w:tcPr>
          <w:p w:rsidR="001747A2" w:rsidRDefault="004D3FBA" w14:paraId="26565109" w14:textId="77777777">
            <w:pPr>
              <w:spacing w:after="40" w:line="276" w:lineRule="auto"/>
            </w:pPr>
            <w:r>
              <w:t>2.2.2</w:t>
            </w:r>
          </w:p>
        </w:tc>
        <w:tc>
          <w:tcPr>
            <w:tcW w:w="2890" w:type="dxa"/>
            <w:tcMar>
              <w:top w:w="40" w:type="dxa"/>
              <w:left w:w="100" w:type="dxa"/>
              <w:bottom w:w="40" w:type="dxa"/>
              <w:right w:w="100" w:type="dxa"/>
            </w:tcMar>
          </w:tcPr>
          <w:p w:rsidR="001747A2" w:rsidRDefault="004D3FBA" w14:paraId="586F7B3E" w14:textId="77777777">
            <w:pPr>
              <w:spacing w:after="40" w:line="276" w:lineRule="auto"/>
            </w:pPr>
            <w:r>
              <w:t>Embedded Database Systems (SQLite Engine Architecture)</w:t>
            </w:r>
          </w:p>
        </w:tc>
        <w:tc>
          <w:tcPr>
            <w:tcW w:w="2890" w:type="dxa"/>
            <w:tcMar>
              <w:top w:w="40" w:type="dxa"/>
              <w:left w:w="100" w:type="dxa"/>
              <w:bottom w:w="40" w:type="dxa"/>
              <w:right w:w="100" w:type="dxa"/>
            </w:tcMar>
          </w:tcPr>
          <w:p w:rsidR="001747A2" w:rsidRDefault="004D3FBA" w14:paraId="47D7E379" w14:textId="77777777">
            <w:pPr>
              <w:spacing w:after="40" w:line="276" w:lineRule="auto"/>
              <w:jc w:val="right"/>
            </w:pPr>
            <w:r>
              <w:t>20</w:t>
            </w:r>
          </w:p>
        </w:tc>
      </w:tr>
      <w:tr w:rsidR="001747A2" w14:paraId="737B1EFC" w14:textId="77777777">
        <w:trPr>
          <w:jc w:val="center"/>
        </w:trPr>
        <w:tc>
          <w:tcPr>
            <w:tcW w:w="2890" w:type="dxa"/>
            <w:tcMar>
              <w:top w:w="40" w:type="dxa"/>
              <w:left w:w="100" w:type="dxa"/>
              <w:bottom w:w="40" w:type="dxa"/>
              <w:right w:w="100" w:type="dxa"/>
            </w:tcMar>
          </w:tcPr>
          <w:p w:rsidR="001747A2" w:rsidRDefault="004D3FBA" w14:paraId="35DB1863" w14:textId="77777777">
            <w:pPr>
              <w:spacing w:after="40" w:line="276" w:lineRule="auto"/>
            </w:pPr>
            <w:r>
              <w:t>2.2.3</w:t>
            </w:r>
          </w:p>
        </w:tc>
        <w:tc>
          <w:tcPr>
            <w:tcW w:w="2890" w:type="dxa"/>
            <w:tcMar>
              <w:top w:w="40" w:type="dxa"/>
              <w:left w:w="100" w:type="dxa"/>
              <w:bottom w:w="40" w:type="dxa"/>
              <w:right w:w="100" w:type="dxa"/>
            </w:tcMar>
          </w:tcPr>
          <w:p w:rsidR="001747A2" w:rsidRDefault="004D3FBA" w14:paraId="31436003" w14:textId="77777777">
            <w:pPr>
              <w:spacing w:after="40" w:line="276" w:lineRule="auto"/>
            </w:pPr>
            <w:r>
              <w:t>Zero-Dependency RESTful Web Services &amp; API Design</w:t>
            </w:r>
          </w:p>
        </w:tc>
        <w:tc>
          <w:tcPr>
            <w:tcW w:w="2890" w:type="dxa"/>
            <w:tcMar>
              <w:top w:w="40" w:type="dxa"/>
              <w:left w:w="100" w:type="dxa"/>
              <w:bottom w:w="40" w:type="dxa"/>
              <w:right w:w="100" w:type="dxa"/>
            </w:tcMar>
          </w:tcPr>
          <w:p w:rsidR="001747A2" w:rsidRDefault="004D3FBA" w14:paraId="00C728F6" w14:textId="77777777">
            <w:pPr>
              <w:spacing w:after="40" w:line="276" w:lineRule="auto"/>
              <w:jc w:val="right"/>
            </w:pPr>
            <w:r>
              <w:t>22</w:t>
            </w:r>
          </w:p>
        </w:tc>
      </w:tr>
      <w:tr w:rsidR="001747A2" w14:paraId="2BB32E77" w14:textId="77777777">
        <w:trPr>
          <w:jc w:val="center"/>
        </w:trPr>
        <w:tc>
          <w:tcPr>
            <w:tcW w:w="2890" w:type="dxa"/>
            <w:tcMar>
              <w:top w:w="40" w:type="dxa"/>
              <w:left w:w="100" w:type="dxa"/>
              <w:bottom w:w="40" w:type="dxa"/>
              <w:right w:w="100" w:type="dxa"/>
            </w:tcMar>
          </w:tcPr>
          <w:p w:rsidR="001747A2" w:rsidRDefault="004D3FBA" w14:paraId="55609D89" w14:textId="77777777">
            <w:pPr>
              <w:spacing w:after="40" w:line="276" w:lineRule="auto"/>
            </w:pPr>
            <w:r>
              <w:t>2.2.4</w:t>
            </w:r>
          </w:p>
        </w:tc>
        <w:tc>
          <w:tcPr>
            <w:tcW w:w="2890" w:type="dxa"/>
            <w:tcMar>
              <w:top w:w="40" w:type="dxa"/>
              <w:left w:w="100" w:type="dxa"/>
              <w:bottom w:w="40" w:type="dxa"/>
              <w:right w:w="100" w:type="dxa"/>
            </w:tcMar>
          </w:tcPr>
          <w:p w:rsidR="001747A2" w:rsidRDefault="004D3FBA" w14:paraId="76887D0A" w14:textId="77777777">
            <w:pPr>
              <w:spacing w:after="40" w:line="276" w:lineRule="auto"/>
            </w:pPr>
            <w:r>
              <w:t>Relational Data Integrity, Normalization &amp; Cascade Rules</w:t>
            </w:r>
          </w:p>
        </w:tc>
        <w:tc>
          <w:tcPr>
            <w:tcW w:w="2890" w:type="dxa"/>
            <w:tcMar>
              <w:top w:w="40" w:type="dxa"/>
              <w:left w:w="100" w:type="dxa"/>
              <w:bottom w:w="40" w:type="dxa"/>
              <w:right w:w="100" w:type="dxa"/>
            </w:tcMar>
          </w:tcPr>
          <w:p w:rsidR="001747A2" w:rsidRDefault="004D3FBA" w14:paraId="6D31D487" w14:textId="77777777">
            <w:pPr>
              <w:spacing w:after="40" w:line="276" w:lineRule="auto"/>
              <w:jc w:val="right"/>
            </w:pPr>
            <w:r>
              <w:t>24</w:t>
            </w:r>
          </w:p>
        </w:tc>
      </w:tr>
      <w:tr w:rsidR="001747A2" w14:paraId="120D27AF" w14:textId="77777777">
        <w:trPr>
          <w:jc w:val="center"/>
        </w:trPr>
        <w:tc>
          <w:tcPr>
            <w:tcW w:w="2890" w:type="dxa"/>
            <w:tcMar>
              <w:top w:w="40" w:type="dxa"/>
              <w:left w:w="100" w:type="dxa"/>
              <w:bottom w:w="40" w:type="dxa"/>
              <w:right w:w="100" w:type="dxa"/>
            </w:tcMar>
          </w:tcPr>
          <w:p w:rsidR="001747A2" w:rsidRDefault="004D3FBA" w14:paraId="140A429B" w14:textId="77777777">
            <w:pPr>
              <w:spacing w:after="40" w:line="276" w:lineRule="auto"/>
            </w:pPr>
            <w:r>
              <w:t>2.2.5</w:t>
            </w:r>
          </w:p>
        </w:tc>
        <w:tc>
          <w:tcPr>
            <w:tcW w:w="2890" w:type="dxa"/>
            <w:tcMar>
              <w:top w:w="40" w:type="dxa"/>
              <w:left w:w="100" w:type="dxa"/>
              <w:bottom w:w="40" w:type="dxa"/>
              <w:right w:w="100" w:type="dxa"/>
            </w:tcMar>
          </w:tcPr>
          <w:p w:rsidR="001747A2" w:rsidRDefault="004D3FBA" w14:paraId="68A9F0B3" w14:textId="77777777">
            <w:pPr>
              <w:spacing w:after="40" w:line="276" w:lineRule="auto"/>
            </w:pPr>
            <w:r>
              <w:t>Financial Transaction Management &amp; Invoicing Mechanics</w:t>
            </w:r>
          </w:p>
        </w:tc>
        <w:tc>
          <w:tcPr>
            <w:tcW w:w="2890" w:type="dxa"/>
            <w:tcMar>
              <w:top w:w="40" w:type="dxa"/>
              <w:left w:w="100" w:type="dxa"/>
              <w:bottom w:w="40" w:type="dxa"/>
              <w:right w:w="100" w:type="dxa"/>
            </w:tcMar>
          </w:tcPr>
          <w:p w:rsidR="001747A2" w:rsidRDefault="004D3FBA" w14:paraId="5A83EC4D" w14:textId="77777777">
            <w:pPr>
              <w:spacing w:after="40" w:line="276" w:lineRule="auto"/>
              <w:jc w:val="right"/>
            </w:pPr>
            <w:r>
              <w:t>26</w:t>
            </w:r>
          </w:p>
        </w:tc>
      </w:tr>
      <w:tr w:rsidR="001747A2" w14:paraId="3ED04D41" w14:textId="77777777">
        <w:trPr>
          <w:jc w:val="center"/>
        </w:trPr>
        <w:tc>
          <w:tcPr>
            <w:tcW w:w="2890" w:type="dxa"/>
            <w:tcMar>
              <w:top w:w="40" w:type="dxa"/>
              <w:left w:w="100" w:type="dxa"/>
              <w:bottom w:w="40" w:type="dxa"/>
              <w:right w:w="100" w:type="dxa"/>
            </w:tcMar>
          </w:tcPr>
          <w:p w:rsidR="001747A2" w:rsidRDefault="004D3FBA" w14:paraId="1DB812A8" w14:textId="77777777">
            <w:pPr>
              <w:spacing w:after="40" w:line="276" w:lineRule="auto"/>
            </w:pPr>
            <w:r>
              <w:t>2.2.6</w:t>
            </w:r>
          </w:p>
        </w:tc>
        <w:tc>
          <w:tcPr>
            <w:tcW w:w="2890" w:type="dxa"/>
            <w:tcMar>
              <w:top w:w="40" w:type="dxa"/>
              <w:left w:w="100" w:type="dxa"/>
              <w:bottom w:w="40" w:type="dxa"/>
              <w:right w:w="100" w:type="dxa"/>
            </w:tcMar>
          </w:tcPr>
          <w:p w:rsidR="001747A2" w:rsidRDefault="004D3FBA" w14:paraId="39B085B5" w14:textId="77777777">
            <w:pPr>
              <w:spacing w:after="40" w:line="276" w:lineRule="auto"/>
            </w:pPr>
            <w:r>
              <w:t>User Experience (UX) Engineering &amp; Thermal Print Standards</w:t>
            </w:r>
          </w:p>
        </w:tc>
        <w:tc>
          <w:tcPr>
            <w:tcW w:w="2890" w:type="dxa"/>
            <w:tcMar>
              <w:top w:w="40" w:type="dxa"/>
              <w:left w:w="100" w:type="dxa"/>
              <w:bottom w:w="40" w:type="dxa"/>
              <w:right w:w="100" w:type="dxa"/>
            </w:tcMar>
          </w:tcPr>
          <w:p w:rsidR="001747A2" w:rsidRDefault="004D3FBA" w14:paraId="44063FF4" w14:textId="77777777">
            <w:pPr>
              <w:spacing w:after="40" w:line="276" w:lineRule="auto"/>
              <w:jc w:val="right"/>
            </w:pPr>
            <w:r>
              <w:t>27</w:t>
            </w:r>
          </w:p>
        </w:tc>
      </w:tr>
      <w:tr w:rsidR="001747A2" w14:paraId="188D8703" w14:textId="77777777">
        <w:trPr>
          <w:jc w:val="center"/>
        </w:trPr>
        <w:tc>
          <w:tcPr>
            <w:tcW w:w="2890" w:type="dxa"/>
            <w:tcMar>
              <w:top w:w="40" w:type="dxa"/>
              <w:left w:w="100" w:type="dxa"/>
              <w:bottom w:w="40" w:type="dxa"/>
              <w:right w:w="100" w:type="dxa"/>
            </w:tcMar>
          </w:tcPr>
          <w:p w:rsidR="001747A2" w:rsidRDefault="004D3FBA" w14:paraId="583099BE" w14:textId="77777777">
            <w:pPr>
              <w:spacing w:after="40" w:line="276" w:lineRule="auto"/>
            </w:pPr>
            <w:r>
              <w:t>2.2.7</w:t>
            </w:r>
          </w:p>
        </w:tc>
        <w:tc>
          <w:tcPr>
            <w:tcW w:w="2890" w:type="dxa"/>
            <w:tcMar>
              <w:top w:w="40" w:type="dxa"/>
              <w:left w:w="100" w:type="dxa"/>
              <w:bottom w:w="40" w:type="dxa"/>
              <w:right w:w="100" w:type="dxa"/>
            </w:tcMar>
          </w:tcPr>
          <w:p w:rsidR="001747A2" w:rsidRDefault="004D3FBA" w14:paraId="5B86F3C6" w14:textId="77777777">
            <w:pPr>
              <w:spacing w:after="40" w:line="276" w:lineRule="auto"/>
            </w:pPr>
            <w:r>
              <w:t>Relational vs NoSQL Databases in Healthcare Informatics</w:t>
            </w:r>
          </w:p>
        </w:tc>
        <w:tc>
          <w:tcPr>
            <w:tcW w:w="2890" w:type="dxa"/>
            <w:tcMar>
              <w:top w:w="40" w:type="dxa"/>
              <w:left w:w="100" w:type="dxa"/>
              <w:bottom w:w="40" w:type="dxa"/>
              <w:right w:w="100" w:type="dxa"/>
            </w:tcMar>
          </w:tcPr>
          <w:p w:rsidR="001747A2" w:rsidRDefault="004D3FBA" w14:paraId="6342E664" w14:textId="77777777">
            <w:pPr>
              <w:spacing w:after="40" w:line="276" w:lineRule="auto"/>
              <w:jc w:val="right"/>
            </w:pPr>
            <w:r>
              <w:t>29</w:t>
            </w:r>
          </w:p>
        </w:tc>
      </w:tr>
      <w:tr w:rsidR="001747A2" w14:paraId="3C179563" w14:textId="77777777">
        <w:trPr>
          <w:jc w:val="center"/>
        </w:trPr>
        <w:tc>
          <w:tcPr>
            <w:tcW w:w="2890" w:type="dxa"/>
            <w:tcMar>
              <w:top w:w="40" w:type="dxa"/>
              <w:left w:w="100" w:type="dxa"/>
              <w:bottom w:w="40" w:type="dxa"/>
              <w:right w:w="100" w:type="dxa"/>
            </w:tcMar>
          </w:tcPr>
          <w:p w:rsidR="001747A2" w:rsidRDefault="004D3FBA" w14:paraId="08813B29" w14:textId="77777777">
            <w:pPr>
              <w:spacing w:after="40" w:line="276" w:lineRule="auto"/>
            </w:pPr>
            <w:r>
              <w:t>2.2.8</w:t>
            </w:r>
          </w:p>
        </w:tc>
        <w:tc>
          <w:tcPr>
            <w:tcW w:w="2890" w:type="dxa"/>
            <w:tcMar>
              <w:top w:w="40" w:type="dxa"/>
              <w:left w:w="100" w:type="dxa"/>
              <w:bottom w:w="40" w:type="dxa"/>
              <w:right w:w="100" w:type="dxa"/>
            </w:tcMar>
          </w:tcPr>
          <w:p w:rsidR="001747A2" w:rsidRDefault="004D3FBA" w14:paraId="60C748CB" w14:textId="77777777">
            <w:pPr>
              <w:spacing w:after="40" w:line="276" w:lineRule="auto"/>
            </w:pPr>
            <w:r>
              <w:t>Cybersecurity &amp; Data Privacy Standards in Practice Software</w:t>
            </w:r>
          </w:p>
        </w:tc>
        <w:tc>
          <w:tcPr>
            <w:tcW w:w="2890" w:type="dxa"/>
            <w:tcMar>
              <w:top w:w="40" w:type="dxa"/>
              <w:left w:w="100" w:type="dxa"/>
              <w:bottom w:w="40" w:type="dxa"/>
              <w:right w:w="100" w:type="dxa"/>
            </w:tcMar>
          </w:tcPr>
          <w:p w:rsidR="001747A2" w:rsidRDefault="004D3FBA" w14:paraId="584076BA" w14:textId="77777777">
            <w:pPr>
              <w:spacing w:after="40" w:line="276" w:lineRule="auto"/>
              <w:jc w:val="right"/>
            </w:pPr>
            <w:r>
              <w:t>31</w:t>
            </w:r>
          </w:p>
        </w:tc>
      </w:tr>
      <w:tr w:rsidR="001747A2" w14:paraId="74313332" w14:textId="77777777">
        <w:trPr>
          <w:jc w:val="center"/>
        </w:trPr>
        <w:tc>
          <w:tcPr>
            <w:tcW w:w="2890" w:type="dxa"/>
            <w:tcMar>
              <w:top w:w="40" w:type="dxa"/>
              <w:left w:w="100" w:type="dxa"/>
              <w:bottom w:w="40" w:type="dxa"/>
              <w:right w:w="100" w:type="dxa"/>
            </w:tcMar>
          </w:tcPr>
          <w:p w:rsidR="001747A2" w:rsidRDefault="004D3FBA" w14:paraId="6FCACC4E" w14:textId="77777777">
            <w:pPr>
              <w:spacing w:after="40" w:line="276" w:lineRule="auto"/>
            </w:pPr>
            <w:r>
              <w:t>2.3</w:t>
            </w:r>
          </w:p>
        </w:tc>
        <w:tc>
          <w:tcPr>
            <w:tcW w:w="2890" w:type="dxa"/>
            <w:tcMar>
              <w:top w:w="40" w:type="dxa"/>
              <w:left w:w="100" w:type="dxa"/>
              <w:bottom w:w="40" w:type="dxa"/>
              <w:right w:w="100" w:type="dxa"/>
            </w:tcMar>
          </w:tcPr>
          <w:p w:rsidR="001747A2" w:rsidRDefault="004D3FBA" w14:paraId="520CC844" w14:textId="77777777">
            <w:pPr>
              <w:spacing w:after="40" w:line="276" w:lineRule="auto"/>
            </w:pPr>
            <w:r>
              <w:t>Synthesis &amp; Comparative Analysis of Existing Literature</w:t>
            </w:r>
          </w:p>
        </w:tc>
        <w:tc>
          <w:tcPr>
            <w:tcW w:w="2890" w:type="dxa"/>
            <w:tcMar>
              <w:top w:w="40" w:type="dxa"/>
              <w:left w:w="100" w:type="dxa"/>
              <w:bottom w:w="40" w:type="dxa"/>
              <w:right w:w="100" w:type="dxa"/>
            </w:tcMar>
          </w:tcPr>
          <w:p w:rsidR="001747A2" w:rsidRDefault="004D3FBA" w14:paraId="4F6BC353" w14:textId="77777777">
            <w:pPr>
              <w:spacing w:after="40" w:line="276" w:lineRule="auto"/>
              <w:jc w:val="right"/>
            </w:pPr>
            <w:r>
              <w:t>33</w:t>
            </w:r>
          </w:p>
        </w:tc>
      </w:tr>
      <w:tr w:rsidR="001747A2" w14:paraId="6869489F" w14:textId="77777777">
        <w:trPr>
          <w:jc w:val="center"/>
        </w:trPr>
        <w:tc>
          <w:tcPr>
            <w:tcW w:w="2890" w:type="dxa"/>
            <w:tcMar>
              <w:top w:w="40" w:type="dxa"/>
              <w:left w:w="100" w:type="dxa"/>
              <w:bottom w:w="40" w:type="dxa"/>
              <w:right w:w="100" w:type="dxa"/>
            </w:tcMar>
          </w:tcPr>
          <w:p w:rsidR="001747A2" w:rsidRDefault="004D3FBA" w14:paraId="1E860285" w14:textId="77777777">
            <w:pPr>
              <w:spacing w:after="40" w:line="276" w:lineRule="auto"/>
            </w:pPr>
            <w:r>
              <w:rPr>
                <w:b/>
              </w:rPr>
              <w:t>Chapter III</w:t>
            </w:r>
          </w:p>
        </w:tc>
        <w:tc>
          <w:tcPr>
            <w:tcW w:w="2890" w:type="dxa"/>
            <w:tcMar>
              <w:top w:w="40" w:type="dxa"/>
              <w:left w:w="100" w:type="dxa"/>
              <w:bottom w:w="40" w:type="dxa"/>
              <w:right w:w="100" w:type="dxa"/>
            </w:tcMar>
          </w:tcPr>
          <w:p w:rsidR="001747A2" w:rsidRDefault="004D3FBA" w14:paraId="161B7DD0" w14:textId="77777777">
            <w:pPr>
              <w:spacing w:after="40" w:line="276" w:lineRule="auto"/>
            </w:pPr>
            <w:r>
              <w:rPr>
                <w:b/>
              </w:rPr>
              <w:t>System Requirements Specification (SRS)</w:t>
            </w:r>
          </w:p>
        </w:tc>
        <w:tc>
          <w:tcPr>
            <w:tcW w:w="2890" w:type="dxa"/>
            <w:tcMar>
              <w:top w:w="40" w:type="dxa"/>
              <w:left w:w="100" w:type="dxa"/>
              <w:bottom w:w="40" w:type="dxa"/>
              <w:right w:w="100" w:type="dxa"/>
            </w:tcMar>
          </w:tcPr>
          <w:p w:rsidR="001747A2" w:rsidRDefault="004D3FBA" w14:paraId="37B651B4" w14:textId="77777777">
            <w:pPr>
              <w:spacing w:after="40" w:line="276" w:lineRule="auto"/>
              <w:jc w:val="right"/>
            </w:pPr>
            <w:r>
              <w:rPr>
                <w:b/>
              </w:rPr>
              <w:t>35</w:t>
            </w:r>
          </w:p>
        </w:tc>
      </w:tr>
      <w:tr w:rsidR="001747A2" w14:paraId="4A57B531" w14:textId="77777777">
        <w:trPr>
          <w:jc w:val="center"/>
        </w:trPr>
        <w:tc>
          <w:tcPr>
            <w:tcW w:w="2890" w:type="dxa"/>
            <w:tcMar>
              <w:top w:w="40" w:type="dxa"/>
              <w:left w:w="100" w:type="dxa"/>
              <w:bottom w:w="40" w:type="dxa"/>
              <w:right w:w="100" w:type="dxa"/>
            </w:tcMar>
          </w:tcPr>
          <w:p w:rsidR="001747A2" w:rsidRDefault="004D3FBA" w14:paraId="2A13DA9F" w14:textId="77777777">
            <w:pPr>
              <w:spacing w:after="40" w:line="276" w:lineRule="auto"/>
            </w:pPr>
            <w:r>
              <w:t>3.1</w:t>
            </w:r>
          </w:p>
        </w:tc>
        <w:tc>
          <w:tcPr>
            <w:tcW w:w="2890" w:type="dxa"/>
            <w:tcMar>
              <w:top w:w="40" w:type="dxa"/>
              <w:left w:w="100" w:type="dxa"/>
              <w:bottom w:w="40" w:type="dxa"/>
              <w:right w:w="100" w:type="dxa"/>
            </w:tcMar>
          </w:tcPr>
          <w:p w:rsidR="001747A2" w:rsidRDefault="004D3FBA" w14:paraId="56B6DDF4" w14:textId="77777777">
            <w:pPr>
              <w:spacing w:after="40" w:line="276" w:lineRule="auto"/>
            </w:pPr>
            <w:r>
              <w:t>User Characteristics &amp; Operational Personas</w:t>
            </w:r>
          </w:p>
        </w:tc>
        <w:tc>
          <w:tcPr>
            <w:tcW w:w="2890" w:type="dxa"/>
            <w:tcMar>
              <w:top w:w="40" w:type="dxa"/>
              <w:left w:w="100" w:type="dxa"/>
              <w:bottom w:w="40" w:type="dxa"/>
              <w:right w:w="100" w:type="dxa"/>
            </w:tcMar>
          </w:tcPr>
          <w:p w:rsidR="001747A2" w:rsidRDefault="004D3FBA" w14:paraId="406DAB76" w14:textId="77777777">
            <w:pPr>
              <w:spacing w:after="40" w:line="276" w:lineRule="auto"/>
              <w:jc w:val="right"/>
            </w:pPr>
            <w:r>
              <w:t>35</w:t>
            </w:r>
          </w:p>
        </w:tc>
      </w:tr>
      <w:tr w:rsidR="001747A2" w14:paraId="08957AE4" w14:textId="77777777">
        <w:trPr>
          <w:jc w:val="center"/>
        </w:trPr>
        <w:tc>
          <w:tcPr>
            <w:tcW w:w="2890" w:type="dxa"/>
            <w:tcMar>
              <w:top w:w="40" w:type="dxa"/>
              <w:left w:w="100" w:type="dxa"/>
              <w:bottom w:w="40" w:type="dxa"/>
              <w:right w:w="100" w:type="dxa"/>
            </w:tcMar>
          </w:tcPr>
          <w:p w:rsidR="001747A2" w:rsidRDefault="004D3FBA" w14:paraId="21CF0526" w14:textId="77777777">
            <w:pPr>
              <w:spacing w:after="40" w:line="276" w:lineRule="auto"/>
            </w:pPr>
            <w:r>
              <w:t>3.2</w:t>
            </w:r>
          </w:p>
        </w:tc>
        <w:tc>
          <w:tcPr>
            <w:tcW w:w="2890" w:type="dxa"/>
            <w:tcMar>
              <w:top w:w="40" w:type="dxa"/>
              <w:left w:w="100" w:type="dxa"/>
              <w:bottom w:w="40" w:type="dxa"/>
              <w:right w:w="100" w:type="dxa"/>
            </w:tcMar>
          </w:tcPr>
          <w:p w:rsidR="001747A2" w:rsidRDefault="004D3FBA" w14:paraId="1E054F4F" w14:textId="77777777">
            <w:pPr>
              <w:spacing w:after="40" w:line="276" w:lineRule="auto"/>
            </w:pPr>
            <w:r>
              <w:t>Detailed Functional Requirements (FR-1 to FR-12)</w:t>
            </w:r>
          </w:p>
        </w:tc>
        <w:tc>
          <w:tcPr>
            <w:tcW w:w="2890" w:type="dxa"/>
            <w:tcMar>
              <w:top w:w="40" w:type="dxa"/>
              <w:left w:w="100" w:type="dxa"/>
              <w:bottom w:w="40" w:type="dxa"/>
              <w:right w:w="100" w:type="dxa"/>
            </w:tcMar>
          </w:tcPr>
          <w:p w:rsidR="001747A2" w:rsidRDefault="004D3FBA" w14:paraId="4CC04EA2" w14:textId="77777777">
            <w:pPr>
              <w:spacing w:after="40" w:line="276" w:lineRule="auto"/>
              <w:jc w:val="right"/>
            </w:pPr>
            <w:r>
              <w:t>37</w:t>
            </w:r>
          </w:p>
        </w:tc>
      </w:tr>
      <w:tr w:rsidR="001747A2" w14:paraId="7EEA88DD" w14:textId="77777777">
        <w:trPr>
          <w:jc w:val="center"/>
        </w:trPr>
        <w:tc>
          <w:tcPr>
            <w:tcW w:w="2890" w:type="dxa"/>
            <w:tcMar>
              <w:top w:w="40" w:type="dxa"/>
              <w:left w:w="100" w:type="dxa"/>
              <w:bottom w:w="40" w:type="dxa"/>
              <w:right w:w="100" w:type="dxa"/>
            </w:tcMar>
          </w:tcPr>
          <w:p w:rsidR="001747A2" w:rsidRDefault="004D3FBA" w14:paraId="69982EBA" w14:textId="77777777">
            <w:pPr>
              <w:spacing w:after="40" w:line="276" w:lineRule="auto"/>
            </w:pPr>
            <w:r>
              <w:t>3.3</w:t>
            </w:r>
          </w:p>
        </w:tc>
        <w:tc>
          <w:tcPr>
            <w:tcW w:w="2890" w:type="dxa"/>
            <w:tcMar>
              <w:top w:w="40" w:type="dxa"/>
              <w:left w:w="100" w:type="dxa"/>
              <w:bottom w:w="40" w:type="dxa"/>
              <w:right w:w="100" w:type="dxa"/>
            </w:tcMar>
          </w:tcPr>
          <w:p w:rsidR="001747A2" w:rsidRDefault="004D3FBA" w14:paraId="0E4594BA" w14:textId="77777777">
            <w:pPr>
              <w:spacing w:after="40" w:line="276" w:lineRule="auto"/>
            </w:pPr>
            <w:r>
              <w:t>Detailed Non-Functional Requirements (NFR-1 to NFR-8)</w:t>
            </w:r>
          </w:p>
        </w:tc>
        <w:tc>
          <w:tcPr>
            <w:tcW w:w="2890" w:type="dxa"/>
            <w:tcMar>
              <w:top w:w="40" w:type="dxa"/>
              <w:left w:w="100" w:type="dxa"/>
              <w:bottom w:w="40" w:type="dxa"/>
              <w:right w:w="100" w:type="dxa"/>
            </w:tcMar>
          </w:tcPr>
          <w:p w:rsidR="001747A2" w:rsidRDefault="004D3FBA" w14:paraId="1E67606A" w14:textId="77777777">
            <w:pPr>
              <w:spacing w:after="40" w:line="276" w:lineRule="auto"/>
              <w:jc w:val="right"/>
            </w:pPr>
            <w:r>
              <w:t>42</w:t>
            </w:r>
          </w:p>
        </w:tc>
      </w:tr>
      <w:tr w:rsidR="001747A2" w14:paraId="5397DA33" w14:textId="77777777">
        <w:trPr>
          <w:jc w:val="center"/>
        </w:trPr>
        <w:tc>
          <w:tcPr>
            <w:tcW w:w="2890" w:type="dxa"/>
            <w:tcMar>
              <w:top w:w="40" w:type="dxa"/>
              <w:left w:w="100" w:type="dxa"/>
              <w:bottom w:w="40" w:type="dxa"/>
              <w:right w:w="100" w:type="dxa"/>
            </w:tcMar>
          </w:tcPr>
          <w:p w:rsidR="001747A2" w:rsidRDefault="004D3FBA" w14:paraId="069175A2" w14:textId="77777777">
            <w:pPr>
              <w:spacing w:after="40" w:line="276" w:lineRule="auto"/>
            </w:pPr>
            <w:r>
              <w:t>3.4</w:t>
            </w:r>
          </w:p>
        </w:tc>
        <w:tc>
          <w:tcPr>
            <w:tcW w:w="2890" w:type="dxa"/>
            <w:tcMar>
              <w:top w:w="40" w:type="dxa"/>
              <w:left w:w="100" w:type="dxa"/>
              <w:bottom w:w="40" w:type="dxa"/>
              <w:right w:w="100" w:type="dxa"/>
            </w:tcMar>
          </w:tcPr>
          <w:p w:rsidR="001747A2" w:rsidRDefault="004D3FBA" w14:paraId="155A7855" w14:textId="77777777">
            <w:pPr>
              <w:spacing w:after="40" w:line="276" w:lineRule="auto"/>
            </w:pPr>
            <w:r>
              <w:t>Hardware Requirements &amp; Infrastructure Sizing</w:t>
            </w:r>
          </w:p>
        </w:tc>
        <w:tc>
          <w:tcPr>
            <w:tcW w:w="2890" w:type="dxa"/>
            <w:tcMar>
              <w:top w:w="40" w:type="dxa"/>
              <w:left w:w="100" w:type="dxa"/>
              <w:bottom w:w="40" w:type="dxa"/>
              <w:right w:w="100" w:type="dxa"/>
            </w:tcMar>
          </w:tcPr>
          <w:p w:rsidR="001747A2" w:rsidRDefault="004D3FBA" w14:paraId="4AC71C5C" w14:textId="77777777">
            <w:pPr>
              <w:spacing w:after="40" w:line="276" w:lineRule="auto"/>
              <w:jc w:val="right"/>
            </w:pPr>
            <w:r>
              <w:t>45</w:t>
            </w:r>
          </w:p>
        </w:tc>
      </w:tr>
      <w:tr w:rsidR="001747A2" w14:paraId="0D434D46" w14:textId="77777777">
        <w:trPr>
          <w:jc w:val="center"/>
        </w:trPr>
        <w:tc>
          <w:tcPr>
            <w:tcW w:w="2890" w:type="dxa"/>
            <w:tcMar>
              <w:top w:w="40" w:type="dxa"/>
              <w:left w:w="100" w:type="dxa"/>
              <w:bottom w:w="40" w:type="dxa"/>
              <w:right w:w="100" w:type="dxa"/>
            </w:tcMar>
          </w:tcPr>
          <w:p w:rsidR="001747A2" w:rsidRDefault="004D3FBA" w14:paraId="039ABC22" w14:textId="77777777">
            <w:pPr>
              <w:spacing w:after="40" w:line="276" w:lineRule="auto"/>
            </w:pPr>
            <w:r>
              <w:t>3.5</w:t>
            </w:r>
          </w:p>
        </w:tc>
        <w:tc>
          <w:tcPr>
            <w:tcW w:w="2890" w:type="dxa"/>
            <w:tcMar>
              <w:top w:w="40" w:type="dxa"/>
              <w:left w:w="100" w:type="dxa"/>
              <w:bottom w:w="40" w:type="dxa"/>
              <w:right w:w="100" w:type="dxa"/>
            </w:tcMar>
          </w:tcPr>
          <w:p w:rsidR="001747A2" w:rsidRDefault="004D3FBA" w14:paraId="62302384" w14:textId="77777777">
            <w:pPr>
              <w:spacing w:after="40" w:line="276" w:lineRule="auto"/>
            </w:pPr>
            <w:r>
              <w:t>Software Requirements Specification</w:t>
            </w:r>
          </w:p>
        </w:tc>
        <w:tc>
          <w:tcPr>
            <w:tcW w:w="2890" w:type="dxa"/>
            <w:tcMar>
              <w:top w:w="40" w:type="dxa"/>
              <w:left w:w="100" w:type="dxa"/>
              <w:bottom w:w="40" w:type="dxa"/>
              <w:right w:w="100" w:type="dxa"/>
            </w:tcMar>
          </w:tcPr>
          <w:p w:rsidR="001747A2" w:rsidRDefault="004D3FBA" w14:paraId="6BCF5D83" w14:textId="77777777">
            <w:pPr>
              <w:spacing w:after="40" w:line="276" w:lineRule="auto"/>
              <w:jc w:val="right"/>
            </w:pPr>
            <w:r>
              <w:t>46</w:t>
            </w:r>
          </w:p>
        </w:tc>
      </w:tr>
      <w:tr w:rsidR="001747A2" w14:paraId="2AF70453" w14:textId="77777777">
        <w:trPr>
          <w:jc w:val="center"/>
        </w:trPr>
        <w:tc>
          <w:tcPr>
            <w:tcW w:w="2890" w:type="dxa"/>
            <w:tcMar>
              <w:top w:w="40" w:type="dxa"/>
              <w:left w:w="100" w:type="dxa"/>
              <w:bottom w:w="40" w:type="dxa"/>
              <w:right w:w="100" w:type="dxa"/>
            </w:tcMar>
          </w:tcPr>
          <w:p w:rsidR="001747A2" w:rsidRDefault="004D3FBA" w14:paraId="69F83272" w14:textId="77777777">
            <w:pPr>
              <w:spacing w:after="40" w:line="276" w:lineRule="auto"/>
            </w:pPr>
            <w:r>
              <w:t>3.6</w:t>
            </w:r>
          </w:p>
        </w:tc>
        <w:tc>
          <w:tcPr>
            <w:tcW w:w="2890" w:type="dxa"/>
            <w:tcMar>
              <w:top w:w="40" w:type="dxa"/>
              <w:left w:w="100" w:type="dxa"/>
              <w:bottom w:w="40" w:type="dxa"/>
              <w:right w:w="100" w:type="dxa"/>
            </w:tcMar>
          </w:tcPr>
          <w:p w:rsidR="001747A2" w:rsidRDefault="004D3FBA" w14:paraId="71B42C35" w14:textId="77777777">
            <w:pPr>
              <w:spacing w:after="40" w:line="276" w:lineRule="auto"/>
            </w:pPr>
            <w:r>
              <w:t>External Interface Requirements</w:t>
            </w:r>
          </w:p>
        </w:tc>
        <w:tc>
          <w:tcPr>
            <w:tcW w:w="2890" w:type="dxa"/>
            <w:tcMar>
              <w:top w:w="40" w:type="dxa"/>
              <w:left w:w="100" w:type="dxa"/>
              <w:bottom w:w="40" w:type="dxa"/>
              <w:right w:w="100" w:type="dxa"/>
            </w:tcMar>
          </w:tcPr>
          <w:p w:rsidR="001747A2" w:rsidRDefault="004D3FBA" w14:paraId="2810E391" w14:textId="77777777">
            <w:pPr>
              <w:spacing w:after="40" w:line="276" w:lineRule="auto"/>
              <w:jc w:val="right"/>
            </w:pPr>
            <w:r>
              <w:t>47</w:t>
            </w:r>
          </w:p>
        </w:tc>
      </w:tr>
      <w:tr w:rsidR="001747A2" w14:paraId="2FD60E0B" w14:textId="77777777">
        <w:trPr>
          <w:jc w:val="center"/>
        </w:trPr>
        <w:tc>
          <w:tcPr>
            <w:tcW w:w="2890" w:type="dxa"/>
            <w:tcMar>
              <w:top w:w="40" w:type="dxa"/>
              <w:left w:w="100" w:type="dxa"/>
              <w:bottom w:w="40" w:type="dxa"/>
              <w:right w:w="100" w:type="dxa"/>
            </w:tcMar>
          </w:tcPr>
          <w:p w:rsidR="001747A2" w:rsidRDefault="004D3FBA" w14:paraId="616DA50A" w14:textId="77777777">
            <w:pPr>
              <w:spacing w:after="40" w:line="276" w:lineRule="auto"/>
            </w:pPr>
            <w:r>
              <w:t>3.7</w:t>
            </w:r>
          </w:p>
        </w:tc>
        <w:tc>
          <w:tcPr>
            <w:tcW w:w="2890" w:type="dxa"/>
            <w:tcMar>
              <w:top w:w="40" w:type="dxa"/>
              <w:left w:w="100" w:type="dxa"/>
              <w:bottom w:w="40" w:type="dxa"/>
              <w:right w:w="100" w:type="dxa"/>
            </w:tcMar>
          </w:tcPr>
          <w:p w:rsidR="001747A2" w:rsidRDefault="004D3FBA" w14:paraId="46615603" w14:textId="77777777">
            <w:pPr>
              <w:spacing w:after="40" w:line="276" w:lineRule="auto"/>
            </w:pPr>
            <w:r>
              <w:t>Security &amp; Data Integrity Requirements</w:t>
            </w:r>
          </w:p>
        </w:tc>
        <w:tc>
          <w:tcPr>
            <w:tcW w:w="2890" w:type="dxa"/>
            <w:tcMar>
              <w:top w:w="40" w:type="dxa"/>
              <w:left w:w="100" w:type="dxa"/>
              <w:bottom w:w="40" w:type="dxa"/>
              <w:right w:w="100" w:type="dxa"/>
            </w:tcMar>
          </w:tcPr>
          <w:p w:rsidR="001747A2" w:rsidRDefault="004D3FBA" w14:paraId="1F2D81B7" w14:textId="77777777">
            <w:pPr>
              <w:spacing w:after="40" w:line="276" w:lineRule="auto"/>
              <w:jc w:val="right"/>
            </w:pPr>
            <w:r>
              <w:t>48</w:t>
            </w:r>
          </w:p>
        </w:tc>
      </w:tr>
      <w:tr w:rsidR="001747A2" w14:paraId="3F2E35D9" w14:textId="77777777">
        <w:trPr>
          <w:jc w:val="center"/>
        </w:trPr>
        <w:tc>
          <w:tcPr>
            <w:tcW w:w="2890" w:type="dxa"/>
            <w:tcMar>
              <w:top w:w="40" w:type="dxa"/>
              <w:left w:w="100" w:type="dxa"/>
              <w:bottom w:w="40" w:type="dxa"/>
              <w:right w:w="100" w:type="dxa"/>
            </w:tcMar>
          </w:tcPr>
          <w:p w:rsidR="001747A2" w:rsidRDefault="004D3FBA" w14:paraId="41E57731" w14:textId="77777777">
            <w:pPr>
              <w:spacing w:after="40" w:line="276" w:lineRule="auto"/>
            </w:pPr>
            <w:r>
              <w:t>3.8</w:t>
            </w:r>
          </w:p>
        </w:tc>
        <w:tc>
          <w:tcPr>
            <w:tcW w:w="2890" w:type="dxa"/>
            <w:tcMar>
              <w:top w:w="40" w:type="dxa"/>
              <w:left w:w="100" w:type="dxa"/>
              <w:bottom w:w="40" w:type="dxa"/>
              <w:right w:w="100" w:type="dxa"/>
            </w:tcMar>
          </w:tcPr>
          <w:p w:rsidR="001747A2" w:rsidRDefault="004D3FBA" w14:paraId="1B1A5950" w14:textId="77777777">
            <w:pPr>
              <w:spacing w:after="40" w:line="276" w:lineRule="auto"/>
            </w:pPr>
            <w:r>
              <w:t>System Constraints &amp; Operational Assumptions</w:t>
            </w:r>
          </w:p>
        </w:tc>
        <w:tc>
          <w:tcPr>
            <w:tcW w:w="2890" w:type="dxa"/>
            <w:tcMar>
              <w:top w:w="40" w:type="dxa"/>
              <w:left w:w="100" w:type="dxa"/>
              <w:bottom w:w="40" w:type="dxa"/>
              <w:right w:w="100" w:type="dxa"/>
            </w:tcMar>
          </w:tcPr>
          <w:p w:rsidR="001747A2" w:rsidRDefault="004D3FBA" w14:paraId="5CE1029D" w14:textId="77777777">
            <w:pPr>
              <w:spacing w:after="40" w:line="276" w:lineRule="auto"/>
              <w:jc w:val="right"/>
            </w:pPr>
            <w:r>
              <w:t>50</w:t>
            </w:r>
          </w:p>
        </w:tc>
      </w:tr>
      <w:tr w:rsidR="001747A2" w14:paraId="5FFA1C5B" w14:textId="77777777">
        <w:trPr>
          <w:jc w:val="center"/>
        </w:trPr>
        <w:tc>
          <w:tcPr>
            <w:tcW w:w="2890" w:type="dxa"/>
            <w:tcMar>
              <w:top w:w="40" w:type="dxa"/>
              <w:left w:w="100" w:type="dxa"/>
              <w:bottom w:w="40" w:type="dxa"/>
              <w:right w:w="100" w:type="dxa"/>
            </w:tcMar>
          </w:tcPr>
          <w:p w:rsidR="001747A2" w:rsidRDefault="004D3FBA" w14:paraId="6AD4A67D" w14:textId="77777777">
            <w:pPr>
              <w:spacing w:after="40" w:line="276" w:lineRule="auto"/>
            </w:pPr>
            <w:r>
              <w:rPr>
                <w:b/>
              </w:rPr>
              <w:t>Chapter IV</w:t>
            </w:r>
          </w:p>
        </w:tc>
        <w:tc>
          <w:tcPr>
            <w:tcW w:w="2890" w:type="dxa"/>
            <w:tcMar>
              <w:top w:w="40" w:type="dxa"/>
              <w:left w:w="100" w:type="dxa"/>
              <w:bottom w:w="40" w:type="dxa"/>
              <w:right w:w="100" w:type="dxa"/>
            </w:tcMar>
          </w:tcPr>
          <w:p w:rsidR="001747A2" w:rsidRDefault="004D3FBA" w14:paraId="7B03EF62" w14:textId="77777777">
            <w:pPr>
              <w:spacing w:after="40" w:line="276" w:lineRule="auto"/>
            </w:pPr>
            <w:r>
              <w:rPr>
                <w:b/>
              </w:rPr>
              <w:t>System Design</w:t>
            </w:r>
          </w:p>
        </w:tc>
        <w:tc>
          <w:tcPr>
            <w:tcW w:w="2890" w:type="dxa"/>
            <w:tcMar>
              <w:top w:w="40" w:type="dxa"/>
              <w:left w:w="100" w:type="dxa"/>
              <w:bottom w:w="40" w:type="dxa"/>
              <w:right w:w="100" w:type="dxa"/>
            </w:tcMar>
          </w:tcPr>
          <w:p w:rsidR="001747A2" w:rsidRDefault="004D3FBA" w14:paraId="61038B0B" w14:textId="77777777">
            <w:pPr>
              <w:spacing w:after="40" w:line="276" w:lineRule="auto"/>
              <w:jc w:val="right"/>
            </w:pPr>
            <w:r>
              <w:rPr>
                <w:b/>
              </w:rPr>
              <w:t>51</w:t>
            </w:r>
          </w:p>
        </w:tc>
      </w:tr>
      <w:tr w:rsidR="001747A2" w14:paraId="1A40ECCC" w14:textId="77777777">
        <w:trPr>
          <w:jc w:val="center"/>
        </w:trPr>
        <w:tc>
          <w:tcPr>
            <w:tcW w:w="2890" w:type="dxa"/>
            <w:tcMar>
              <w:top w:w="40" w:type="dxa"/>
              <w:left w:w="100" w:type="dxa"/>
              <w:bottom w:w="40" w:type="dxa"/>
              <w:right w:w="100" w:type="dxa"/>
            </w:tcMar>
          </w:tcPr>
          <w:p w:rsidR="001747A2" w:rsidRDefault="004D3FBA" w14:paraId="191EB676" w14:textId="77777777">
            <w:pPr>
              <w:spacing w:after="40" w:line="276" w:lineRule="auto"/>
            </w:pPr>
            <w:r>
              <w:t>4.1</w:t>
            </w:r>
          </w:p>
        </w:tc>
        <w:tc>
          <w:tcPr>
            <w:tcW w:w="2890" w:type="dxa"/>
            <w:tcMar>
              <w:top w:w="40" w:type="dxa"/>
              <w:left w:w="100" w:type="dxa"/>
              <w:bottom w:w="40" w:type="dxa"/>
              <w:right w:w="100" w:type="dxa"/>
            </w:tcMar>
          </w:tcPr>
          <w:p w:rsidR="001747A2" w:rsidRDefault="004D3FBA" w14:paraId="4A4A99D1" w14:textId="77777777">
            <w:pPr>
              <w:spacing w:after="40" w:line="276" w:lineRule="auto"/>
            </w:pPr>
            <w:r>
              <w:t>Design Philosophy &amp; Architectural Principles</w:t>
            </w:r>
          </w:p>
        </w:tc>
        <w:tc>
          <w:tcPr>
            <w:tcW w:w="2890" w:type="dxa"/>
            <w:tcMar>
              <w:top w:w="40" w:type="dxa"/>
              <w:left w:w="100" w:type="dxa"/>
              <w:bottom w:w="40" w:type="dxa"/>
              <w:right w:w="100" w:type="dxa"/>
            </w:tcMar>
          </w:tcPr>
          <w:p w:rsidR="001747A2" w:rsidRDefault="004D3FBA" w14:paraId="2AFBD5AC" w14:textId="77777777">
            <w:pPr>
              <w:spacing w:after="40" w:line="276" w:lineRule="auto"/>
              <w:jc w:val="right"/>
            </w:pPr>
            <w:r>
              <w:t>51</w:t>
            </w:r>
          </w:p>
        </w:tc>
      </w:tr>
      <w:tr w:rsidR="001747A2" w14:paraId="3AA8455B" w14:textId="77777777">
        <w:trPr>
          <w:jc w:val="center"/>
        </w:trPr>
        <w:tc>
          <w:tcPr>
            <w:tcW w:w="2890" w:type="dxa"/>
            <w:tcMar>
              <w:top w:w="40" w:type="dxa"/>
              <w:left w:w="100" w:type="dxa"/>
              <w:bottom w:w="40" w:type="dxa"/>
              <w:right w:w="100" w:type="dxa"/>
            </w:tcMar>
          </w:tcPr>
          <w:p w:rsidR="001747A2" w:rsidRDefault="004D3FBA" w14:paraId="47C90242" w14:textId="77777777">
            <w:pPr>
              <w:spacing w:after="40" w:line="276" w:lineRule="auto"/>
            </w:pPr>
            <w:r>
              <w:t>4.2</w:t>
            </w:r>
          </w:p>
        </w:tc>
        <w:tc>
          <w:tcPr>
            <w:tcW w:w="2890" w:type="dxa"/>
            <w:tcMar>
              <w:top w:w="40" w:type="dxa"/>
              <w:left w:w="100" w:type="dxa"/>
              <w:bottom w:w="40" w:type="dxa"/>
              <w:right w:w="100" w:type="dxa"/>
            </w:tcMar>
          </w:tcPr>
          <w:p w:rsidR="001747A2" w:rsidRDefault="004D3FBA" w14:paraId="05688801" w14:textId="77777777">
            <w:pPr>
              <w:spacing w:after="40" w:line="276" w:lineRule="auto"/>
            </w:pPr>
            <w:r>
              <w:t>Decoupled 3-Tier Layered Architecture</w:t>
            </w:r>
          </w:p>
        </w:tc>
        <w:tc>
          <w:tcPr>
            <w:tcW w:w="2890" w:type="dxa"/>
            <w:tcMar>
              <w:top w:w="40" w:type="dxa"/>
              <w:left w:w="100" w:type="dxa"/>
              <w:bottom w:w="40" w:type="dxa"/>
              <w:right w:w="100" w:type="dxa"/>
            </w:tcMar>
          </w:tcPr>
          <w:p w:rsidR="001747A2" w:rsidRDefault="004D3FBA" w14:paraId="163642AB" w14:textId="77777777">
            <w:pPr>
              <w:spacing w:after="40" w:line="276" w:lineRule="auto"/>
              <w:jc w:val="right"/>
            </w:pPr>
            <w:r>
              <w:t>52</w:t>
            </w:r>
          </w:p>
        </w:tc>
      </w:tr>
      <w:tr w:rsidR="001747A2" w14:paraId="3977AD05" w14:textId="77777777">
        <w:trPr>
          <w:jc w:val="center"/>
        </w:trPr>
        <w:tc>
          <w:tcPr>
            <w:tcW w:w="2890" w:type="dxa"/>
            <w:tcMar>
              <w:top w:w="40" w:type="dxa"/>
              <w:left w:w="100" w:type="dxa"/>
              <w:bottom w:w="40" w:type="dxa"/>
              <w:right w:w="100" w:type="dxa"/>
            </w:tcMar>
          </w:tcPr>
          <w:p w:rsidR="001747A2" w:rsidRDefault="004D3FBA" w14:paraId="6479867A" w14:textId="77777777">
            <w:pPr>
              <w:spacing w:after="40" w:line="276" w:lineRule="auto"/>
            </w:pPr>
            <w:r>
              <w:t>4.3</w:t>
            </w:r>
          </w:p>
        </w:tc>
        <w:tc>
          <w:tcPr>
            <w:tcW w:w="2890" w:type="dxa"/>
            <w:tcMar>
              <w:top w:w="40" w:type="dxa"/>
              <w:left w:w="100" w:type="dxa"/>
              <w:bottom w:w="40" w:type="dxa"/>
              <w:right w:w="100" w:type="dxa"/>
            </w:tcMar>
          </w:tcPr>
          <w:p w:rsidR="001747A2" w:rsidRDefault="004D3FBA" w14:paraId="2528EF08" w14:textId="77777777">
            <w:pPr>
              <w:spacing w:after="40" w:line="276" w:lineRule="auto"/>
            </w:pPr>
            <w:r>
              <w:t>Data Flow Diagrams (Context Level 0, Level 1, Level 2 DFDs)</w:t>
            </w:r>
          </w:p>
        </w:tc>
        <w:tc>
          <w:tcPr>
            <w:tcW w:w="2890" w:type="dxa"/>
            <w:tcMar>
              <w:top w:w="40" w:type="dxa"/>
              <w:left w:w="100" w:type="dxa"/>
              <w:bottom w:w="40" w:type="dxa"/>
              <w:right w:w="100" w:type="dxa"/>
            </w:tcMar>
          </w:tcPr>
          <w:p w:rsidR="001747A2" w:rsidRDefault="004D3FBA" w14:paraId="2E66D149" w14:textId="77777777">
            <w:pPr>
              <w:spacing w:after="40" w:line="276" w:lineRule="auto"/>
              <w:jc w:val="right"/>
            </w:pPr>
            <w:r>
              <w:t>54</w:t>
            </w:r>
          </w:p>
        </w:tc>
      </w:tr>
      <w:tr w:rsidR="001747A2" w14:paraId="5CA2EC09" w14:textId="77777777">
        <w:trPr>
          <w:jc w:val="center"/>
        </w:trPr>
        <w:tc>
          <w:tcPr>
            <w:tcW w:w="2890" w:type="dxa"/>
            <w:tcMar>
              <w:top w:w="40" w:type="dxa"/>
              <w:left w:w="100" w:type="dxa"/>
              <w:bottom w:w="40" w:type="dxa"/>
              <w:right w:w="100" w:type="dxa"/>
            </w:tcMar>
          </w:tcPr>
          <w:p w:rsidR="001747A2" w:rsidRDefault="004D3FBA" w14:paraId="3F3567F1" w14:textId="77777777">
            <w:pPr>
              <w:spacing w:after="40" w:line="276" w:lineRule="auto"/>
            </w:pPr>
            <w:r>
              <w:t>4.4</w:t>
            </w:r>
          </w:p>
        </w:tc>
        <w:tc>
          <w:tcPr>
            <w:tcW w:w="2890" w:type="dxa"/>
            <w:tcMar>
              <w:top w:w="40" w:type="dxa"/>
              <w:left w:w="100" w:type="dxa"/>
              <w:bottom w:w="40" w:type="dxa"/>
              <w:right w:w="100" w:type="dxa"/>
            </w:tcMar>
          </w:tcPr>
          <w:p w:rsidR="001747A2" w:rsidRDefault="004D3FBA" w14:paraId="7EE15B31" w14:textId="77777777">
            <w:pPr>
              <w:spacing w:after="40" w:line="276" w:lineRule="auto"/>
            </w:pPr>
            <w:r>
              <w:t>Use Case Modeling &amp; Tabular Specifications (UC-01 to UC-06)</w:t>
            </w:r>
          </w:p>
        </w:tc>
        <w:tc>
          <w:tcPr>
            <w:tcW w:w="2890" w:type="dxa"/>
            <w:tcMar>
              <w:top w:w="40" w:type="dxa"/>
              <w:left w:w="100" w:type="dxa"/>
              <w:bottom w:w="40" w:type="dxa"/>
              <w:right w:w="100" w:type="dxa"/>
            </w:tcMar>
          </w:tcPr>
          <w:p w:rsidR="001747A2" w:rsidRDefault="004D3FBA" w14:paraId="2674746B" w14:textId="77777777">
            <w:pPr>
              <w:spacing w:after="40" w:line="276" w:lineRule="auto"/>
              <w:jc w:val="right"/>
            </w:pPr>
            <w:r>
              <w:t>57</w:t>
            </w:r>
          </w:p>
        </w:tc>
      </w:tr>
      <w:tr w:rsidR="001747A2" w14:paraId="633763CA" w14:textId="77777777">
        <w:trPr>
          <w:jc w:val="center"/>
        </w:trPr>
        <w:tc>
          <w:tcPr>
            <w:tcW w:w="2890" w:type="dxa"/>
            <w:tcMar>
              <w:top w:w="40" w:type="dxa"/>
              <w:left w:w="100" w:type="dxa"/>
              <w:bottom w:w="40" w:type="dxa"/>
              <w:right w:w="100" w:type="dxa"/>
            </w:tcMar>
          </w:tcPr>
          <w:p w:rsidR="001747A2" w:rsidRDefault="004D3FBA" w14:paraId="7145F3D4" w14:textId="77777777">
            <w:pPr>
              <w:spacing w:after="40" w:line="276" w:lineRule="auto"/>
            </w:pPr>
            <w:r>
              <w:t>4.5</w:t>
            </w:r>
          </w:p>
        </w:tc>
        <w:tc>
          <w:tcPr>
            <w:tcW w:w="2890" w:type="dxa"/>
            <w:tcMar>
              <w:top w:w="40" w:type="dxa"/>
              <w:left w:w="100" w:type="dxa"/>
              <w:bottom w:w="40" w:type="dxa"/>
              <w:right w:w="100" w:type="dxa"/>
            </w:tcMar>
          </w:tcPr>
          <w:p w:rsidR="001747A2" w:rsidRDefault="004D3FBA" w14:paraId="23A7EEB3" w14:textId="77777777">
            <w:pPr>
              <w:spacing w:after="40" w:line="276" w:lineRule="auto"/>
            </w:pPr>
            <w:r>
              <w:t>UML Class Diagram &amp; Relational Entity Specs</w:t>
            </w:r>
          </w:p>
        </w:tc>
        <w:tc>
          <w:tcPr>
            <w:tcW w:w="2890" w:type="dxa"/>
            <w:tcMar>
              <w:top w:w="40" w:type="dxa"/>
              <w:left w:w="100" w:type="dxa"/>
              <w:bottom w:w="40" w:type="dxa"/>
              <w:right w:w="100" w:type="dxa"/>
            </w:tcMar>
          </w:tcPr>
          <w:p w:rsidR="001747A2" w:rsidRDefault="004D3FBA" w14:paraId="7C7D050B" w14:textId="77777777">
            <w:pPr>
              <w:spacing w:after="40" w:line="276" w:lineRule="auto"/>
              <w:jc w:val="right"/>
            </w:pPr>
            <w:r>
              <w:t>63</w:t>
            </w:r>
          </w:p>
        </w:tc>
      </w:tr>
      <w:tr w:rsidR="001747A2" w14:paraId="04B83FC5" w14:textId="77777777">
        <w:trPr>
          <w:jc w:val="center"/>
        </w:trPr>
        <w:tc>
          <w:tcPr>
            <w:tcW w:w="2890" w:type="dxa"/>
            <w:tcMar>
              <w:top w:w="40" w:type="dxa"/>
              <w:left w:w="100" w:type="dxa"/>
              <w:bottom w:w="40" w:type="dxa"/>
              <w:right w:w="100" w:type="dxa"/>
            </w:tcMar>
          </w:tcPr>
          <w:p w:rsidR="001747A2" w:rsidRDefault="004D3FBA" w14:paraId="5EFC32B1" w14:textId="77777777">
            <w:pPr>
              <w:spacing w:after="40" w:line="276" w:lineRule="auto"/>
            </w:pPr>
            <w:r>
              <w:t>4.6</w:t>
            </w:r>
          </w:p>
        </w:tc>
        <w:tc>
          <w:tcPr>
            <w:tcW w:w="2890" w:type="dxa"/>
            <w:tcMar>
              <w:top w:w="40" w:type="dxa"/>
              <w:left w:w="100" w:type="dxa"/>
              <w:bottom w:w="40" w:type="dxa"/>
              <w:right w:w="100" w:type="dxa"/>
            </w:tcMar>
          </w:tcPr>
          <w:p w:rsidR="001747A2" w:rsidRDefault="004D3FBA" w14:paraId="0C31A93D" w14:textId="77777777">
            <w:pPr>
              <w:spacing w:after="40" w:line="276" w:lineRule="auto"/>
            </w:pPr>
            <w:r>
              <w:t>Sequence Diagrams &amp; Message Interaction Flows</w:t>
            </w:r>
          </w:p>
        </w:tc>
        <w:tc>
          <w:tcPr>
            <w:tcW w:w="2890" w:type="dxa"/>
            <w:tcMar>
              <w:top w:w="40" w:type="dxa"/>
              <w:left w:w="100" w:type="dxa"/>
              <w:bottom w:w="40" w:type="dxa"/>
              <w:right w:w="100" w:type="dxa"/>
            </w:tcMar>
          </w:tcPr>
          <w:p w:rsidR="001747A2" w:rsidRDefault="004D3FBA" w14:paraId="68364314" w14:textId="77777777">
            <w:pPr>
              <w:spacing w:after="40" w:line="276" w:lineRule="auto"/>
              <w:jc w:val="right"/>
            </w:pPr>
            <w:r>
              <w:t>66</w:t>
            </w:r>
          </w:p>
        </w:tc>
      </w:tr>
      <w:tr w:rsidR="001747A2" w14:paraId="183E45F0" w14:textId="77777777">
        <w:trPr>
          <w:jc w:val="center"/>
        </w:trPr>
        <w:tc>
          <w:tcPr>
            <w:tcW w:w="2890" w:type="dxa"/>
            <w:tcMar>
              <w:top w:w="40" w:type="dxa"/>
              <w:left w:w="100" w:type="dxa"/>
              <w:bottom w:w="40" w:type="dxa"/>
              <w:right w:w="100" w:type="dxa"/>
            </w:tcMar>
          </w:tcPr>
          <w:p w:rsidR="001747A2" w:rsidRDefault="004D3FBA" w14:paraId="2B731274" w14:textId="77777777">
            <w:pPr>
              <w:spacing w:after="40" w:line="276" w:lineRule="auto"/>
            </w:pPr>
            <w:r>
              <w:t>4.7</w:t>
            </w:r>
          </w:p>
        </w:tc>
        <w:tc>
          <w:tcPr>
            <w:tcW w:w="2890" w:type="dxa"/>
            <w:tcMar>
              <w:top w:w="40" w:type="dxa"/>
              <w:left w:w="100" w:type="dxa"/>
              <w:bottom w:w="40" w:type="dxa"/>
              <w:right w:w="100" w:type="dxa"/>
            </w:tcMar>
          </w:tcPr>
          <w:p w:rsidR="001747A2" w:rsidRDefault="004D3FBA" w14:paraId="7897B438" w14:textId="77777777">
            <w:pPr>
              <w:spacing w:after="40" w:line="276" w:lineRule="auto"/>
            </w:pPr>
            <w:r>
              <w:t>Activity Diagrams &amp; Clinical Consultation Decision Logic</w:t>
            </w:r>
          </w:p>
        </w:tc>
        <w:tc>
          <w:tcPr>
            <w:tcW w:w="2890" w:type="dxa"/>
            <w:tcMar>
              <w:top w:w="40" w:type="dxa"/>
              <w:left w:w="100" w:type="dxa"/>
              <w:bottom w:w="40" w:type="dxa"/>
              <w:right w:w="100" w:type="dxa"/>
            </w:tcMar>
          </w:tcPr>
          <w:p w:rsidR="001747A2" w:rsidRDefault="004D3FBA" w14:paraId="6EE9BE81" w14:textId="77777777">
            <w:pPr>
              <w:spacing w:after="40" w:line="276" w:lineRule="auto"/>
              <w:jc w:val="right"/>
            </w:pPr>
            <w:r>
              <w:t>69</w:t>
            </w:r>
          </w:p>
        </w:tc>
      </w:tr>
      <w:tr w:rsidR="001747A2" w14:paraId="3A9F90B9" w14:textId="77777777">
        <w:trPr>
          <w:jc w:val="center"/>
        </w:trPr>
        <w:tc>
          <w:tcPr>
            <w:tcW w:w="2890" w:type="dxa"/>
            <w:tcMar>
              <w:top w:w="40" w:type="dxa"/>
              <w:left w:w="100" w:type="dxa"/>
              <w:bottom w:w="40" w:type="dxa"/>
              <w:right w:w="100" w:type="dxa"/>
            </w:tcMar>
          </w:tcPr>
          <w:p w:rsidR="001747A2" w:rsidRDefault="004D3FBA" w14:paraId="280DD165" w14:textId="77777777">
            <w:pPr>
              <w:spacing w:after="40" w:line="276" w:lineRule="auto"/>
            </w:pPr>
            <w:r>
              <w:t>4.8</w:t>
            </w:r>
          </w:p>
        </w:tc>
        <w:tc>
          <w:tcPr>
            <w:tcW w:w="2890" w:type="dxa"/>
            <w:tcMar>
              <w:top w:w="40" w:type="dxa"/>
              <w:left w:w="100" w:type="dxa"/>
              <w:bottom w:w="40" w:type="dxa"/>
              <w:right w:w="100" w:type="dxa"/>
            </w:tcMar>
          </w:tcPr>
          <w:p w:rsidR="001747A2" w:rsidRDefault="004D3FBA" w14:paraId="3526D4ED" w14:textId="77777777">
            <w:pPr>
              <w:spacing w:after="40" w:line="276" w:lineRule="auto"/>
            </w:pPr>
            <w:r>
              <w:t>Entity-Relationship (E-R) Diagram &amp; Normalization (1NF-3NF)</w:t>
            </w:r>
          </w:p>
        </w:tc>
        <w:tc>
          <w:tcPr>
            <w:tcW w:w="2890" w:type="dxa"/>
            <w:tcMar>
              <w:top w:w="40" w:type="dxa"/>
              <w:left w:w="100" w:type="dxa"/>
              <w:bottom w:w="40" w:type="dxa"/>
              <w:right w:w="100" w:type="dxa"/>
            </w:tcMar>
          </w:tcPr>
          <w:p w:rsidR="001747A2" w:rsidRDefault="004D3FBA" w14:paraId="2DC35BA5" w14:textId="77777777">
            <w:pPr>
              <w:spacing w:after="40" w:line="276" w:lineRule="auto"/>
              <w:jc w:val="right"/>
            </w:pPr>
            <w:r>
              <w:t>71</w:t>
            </w:r>
          </w:p>
        </w:tc>
      </w:tr>
      <w:tr w:rsidR="001747A2" w14:paraId="76BBEC0C" w14:textId="77777777">
        <w:trPr>
          <w:jc w:val="center"/>
        </w:trPr>
        <w:tc>
          <w:tcPr>
            <w:tcW w:w="2890" w:type="dxa"/>
            <w:tcMar>
              <w:top w:w="40" w:type="dxa"/>
              <w:left w:w="100" w:type="dxa"/>
              <w:bottom w:w="40" w:type="dxa"/>
              <w:right w:w="100" w:type="dxa"/>
            </w:tcMar>
          </w:tcPr>
          <w:p w:rsidR="001747A2" w:rsidRDefault="004D3FBA" w14:paraId="167FE380" w14:textId="77777777">
            <w:pPr>
              <w:spacing w:after="40" w:line="276" w:lineRule="auto"/>
            </w:pPr>
            <w:r>
              <w:t>4.9</w:t>
            </w:r>
          </w:p>
        </w:tc>
        <w:tc>
          <w:tcPr>
            <w:tcW w:w="2890" w:type="dxa"/>
            <w:tcMar>
              <w:top w:w="40" w:type="dxa"/>
              <w:left w:w="100" w:type="dxa"/>
              <w:bottom w:w="40" w:type="dxa"/>
              <w:right w:w="100" w:type="dxa"/>
            </w:tcMar>
          </w:tcPr>
          <w:p w:rsidR="001747A2" w:rsidRDefault="004D3FBA" w14:paraId="43475441" w14:textId="77777777">
            <w:pPr>
              <w:spacing w:after="40" w:line="276" w:lineRule="auto"/>
            </w:pPr>
            <w:r>
              <w:t>Detailed Sub-system Module Design Specifications</w:t>
            </w:r>
          </w:p>
        </w:tc>
        <w:tc>
          <w:tcPr>
            <w:tcW w:w="2890" w:type="dxa"/>
            <w:tcMar>
              <w:top w:w="40" w:type="dxa"/>
              <w:left w:w="100" w:type="dxa"/>
              <w:bottom w:w="40" w:type="dxa"/>
              <w:right w:w="100" w:type="dxa"/>
            </w:tcMar>
          </w:tcPr>
          <w:p w:rsidR="001747A2" w:rsidRDefault="004D3FBA" w14:paraId="227828A4" w14:textId="77777777">
            <w:pPr>
              <w:spacing w:after="40" w:line="276" w:lineRule="auto"/>
              <w:jc w:val="right"/>
            </w:pPr>
            <w:r>
              <w:t>75</w:t>
            </w:r>
          </w:p>
        </w:tc>
      </w:tr>
      <w:tr w:rsidR="001747A2" w14:paraId="4C22F8D2" w14:textId="77777777">
        <w:trPr>
          <w:jc w:val="center"/>
        </w:trPr>
        <w:tc>
          <w:tcPr>
            <w:tcW w:w="2890" w:type="dxa"/>
            <w:tcMar>
              <w:top w:w="40" w:type="dxa"/>
              <w:left w:w="100" w:type="dxa"/>
              <w:bottom w:w="40" w:type="dxa"/>
              <w:right w:w="100" w:type="dxa"/>
            </w:tcMar>
          </w:tcPr>
          <w:p w:rsidR="001747A2" w:rsidRDefault="004D3FBA" w14:paraId="225B8BB6" w14:textId="77777777">
            <w:pPr>
              <w:spacing w:after="40" w:line="276" w:lineRule="auto"/>
            </w:pPr>
            <w:r>
              <w:rPr>
                <w:b/>
              </w:rPr>
              <w:t>Chapter V</w:t>
            </w:r>
          </w:p>
        </w:tc>
        <w:tc>
          <w:tcPr>
            <w:tcW w:w="2890" w:type="dxa"/>
            <w:tcMar>
              <w:top w:w="40" w:type="dxa"/>
              <w:left w:w="100" w:type="dxa"/>
              <w:bottom w:w="40" w:type="dxa"/>
              <w:right w:w="100" w:type="dxa"/>
            </w:tcMar>
          </w:tcPr>
          <w:p w:rsidR="001747A2" w:rsidRDefault="004D3FBA" w14:paraId="2D0B88A1" w14:textId="77777777">
            <w:pPr>
              <w:spacing w:after="40" w:line="276" w:lineRule="auto"/>
            </w:pPr>
            <w:r>
              <w:rPr>
                <w:b/>
              </w:rPr>
              <w:t>Implementation</w:t>
            </w:r>
          </w:p>
        </w:tc>
        <w:tc>
          <w:tcPr>
            <w:tcW w:w="2890" w:type="dxa"/>
            <w:tcMar>
              <w:top w:w="40" w:type="dxa"/>
              <w:left w:w="100" w:type="dxa"/>
              <w:bottom w:w="40" w:type="dxa"/>
              <w:right w:w="100" w:type="dxa"/>
            </w:tcMar>
          </w:tcPr>
          <w:p w:rsidR="001747A2" w:rsidRDefault="004D3FBA" w14:paraId="2E855537" w14:textId="77777777">
            <w:pPr>
              <w:spacing w:after="40" w:line="276" w:lineRule="auto"/>
              <w:jc w:val="right"/>
            </w:pPr>
            <w:r>
              <w:rPr>
                <w:b/>
              </w:rPr>
              <w:t>78</w:t>
            </w:r>
          </w:p>
        </w:tc>
      </w:tr>
      <w:tr w:rsidR="001747A2" w14:paraId="0E40D004" w14:textId="77777777">
        <w:trPr>
          <w:jc w:val="center"/>
        </w:trPr>
        <w:tc>
          <w:tcPr>
            <w:tcW w:w="2890" w:type="dxa"/>
            <w:tcMar>
              <w:top w:w="40" w:type="dxa"/>
              <w:left w:w="100" w:type="dxa"/>
              <w:bottom w:w="40" w:type="dxa"/>
              <w:right w:w="100" w:type="dxa"/>
            </w:tcMar>
          </w:tcPr>
          <w:p w:rsidR="001747A2" w:rsidRDefault="004D3FBA" w14:paraId="74B061F5" w14:textId="77777777">
            <w:pPr>
              <w:spacing w:after="40" w:line="276" w:lineRule="auto"/>
            </w:pPr>
            <w:r>
              <w:t>5.1</w:t>
            </w:r>
          </w:p>
        </w:tc>
        <w:tc>
          <w:tcPr>
            <w:tcW w:w="2890" w:type="dxa"/>
            <w:tcMar>
              <w:top w:w="40" w:type="dxa"/>
              <w:left w:w="100" w:type="dxa"/>
              <w:bottom w:w="40" w:type="dxa"/>
              <w:right w:w="100" w:type="dxa"/>
            </w:tcMar>
          </w:tcPr>
          <w:p w:rsidR="001747A2" w:rsidRDefault="004D3FBA" w14:paraId="2DAAF3C2" w14:textId="77777777">
            <w:pPr>
              <w:spacing w:after="40" w:line="276" w:lineRule="auto"/>
            </w:pPr>
            <w:r>
              <w:t xml:space="preserve">Engineering </w:t>
            </w:r>
            <w:r>
              <w:t>Implementation Strategy &amp; Steps</w:t>
            </w:r>
          </w:p>
        </w:tc>
        <w:tc>
          <w:tcPr>
            <w:tcW w:w="2890" w:type="dxa"/>
            <w:tcMar>
              <w:top w:w="40" w:type="dxa"/>
              <w:left w:w="100" w:type="dxa"/>
              <w:bottom w:w="40" w:type="dxa"/>
              <w:right w:w="100" w:type="dxa"/>
            </w:tcMar>
          </w:tcPr>
          <w:p w:rsidR="001747A2" w:rsidRDefault="004D3FBA" w14:paraId="125627C8" w14:textId="77777777">
            <w:pPr>
              <w:spacing w:after="40" w:line="276" w:lineRule="auto"/>
              <w:jc w:val="right"/>
            </w:pPr>
            <w:r>
              <w:t>78</w:t>
            </w:r>
          </w:p>
        </w:tc>
      </w:tr>
      <w:tr w:rsidR="001747A2" w14:paraId="0962B368" w14:textId="77777777">
        <w:trPr>
          <w:jc w:val="center"/>
        </w:trPr>
        <w:tc>
          <w:tcPr>
            <w:tcW w:w="2890" w:type="dxa"/>
            <w:tcMar>
              <w:top w:w="40" w:type="dxa"/>
              <w:left w:w="100" w:type="dxa"/>
              <w:bottom w:w="40" w:type="dxa"/>
              <w:right w:w="100" w:type="dxa"/>
            </w:tcMar>
          </w:tcPr>
          <w:p w:rsidR="001747A2" w:rsidRDefault="004D3FBA" w14:paraId="6778F14F" w14:textId="77777777">
            <w:pPr>
              <w:spacing w:after="40" w:line="276" w:lineRule="auto"/>
            </w:pPr>
            <w:r>
              <w:t>5.2</w:t>
            </w:r>
          </w:p>
        </w:tc>
        <w:tc>
          <w:tcPr>
            <w:tcW w:w="2890" w:type="dxa"/>
            <w:tcMar>
              <w:top w:w="40" w:type="dxa"/>
              <w:left w:w="100" w:type="dxa"/>
              <w:bottom w:w="40" w:type="dxa"/>
              <w:right w:w="100" w:type="dxa"/>
            </w:tcMar>
          </w:tcPr>
          <w:p w:rsidR="001747A2" w:rsidRDefault="004D3FBA" w14:paraId="25CE44F5" w14:textId="77777777">
            <w:pPr>
              <w:spacing w:after="40" w:line="276" w:lineRule="auto"/>
            </w:pPr>
            <w:r>
              <w:t>Codebase Module Metrics &amp; Line Count Breakdown</w:t>
            </w:r>
          </w:p>
        </w:tc>
        <w:tc>
          <w:tcPr>
            <w:tcW w:w="2890" w:type="dxa"/>
            <w:tcMar>
              <w:top w:w="40" w:type="dxa"/>
              <w:left w:w="100" w:type="dxa"/>
              <w:bottom w:w="40" w:type="dxa"/>
              <w:right w:w="100" w:type="dxa"/>
            </w:tcMar>
          </w:tcPr>
          <w:p w:rsidR="001747A2" w:rsidRDefault="004D3FBA" w14:paraId="75383C00" w14:textId="77777777">
            <w:pPr>
              <w:spacing w:after="40" w:line="276" w:lineRule="auto"/>
              <w:jc w:val="right"/>
            </w:pPr>
            <w:r>
              <w:t>80</w:t>
            </w:r>
          </w:p>
        </w:tc>
      </w:tr>
      <w:tr w:rsidR="001747A2" w14:paraId="78AF7A16" w14:textId="77777777">
        <w:trPr>
          <w:jc w:val="center"/>
        </w:trPr>
        <w:tc>
          <w:tcPr>
            <w:tcW w:w="2890" w:type="dxa"/>
            <w:tcMar>
              <w:top w:w="40" w:type="dxa"/>
              <w:left w:w="100" w:type="dxa"/>
              <w:bottom w:w="40" w:type="dxa"/>
              <w:right w:w="100" w:type="dxa"/>
            </w:tcMar>
          </w:tcPr>
          <w:p w:rsidR="001747A2" w:rsidRDefault="004D3FBA" w14:paraId="2A89435F" w14:textId="77777777">
            <w:pPr>
              <w:spacing w:after="40" w:line="276" w:lineRule="auto"/>
            </w:pPr>
            <w:r>
              <w:t>5.3</w:t>
            </w:r>
          </w:p>
        </w:tc>
        <w:tc>
          <w:tcPr>
            <w:tcW w:w="2890" w:type="dxa"/>
            <w:tcMar>
              <w:top w:w="40" w:type="dxa"/>
              <w:left w:w="100" w:type="dxa"/>
              <w:bottom w:w="40" w:type="dxa"/>
              <w:right w:w="100" w:type="dxa"/>
            </w:tcMar>
          </w:tcPr>
          <w:p w:rsidR="001747A2" w:rsidRDefault="004D3FBA" w14:paraId="6EEA5BE4" w14:textId="77777777">
            <w:pPr>
              <w:spacing w:after="40" w:line="276" w:lineRule="auto"/>
            </w:pPr>
            <w:r>
              <w:t>Detailed Technical Challenges &amp; Implementation Solutions</w:t>
            </w:r>
          </w:p>
        </w:tc>
        <w:tc>
          <w:tcPr>
            <w:tcW w:w="2890" w:type="dxa"/>
            <w:tcMar>
              <w:top w:w="40" w:type="dxa"/>
              <w:left w:w="100" w:type="dxa"/>
              <w:bottom w:w="40" w:type="dxa"/>
              <w:right w:w="100" w:type="dxa"/>
            </w:tcMar>
          </w:tcPr>
          <w:p w:rsidR="001747A2" w:rsidRDefault="004D3FBA" w14:paraId="2FD42580" w14:textId="77777777">
            <w:pPr>
              <w:spacing w:after="40" w:line="276" w:lineRule="auto"/>
              <w:jc w:val="right"/>
            </w:pPr>
            <w:r>
              <w:t>81</w:t>
            </w:r>
          </w:p>
        </w:tc>
      </w:tr>
      <w:tr w:rsidR="001747A2" w14:paraId="0213A94A" w14:textId="77777777">
        <w:trPr>
          <w:jc w:val="center"/>
        </w:trPr>
        <w:tc>
          <w:tcPr>
            <w:tcW w:w="2890" w:type="dxa"/>
            <w:tcMar>
              <w:top w:w="40" w:type="dxa"/>
              <w:left w:w="100" w:type="dxa"/>
              <w:bottom w:w="40" w:type="dxa"/>
              <w:right w:w="100" w:type="dxa"/>
            </w:tcMar>
          </w:tcPr>
          <w:p w:rsidR="001747A2" w:rsidRDefault="004D3FBA" w14:paraId="7EEB8EFB" w14:textId="77777777">
            <w:pPr>
              <w:spacing w:after="40" w:line="276" w:lineRule="auto"/>
            </w:pPr>
            <w:r>
              <w:t>5.4</w:t>
            </w:r>
          </w:p>
        </w:tc>
        <w:tc>
          <w:tcPr>
            <w:tcW w:w="2890" w:type="dxa"/>
            <w:tcMar>
              <w:top w:w="40" w:type="dxa"/>
              <w:left w:w="100" w:type="dxa"/>
              <w:bottom w:w="40" w:type="dxa"/>
              <w:right w:w="100" w:type="dxa"/>
            </w:tcMar>
          </w:tcPr>
          <w:p w:rsidR="001747A2" w:rsidRDefault="004D3FBA" w14:paraId="2DD93017" w14:textId="77777777">
            <w:pPr>
              <w:spacing w:after="40" w:line="276" w:lineRule="auto"/>
            </w:pPr>
            <w:r>
              <w:t>Core Algorithms, Pseudocode &amp; Mathematical Formulations</w:t>
            </w:r>
          </w:p>
        </w:tc>
        <w:tc>
          <w:tcPr>
            <w:tcW w:w="2890" w:type="dxa"/>
            <w:tcMar>
              <w:top w:w="40" w:type="dxa"/>
              <w:left w:w="100" w:type="dxa"/>
              <w:bottom w:w="40" w:type="dxa"/>
              <w:right w:w="100" w:type="dxa"/>
            </w:tcMar>
          </w:tcPr>
          <w:p w:rsidR="001747A2" w:rsidRDefault="004D3FBA" w14:paraId="0016B468" w14:textId="77777777">
            <w:pPr>
              <w:spacing w:after="40" w:line="276" w:lineRule="auto"/>
              <w:jc w:val="right"/>
            </w:pPr>
            <w:r>
              <w:t>84</w:t>
            </w:r>
          </w:p>
        </w:tc>
      </w:tr>
      <w:tr w:rsidR="001747A2" w14:paraId="58ADE3A1" w14:textId="77777777">
        <w:trPr>
          <w:jc w:val="center"/>
        </w:trPr>
        <w:tc>
          <w:tcPr>
            <w:tcW w:w="2890" w:type="dxa"/>
            <w:tcMar>
              <w:top w:w="40" w:type="dxa"/>
              <w:left w:w="100" w:type="dxa"/>
              <w:bottom w:w="40" w:type="dxa"/>
              <w:right w:w="100" w:type="dxa"/>
            </w:tcMar>
          </w:tcPr>
          <w:p w:rsidR="001747A2" w:rsidRDefault="004D3FBA" w14:paraId="47523581" w14:textId="77777777">
            <w:pPr>
              <w:spacing w:after="40" w:line="276" w:lineRule="auto"/>
            </w:pPr>
            <w:r>
              <w:t>5.5</w:t>
            </w:r>
          </w:p>
        </w:tc>
        <w:tc>
          <w:tcPr>
            <w:tcW w:w="2890" w:type="dxa"/>
            <w:tcMar>
              <w:top w:w="40" w:type="dxa"/>
              <w:left w:w="100" w:type="dxa"/>
              <w:bottom w:w="40" w:type="dxa"/>
              <w:right w:w="100" w:type="dxa"/>
            </w:tcMar>
          </w:tcPr>
          <w:p w:rsidR="001747A2" w:rsidRDefault="004D3FBA" w14:paraId="37DB7125" w14:textId="77777777">
            <w:pPr>
              <w:spacing w:after="40" w:line="276" w:lineRule="auto"/>
            </w:pPr>
            <w:r>
              <w:t>Detailed Code Snippets &amp; Architecture Analysis</w:t>
            </w:r>
          </w:p>
        </w:tc>
        <w:tc>
          <w:tcPr>
            <w:tcW w:w="2890" w:type="dxa"/>
            <w:tcMar>
              <w:top w:w="40" w:type="dxa"/>
              <w:left w:w="100" w:type="dxa"/>
              <w:bottom w:w="40" w:type="dxa"/>
              <w:right w:w="100" w:type="dxa"/>
            </w:tcMar>
          </w:tcPr>
          <w:p w:rsidR="001747A2" w:rsidRDefault="004D3FBA" w14:paraId="7890738D" w14:textId="77777777">
            <w:pPr>
              <w:spacing w:after="40" w:line="276" w:lineRule="auto"/>
              <w:jc w:val="right"/>
            </w:pPr>
            <w:r>
              <w:t>87</w:t>
            </w:r>
          </w:p>
        </w:tc>
      </w:tr>
      <w:tr w:rsidR="001747A2" w14:paraId="56096346" w14:textId="77777777">
        <w:trPr>
          <w:jc w:val="center"/>
        </w:trPr>
        <w:tc>
          <w:tcPr>
            <w:tcW w:w="2890" w:type="dxa"/>
            <w:tcMar>
              <w:top w:w="40" w:type="dxa"/>
              <w:left w:w="100" w:type="dxa"/>
              <w:bottom w:w="40" w:type="dxa"/>
              <w:right w:w="100" w:type="dxa"/>
            </w:tcMar>
          </w:tcPr>
          <w:p w:rsidR="001747A2" w:rsidRDefault="004D3FBA" w14:paraId="220277A0" w14:textId="77777777">
            <w:pPr>
              <w:spacing w:after="40" w:line="276" w:lineRule="auto"/>
            </w:pPr>
            <w:r>
              <w:t>5.6</w:t>
            </w:r>
          </w:p>
        </w:tc>
        <w:tc>
          <w:tcPr>
            <w:tcW w:w="2890" w:type="dxa"/>
            <w:tcMar>
              <w:top w:w="40" w:type="dxa"/>
              <w:left w:w="100" w:type="dxa"/>
              <w:bottom w:w="40" w:type="dxa"/>
              <w:right w:w="100" w:type="dxa"/>
            </w:tcMar>
          </w:tcPr>
          <w:p w:rsidR="001747A2" w:rsidRDefault="004D3FBA" w14:paraId="53B3EA53" w14:textId="77777777">
            <w:pPr>
              <w:spacing w:after="40" w:line="276" w:lineRule="auto"/>
            </w:pPr>
            <w:r>
              <w:t>Security &amp; Input Sanitization Implementation</w:t>
            </w:r>
          </w:p>
        </w:tc>
        <w:tc>
          <w:tcPr>
            <w:tcW w:w="2890" w:type="dxa"/>
            <w:tcMar>
              <w:top w:w="40" w:type="dxa"/>
              <w:left w:w="100" w:type="dxa"/>
              <w:bottom w:w="40" w:type="dxa"/>
              <w:right w:w="100" w:type="dxa"/>
            </w:tcMar>
          </w:tcPr>
          <w:p w:rsidR="001747A2" w:rsidRDefault="004D3FBA" w14:paraId="38314AA5" w14:textId="77777777">
            <w:pPr>
              <w:spacing w:after="40" w:line="276" w:lineRule="auto"/>
              <w:jc w:val="right"/>
            </w:pPr>
            <w:r>
              <w:t>89</w:t>
            </w:r>
          </w:p>
        </w:tc>
      </w:tr>
      <w:tr w:rsidR="001747A2" w14:paraId="244122D7" w14:textId="77777777">
        <w:trPr>
          <w:jc w:val="center"/>
        </w:trPr>
        <w:tc>
          <w:tcPr>
            <w:tcW w:w="2890" w:type="dxa"/>
            <w:tcMar>
              <w:top w:w="40" w:type="dxa"/>
              <w:left w:w="100" w:type="dxa"/>
              <w:bottom w:w="40" w:type="dxa"/>
              <w:right w:w="100" w:type="dxa"/>
            </w:tcMar>
          </w:tcPr>
          <w:p w:rsidR="001747A2" w:rsidRDefault="004D3FBA" w14:paraId="41324B46" w14:textId="77777777">
            <w:pPr>
              <w:spacing w:after="40" w:line="276" w:lineRule="auto"/>
            </w:pPr>
            <w:r>
              <w:rPr>
                <w:b/>
              </w:rPr>
              <w:t>Chapter VI</w:t>
            </w:r>
          </w:p>
        </w:tc>
        <w:tc>
          <w:tcPr>
            <w:tcW w:w="2890" w:type="dxa"/>
            <w:tcMar>
              <w:top w:w="40" w:type="dxa"/>
              <w:left w:w="100" w:type="dxa"/>
              <w:bottom w:w="40" w:type="dxa"/>
              <w:right w:w="100" w:type="dxa"/>
            </w:tcMar>
          </w:tcPr>
          <w:p w:rsidR="001747A2" w:rsidRDefault="004D3FBA" w14:paraId="417E83E9" w14:textId="77777777">
            <w:pPr>
              <w:spacing w:after="40" w:line="276" w:lineRule="auto"/>
            </w:pPr>
            <w:r>
              <w:rPr>
                <w:b/>
              </w:rPr>
              <w:t>Testing and Verification</w:t>
            </w:r>
          </w:p>
        </w:tc>
        <w:tc>
          <w:tcPr>
            <w:tcW w:w="2890" w:type="dxa"/>
            <w:tcMar>
              <w:top w:w="40" w:type="dxa"/>
              <w:left w:w="100" w:type="dxa"/>
              <w:bottom w:w="40" w:type="dxa"/>
              <w:right w:w="100" w:type="dxa"/>
            </w:tcMar>
          </w:tcPr>
          <w:p w:rsidR="001747A2" w:rsidRDefault="004D3FBA" w14:paraId="2D97666D" w14:textId="77777777">
            <w:pPr>
              <w:spacing w:after="40" w:line="276" w:lineRule="auto"/>
              <w:jc w:val="right"/>
            </w:pPr>
            <w:r>
              <w:rPr>
                <w:b/>
              </w:rPr>
              <w:t>91</w:t>
            </w:r>
          </w:p>
        </w:tc>
      </w:tr>
      <w:tr w:rsidR="001747A2" w14:paraId="2E4A9EE2" w14:textId="77777777">
        <w:trPr>
          <w:jc w:val="center"/>
        </w:trPr>
        <w:tc>
          <w:tcPr>
            <w:tcW w:w="2890" w:type="dxa"/>
            <w:tcMar>
              <w:top w:w="40" w:type="dxa"/>
              <w:left w:w="100" w:type="dxa"/>
              <w:bottom w:w="40" w:type="dxa"/>
              <w:right w:w="100" w:type="dxa"/>
            </w:tcMar>
          </w:tcPr>
          <w:p w:rsidR="001747A2" w:rsidRDefault="004D3FBA" w14:paraId="71E25144" w14:textId="77777777">
            <w:pPr>
              <w:spacing w:after="40" w:line="276" w:lineRule="auto"/>
            </w:pPr>
            <w:r>
              <w:t>6.1</w:t>
            </w:r>
          </w:p>
        </w:tc>
        <w:tc>
          <w:tcPr>
            <w:tcW w:w="2890" w:type="dxa"/>
            <w:tcMar>
              <w:top w:w="40" w:type="dxa"/>
              <w:left w:w="100" w:type="dxa"/>
              <w:bottom w:w="40" w:type="dxa"/>
              <w:right w:w="100" w:type="dxa"/>
            </w:tcMar>
          </w:tcPr>
          <w:p w:rsidR="001747A2" w:rsidRDefault="004D3FBA" w14:paraId="1254A2A1" w14:textId="77777777">
            <w:pPr>
              <w:spacing w:after="40" w:line="276" w:lineRule="auto"/>
            </w:pPr>
            <w:r>
              <w:t>Testing Philosophy, Strategy &amp; Methodologies</w:t>
            </w:r>
          </w:p>
        </w:tc>
        <w:tc>
          <w:tcPr>
            <w:tcW w:w="2890" w:type="dxa"/>
            <w:tcMar>
              <w:top w:w="40" w:type="dxa"/>
              <w:left w:w="100" w:type="dxa"/>
              <w:bottom w:w="40" w:type="dxa"/>
              <w:right w:w="100" w:type="dxa"/>
            </w:tcMar>
          </w:tcPr>
          <w:p w:rsidR="001747A2" w:rsidRDefault="004D3FBA" w14:paraId="53EFB6F4" w14:textId="77777777">
            <w:pPr>
              <w:spacing w:after="40" w:line="276" w:lineRule="auto"/>
              <w:jc w:val="right"/>
            </w:pPr>
            <w:r>
              <w:t>91</w:t>
            </w:r>
          </w:p>
        </w:tc>
      </w:tr>
      <w:tr w:rsidR="001747A2" w14:paraId="7AD2C371" w14:textId="77777777">
        <w:trPr>
          <w:jc w:val="center"/>
        </w:trPr>
        <w:tc>
          <w:tcPr>
            <w:tcW w:w="2890" w:type="dxa"/>
            <w:tcMar>
              <w:top w:w="40" w:type="dxa"/>
              <w:left w:w="100" w:type="dxa"/>
              <w:bottom w:w="40" w:type="dxa"/>
              <w:right w:w="100" w:type="dxa"/>
            </w:tcMar>
          </w:tcPr>
          <w:p w:rsidR="001747A2" w:rsidRDefault="004D3FBA" w14:paraId="7FBE21AF" w14:textId="77777777">
            <w:pPr>
              <w:spacing w:after="40" w:line="276" w:lineRule="auto"/>
            </w:pPr>
            <w:r>
              <w:t>6.2</w:t>
            </w:r>
          </w:p>
        </w:tc>
        <w:tc>
          <w:tcPr>
            <w:tcW w:w="2890" w:type="dxa"/>
            <w:tcMar>
              <w:top w:w="40" w:type="dxa"/>
              <w:left w:w="100" w:type="dxa"/>
              <w:bottom w:w="40" w:type="dxa"/>
              <w:right w:w="100" w:type="dxa"/>
            </w:tcMar>
          </w:tcPr>
          <w:p w:rsidR="001747A2" w:rsidRDefault="004D3FBA" w14:paraId="3C1F31C2" w14:textId="77777777">
            <w:pPr>
              <w:spacing w:after="40" w:line="276" w:lineRule="auto"/>
            </w:pPr>
            <w:r>
              <w:t>Test Environment Configurations</w:t>
            </w:r>
          </w:p>
        </w:tc>
        <w:tc>
          <w:tcPr>
            <w:tcW w:w="2890" w:type="dxa"/>
            <w:tcMar>
              <w:top w:w="40" w:type="dxa"/>
              <w:left w:w="100" w:type="dxa"/>
              <w:bottom w:w="40" w:type="dxa"/>
              <w:right w:w="100" w:type="dxa"/>
            </w:tcMar>
          </w:tcPr>
          <w:p w:rsidR="001747A2" w:rsidRDefault="004D3FBA" w14:paraId="13C4AAA2" w14:textId="77777777">
            <w:pPr>
              <w:spacing w:after="40" w:line="276" w:lineRule="auto"/>
              <w:jc w:val="right"/>
            </w:pPr>
            <w:r>
              <w:t>92</w:t>
            </w:r>
          </w:p>
        </w:tc>
      </w:tr>
      <w:tr w:rsidR="001747A2" w14:paraId="289C484D" w14:textId="77777777">
        <w:trPr>
          <w:jc w:val="center"/>
        </w:trPr>
        <w:tc>
          <w:tcPr>
            <w:tcW w:w="2890" w:type="dxa"/>
            <w:tcMar>
              <w:top w:w="40" w:type="dxa"/>
              <w:left w:w="100" w:type="dxa"/>
              <w:bottom w:w="40" w:type="dxa"/>
              <w:right w:w="100" w:type="dxa"/>
            </w:tcMar>
          </w:tcPr>
          <w:p w:rsidR="001747A2" w:rsidRDefault="004D3FBA" w14:paraId="02A0C7E8" w14:textId="77777777">
            <w:pPr>
              <w:spacing w:after="40" w:line="276" w:lineRule="auto"/>
            </w:pPr>
            <w:r>
              <w:t>6.3</w:t>
            </w:r>
          </w:p>
        </w:tc>
        <w:tc>
          <w:tcPr>
            <w:tcW w:w="2890" w:type="dxa"/>
            <w:tcMar>
              <w:top w:w="40" w:type="dxa"/>
              <w:left w:w="100" w:type="dxa"/>
              <w:bottom w:w="40" w:type="dxa"/>
              <w:right w:w="100" w:type="dxa"/>
            </w:tcMar>
          </w:tcPr>
          <w:p w:rsidR="001747A2" w:rsidRDefault="004D3FBA" w14:paraId="6D21BA83" w14:textId="77777777">
            <w:pPr>
              <w:spacing w:after="40" w:line="276" w:lineRule="auto"/>
            </w:pPr>
            <w:r>
              <w:t>Unit Testing &amp; Component Verification</w:t>
            </w:r>
          </w:p>
        </w:tc>
        <w:tc>
          <w:tcPr>
            <w:tcW w:w="2890" w:type="dxa"/>
            <w:tcMar>
              <w:top w:w="40" w:type="dxa"/>
              <w:left w:w="100" w:type="dxa"/>
              <w:bottom w:w="40" w:type="dxa"/>
              <w:right w:w="100" w:type="dxa"/>
            </w:tcMar>
          </w:tcPr>
          <w:p w:rsidR="001747A2" w:rsidRDefault="004D3FBA" w14:paraId="41FD2C60" w14:textId="77777777">
            <w:pPr>
              <w:spacing w:after="40" w:line="276" w:lineRule="auto"/>
              <w:jc w:val="right"/>
            </w:pPr>
            <w:r>
              <w:t>93</w:t>
            </w:r>
          </w:p>
        </w:tc>
      </w:tr>
      <w:tr w:rsidR="001747A2" w14:paraId="1FBF39DB" w14:textId="77777777">
        <w:trPr>
          <w:jc w:val="center"/>
        </w:trPr>
        <w:tc>
          <w:tcPr>
            <w:tcW w:w="2890" w:type="dxa"/>
            <w:tcMar>
              <w:top w:w="40" w:type="dxa"/>
              <w:left w:w="100" w:type="dxa"/>
              <w:bottom w:w="40" w:type="dxa"/>
              <w:right w:w="100" w:type="dxa"/>
            </w:tcMar>
          </w:tcPr>
          <w:p w:rsidR="001747A2" w:rsidRDefault="004D3FBA" w14:paraId="0E8E7B42" w14:textId="77777777">
            <w:pPr>
              <w:spacing w:after="40" w:line="276" w:lineRule="auto"/>
            </w:pPr>
            <w:r>
              <w:t>6.4</w:t>
            </w:r>
          </w:p>
        </w:tc>
        <w:tc>
          <w:tcPr>
            <w:tcW w:w="2890" w:type="dxa"/>
            <w:tcMar>
              <w:top w:w="40" w:type="dxa"/>
              <w:left w:w="100" w:type="dxa"/>
              <w:bottom w:w="40" w:type="dxa"/>
              <w:right w:w="100" w:type="dxa"/>
            </w:tcMar>
          </w:tcPr>
          <w:p w:rsidR="001747A2" w:rsidRDefault="004D3FBA" w14:paraId="0B1B38D2" w14:textId="77777777">
            <w:pPr>
              <w:spacing w:after="40" w:line="276" w:lineRule="auto"/>
            </w:pPr>
            <w:r>
              <w:t>Integration Testing &amp; Interface Verification</w:t>
            </w:r>
          </w:p>
        </w:tc>
        <w:tc>
          <w:tcPr>
            <w:tcW w:w="2890" w:type="dxa"/>
            <w:tcMar>
              <w:top w:w="40" w:type="dxa"/>
              <w:left w:w="100" w:type="dxa"/>
              <w:bottom w:w="40" w:type="dxa"/>
              <w:right w:w="100" w:type="dxa"/>
            </w:tcMar>
          </w:tcPr>
          <w:p w:rsidR="001747A2" w:rsidRDefault="004D3FBA" w14:paraId="2E5F795A" w14:textId="77777777">
            <w:pPr>
              <w:spacing w:after="40" w:line="276" w:lineRule="auto"/>
              <w:jc w:val="right"/>
            </w:pPr>
            <w:r>
              <w:t>95</w:t>
            </w:r>
          </w:p>
        </w:tc>
      </w:tr>
      <w:tr w:rsidR="001747A2" w14:paraId="743E8D76" w14:textId="77777777">
        <w:trPr>
          <w:jc w:val="center"/>
        </w:trPr>
        <w:tc>
          <w:tcPr>
            <w:tcW w:w="2890" w:type="dxa"/>
            <w:tcMar>
              <w:top w:w="40" w:type="dxa"/>
              <w:left w:w="100" w:type="dxa"/>
              <w:bottom w:w="40" w:type="dxa"/>
              <w:right w:w="100" w:type="dxa"/>
            </w:tcMar>
          </w:tcPr>
          <w:p w:rsidR="001747A2" w:rsidRDefault="004D3FBA" w14:paraId="061B36F7" w14:textId="77777777">
            <w:pPr>
              <w:spacing w:after="40" w:line="276" w:lineRule="auto"/>
            </w:pPr>
            <w:r>
              <w:t>6.5</w:t>
            </w:r>
          </w:p>
        </w:tc>
        <w:tc>
          <w:tcPr>
            <w:tcW w:w="2890" w:type="dxa"/>
            <w:tcMar>
              <w:top w:w="40" w:type="dxa"/>
              <w:left w:w="100" w:type="dxa"/>
              <w:bottom w:w="40" w:type="dxa"/>
              <w:right w:w="100" w:type="dxa"/>
            </w:tcMar>
          </w:tcPr>
          <w:p w:rsidR="001747A2" w:rsidRDefault="004D3FBA" w14:paraId="5D18623E" w14:textId="77777777">
            <w:pPr>
              <w:spacing w:after="40" w:line="276" w:lineRule="auto"/>
            </w:pPr>
            <w:r>
              <w:t>System Testing &amp; Automated Execution Flow</w:t>
            </w:r>
          </w:p>
        </w:tc>
        <w:tc>
          <w:tcPr>
            <w:tcW w:w="2890" w:type="dxa"/>
            <w:tcMar>
              <w:top w:w="40" w:type="dxa"/>
              <w:left w:w="100" w:type="dxa"/>
              <w:bottom w:w="40" w:type="dxa"/>
              <w:right w:w="100" w:type="dxa"/>
            </w:tcMar>
          </w:tcPr>
          <w:p w:rsidR="001747A2" w:rsidRDefault="004D3FBA" w14:paraId="0B7DCD6D" w14:textId="77777777">
            <w:pPr>
              <w:spacing w:after="40" w:line="276" w:lineRule="auto"/>
              <w:jc w:val="right"/>
            </w:pPr>
            <w:r>
              <w:t>96</w:t>
            </w:r>
          </w:p>
        </w:tc>
      </w:tr>
      <w:tr w:rsidR="001747A2" w14:paraId="0D9ED915" w14:textId="77777777">
        <w:trPr>
          <w:jc w:val="center"/>
        </w:trPr>
        <w:tc>
          <w:tcPr>
            <w:tcW w:w="2890" w:type="dxa"/>
            <w:tcMar>
              <w:top w:w="40" w:type="dxa"/>
              <w:left w:w="100" w:type="dxa"/>
              <w:bottom w:w="40" w:type="dxa"/>
              <w:right w:w="100" w:type="dxa"/>
            </w:tcMar>
          </w:tcPr>
          <w:p w:rsidR="001747A2" w:rsidRDefault="004D3FBA" w14:paraId="1EC5D0EB" w14:textId="77777777">
            <w:pPr>
              <w:spacing w:after="40" w:line="276" w:lineRule="auto"/>
            </w:pPr>
            <w:r>
              <w:t>6.6</w:t>
            </w:r>
          </w:p>
        </w:tc>
        <w:tc>
          <w:tcPr>
            <w:tcW w:w="2890" w:type="dxa"/>
            <w:tcMar>
              <w:top w:w="40" w:type="dxa"/>
              <w:left w:w="100" w:type="dxa"/>
              <w:bottom w:w="40" w:type="dxa"/>
              <w:right w:w="100" w:type="dxa"/>
            </w:tcMar>
          </w:tcPr>
          <w:p w:rsidR="001747A2" w:rsidRDefault="004D3FBA" w14:paraId="25EC9453" w14:textId="77777777">
            <w:pPr>
              <w:spacing w:after="40" w:line="276" w:lineRule="auto"/>
            </w:pPr>
            <w:r>
              <w:t>Comprehensive Functional Test Cases Execution Matrix (TC-01 to TC-20)</w:t>
            </w:r>
          </w:p>
        </w:tc>
        <w:tc>
          <w:tcPr>
            <w:tcW w:w="2890" w:type="dxa"/>
            <w:tcMar>
              <w:top w:w="40" w:type="dxa"/>
              <w:left w:w="100" w:type="dxa"/>
              <w:bottom w:w="40" w:type="dxa"/>
              <w:right w:w="100" w:type="dxa"/>
            </w:tcMar>
          </w:tcPr>
          <w:p w:rsidR="001747A2" w:rsidRDefault="004D3FBA" w14:paraId="0002FC8A" w14:textId="77777777">
            <w:pPr>
              <w:spacing w:after="40" w:line="276" w:lineRule="auto"/>
              <w:jc w:val="right"/>
            </w:pPr>
            <w:r>
              <w:t>97</w:t>
            </w:r>
          </w:p>
        </w:tc>
      </w:tr>
      <w:tr w:rsidR="001747A2" w14:paraId="33C6DCC8" w14:textId="77777777">
        <w:trPr>
          <w:jc w:val="center"/>
        </w:trPr>
        <w:tc>
          <w:tcPr>
            <w:tcW w:w="2890" w:type="dxa"/>
            <w:tcMar>
              <w:top w:w="40" w:type="dxa"/>
              <w:left w:w="100" w:type="dxa"/>
              <w:bottom w:w="40" w:type="dxa"/>
              <w:right w:w="100" w:type="dxa"/>
            </w:tcMar>
          </w:tcPr>
          <w:p w:rsidR="001747A2" w:rsidRDefault="004D3FBA" w14:paraId="21FAAEC8" w14:textId="77777777">
            <w:pPr>
              <w:spacing w:after="40" w:line="276" w:lineRule="auto"/>
            </w:pPr>
            <w:r>
              <w:t>6.7</w:t>
            </w:r>
          </w:p>
        </w:tc>
        <w:tc>
          <w:tcPr>
            <w:tcW w:w="2890" w:type="dxa"/>
            <w:tcMar>
              <w:top w:w="40" w:type="dxa"/>
              <w:left w:w="100" w:type="dxa"/>
              <w:bottom w:w="40" w:type="dxa"/>
              <w:right w:w="100" w:type="dxa"/>
            </w:tcMar>
          </w:tcPr>
          <w:p w:rsidR="001747A2" w:rsidRDefault="004D3FBA" w14:paraId="29100024" w14:textId="77777777">
            <w:pPr>
              <w:spacing w:after="40" w:line="276" w:lineRule="auto"/>
            </w:pPr>
            <w:r>
              <w:t>Requirements Traceability Matrix (RTM)</w:t>
            </w:r>
          </w:p>
        </w:tc>
        <w:tc>
          <w:tcPr>
            <w:tcW w:w="2890" w:type="dxa"/>
            <w:tcMar>
              <w:top w:w="40" w:type="dxa"/>
              <w:left w:w="100" w:type="dxa"/>
              <w:bottom w:w="40" w:type="dxa"/>
              <w:right w:w="100" w:type="dxa"/>
            </w:tcMar>
          </w:tcPr>
          <w:p w:rsidR="001747A2" w:rsidRDefault="004D3FBA" w14:paraId="65E2403A" w14:textId="77777777">
            <w:pPr>
              <w:spacing w:after="40" w:line="276" w:lineRule="auto"/>
              <w:jc w:val="right"/>
            </w:pPr>
            <w:r>
              <w:t>102</w:t>
            </w:r>
          </w:p>
        </w:tc>
      </w:tr>
      <w:tr w:rsidR="001747A2" w14:paraId="76191344" w14:textId="77777777">
        <w:trPr>
          <w:jc w:val="center"/>
        </w:trPr>
        <w:tc>
          <w:tcPr>
            <w:tcW w:w="2890" w:type="dxa"/>
            <w:tcMar>
              <w:top w:w="40" w:type="dxa"/>
              <w:left w:w="100" w:type="dxa"/>
              <w:bottom w:w="40" w:type="dxa"/>
              <w:right w:w="100" w:type="dxa"/>
            </w:tcMar>
          </w:tcPr>
          <w:p w:rsidR="001747A2" w:rsidRDefault="004D3FBA" w14:paraId="6F10AF6F" w14:textId="77777777">
            <w:pPr>
              <w:spacing w:after="40" w:line="276" w:lineRule="auto"/>
            </w:pPr>
            <w:r>
              <w:t>6.8</w:t>
            </w:r>
          </w:p>
        </w:tc>
        <w:tc>
          <w:tcPr>
            <w:tcW w:w="2890" w:type="dxa"/>
            <w:tcMar>
              <w:top w:w="40" w:type="dxa"/>
              <w:left w:w="100" w:type="dxa"/>
              <w:bottom w:w="40" w:type="dxa"/>
              <w:right w:w="100" w:type="dxa"/>
            </w:tcMar>
          </w:tcPr>
          <w:p w:rsidR="001747A2" w:rsidRDefault="004D3FBA" w14:paraId="6E2719CD" w14:textId="77777777">
            <w:pPr>
              <w:spacing w:after="40" w:line="276" w:lineRule="auto"/>
            </w:pPr>
            <w:r>
              <w:t>Performance &amp; Stress Test Execution Results</w:t>
            </w:r>
          </w:p>
        </w:tc>
        <w:tc>
          <w:tcPr>
            <w:tcW w:w="2890" w:type="dxa"/>
            <w:tcMar>
              <w:top w:w="40" w:type="dxa"/>
              <w:left w:w="100" w:type="dxa"/>
              <w:bottom w:w="40" w:type="dxa"/>
              <w:right w:w="100" w:type="dxa"/>
            </w:tcMar>
          </w:tcPr>
          <w:p w:rsidR="001747A2" w:rsidRDefault="004D3FBA" w14:paraId="6D15BDA3" w14:textId="77777777">
            <w:pPr>
              <w:spacing w:after="40" w:line="276" w:lineRule="auto"/>
              <w:jc w:val="right"/>
            </w:pPr>
            <w:r>
              <w:t>103</w:t>
            </w:r>
          </w:p>
        </w:tc>
      </w:tr>
      <w:tr w:rsidR="001747A2" w14:paraId="08E40DA7" w14:textId="77777777">
        <w:trPr>
          <w:jc w:val="center"/>
        </w:trPr>
        <w:tc>
          <w:tcPr>
            <w:tcW w:w="2890" w:type="dxa"/>
            <w:tcMar>
              <w:top w:w="40" w:type="dxa"/>
              <w:left w:w="100" w:type="dxa"/>
              <w:bottom w:w="40" w:type="dxa"/>
              <w:right w:w="100" w:type="dxa"/>
            </w:tcMar>
          </w:tcPr>
          <w:p w:rsidR="001747A2" w:rsidRDefault="004D3FBA" w14:paraId="3B051E0D" w14:textId="77777777">
            <w:pPr>
              <w:spacing w:after="40" w:line="276" w:lineRule="auto"/>
            </w:pPr>
            <w:r>
              <w:t>6.9</w:t>
            </w:r>
          </w:p>
        </w:tc>
        <w:tc>
          <w:tcPr>
            <w:tcW w:w="2890" w:type="dxa"/>
            <w:tcMar>
              <w:top w:w="40" w:type="dxa"/>
              <w:left w:w="100" w:type="dxa"/>
              <w:bottom w:w="40" w:type="dxa"/>
              <w:right w:w="100" w:type="dxa"/>
            </w:tcMar>
          </w:tcPr>
          <w:p w:rsidR="001747A2" w:rsidRDefault="004D3FBA" w14:paraId="4E5EA66C" w14:textId="77777777">
            <w:pPr>
              <w:spacing w:after="40" w:line="276" w:lineRule="auto"/>
            </w:pPr>
            <w:r>
              <w:t>Test Results Summary &amp; Quality Sign-Off</w:t>
            </w:r>
          </w:p>
        </w:tc>
        <w:tc>
          <w:tcPr>
            <w:tcW w:w="2890" w:type="dxa"/>
            <w:tcMar>
              <w:top w:w="40" w:type="dxa"/>
              <w:left w:w="100" w:type="dxa"/>
              <w:bottom w:w="40" w:type="dxa"/>
              <w:right w:w="100" w:type="dxa"/>
            </w:tcMar>
          </w:tcPr>
          <w:p w:rsidR="001747A2" w:rsidRDefault="004D3FBA" w14:paraId="202364F0" w14:textId="77777777">
            <w:pPr>
              <w:spacing w:after="40" w:line="276" w:lineRule="auto"/>
              <w:jc w:val="right"/>
            </w:pPr>
            <w:r>
              <w:t>104</w:t>
            </w:r>
          </w:p>
        </w:tc>
      </w:tr>
      <w:tr w:rsidR="001747A2" w14:paraId="65D5DF49" w14:textId="77777777">
        <w:trPr>
          <w:jc w:val="center"/>
        </w:trPr>
        <w:tc>
          <w:tcPr>
            <w:tcW w:w="2890" w:type="dxa"/>
            <w:tcMar>
              <w:top w:w="40" w:type="dxa"/>
              <w:left w:w="100" w:type="dxa"/>
              <w:bottom w:w="40" w:type="dxa"/>
              <w:right w:w="100" w:type="dxa"/>
            </w:tcMar>
          </w:tcPr>
          <w:p w:rsidR="001747A2" w:rsidRDefault="004D3FBA" w14:paraId="2FEC7791" w14:textId="77777777">
            <w:pPr>
              <w:spacing w:after="40" w:line="276" w:lineRule="auto"/>
            </w:pPr>
            <w:r>
              <w:rPr>
                <w:b/>
              </w:rPr>
              <w:t>Chapter VII</w:t>
            </w:r>
          </w:p>
        </w:tc>
        <w:tc>
          <w:tcPr>
            <w:tcW w:w="2890" w:type="dxa"/>
            <w:tcMar>
              <w:top w:w="40" w:type="dxa"/>
              <w:left w:w="100" w:type="dxa"/>
              <w:bottom w:w="40" w:type="dxa"/>
              <w:right w:w="100" w:type="dxa"/>
            </w:tcMar>
          </w:tcPr>
          <w:p w:rsidR="001747A2" w:rsidRDefault="004D3FBA" w14:paraId="1DB3BC7C" w14:textId="77777777">
            <w:pPr>
              <w:spacing w:after="40" w:line="276" w:lineRule="auto"/>
            </w:pPr>
            <w:r>
              <w:rPr>
                <w:b/>
              </w:rPr>
              <w:t>Results and Analysis</w:t>
            </w:r>
          </w:p>
        </w:tc>
        <w:tc>
          <w:tcPr>
            <w:tcW w:w="2890" w:type="dxa"/>
            <w:tcMar>
              <w:top w:w="40" w:type="dxa"/>
              <w:left w:w="100" w:type="dxa"/>
              <w:bottom w:w="40" w:type="dxa"/>
              <w:right w:w="100" w:type="dxa"/>
            </w:tcMar>
          </w:tcPr>
          <w:p w:rsidR="001747A2" w:rsidRDefault="004D3FBA" w14:paraId="1352AD7A" w14:textId="77777777">
            <w:pPr>
              <w:spacing w:after="40" w:line="276" w:lineRule="auto"/>
              <w:jc w:val="right"/>
            </w:pPr>
            <w:r>
              <w:rPr>
                <w:b/>
              </w:rPr>
              <w:t>105</w:t>
            </w:r>
          </w:p>
        </w:tc>
      </w:tr>
      <w:tr w:rsidR="001747A2" w14:paraId="0BFAE4E8" w14:textId="77777777">
        <w:trPr>
          <w:jc w:val="center"/>
        </w:trPr>
        <w:tc>
          <w:tcPr>
            <w:tcW w:w="2890" w:type="dxa"/>
            <w:tcMar>
              <w:top w:w="40" w:type="dxa"/>
              <w:left w:w="100" w:type="dxa"/>
              <w:bottom w:w="40" w:type="dxa"/>
              <w:right w:w="100" w:type="dxa"/>
            </w:tcMar>
          </w:tcPr>
          <w:p w:rsidR="001747A2" w:rsidRDefault="004D3FBA" w14:paraId="58E3D5AD" w14:textId="77777777">
            <w:pPr>
              <w:spacing w:after="40" w:line="276" w:lineRule="auto"/>
            </w:pPr>
            <w:r>
              <w:t>7.1</w:t>
            </w:r>
          </w:p>
        </w:tc>
        <w:tc>
          <w:tcPr>
            <w:tcW w:w="2890" w:type="dxa"/>
            <w:tcMar>
              <w:top w:w="40" w:type="dxa"/>
              <w:left w:w="100" w:type="dxa"/>
              <w:bottom w:w="40" w:type="dxa"/>
              <w:right w:w="100" w:type="dxa"/>
            </w:tcMar>
          </w:tcPr>
          <w:p w:rsidR="001747A2" w:rsidRDefault="004D3FBA" w14:paraId="378925BD" w14:textId="77777777">
            <w:pPr>
              <w:spacing w:after="40" w:line="276" w:lineRule="auto"/>
            </w:pPr>
            <w:r>
              <w:t>Quantitative Performance Benchmarking &amp; Latency Analysis</w:t>
            </w:r>
          </w:p>
        </w:tc>
        <w:tc>
          <w:tcPr>
            <w:tcW w:w="2890" w:type="dxa"/>
            <w:tcMar>
              <w:top w:w="40" w:type="dxa"/>
              <w:left w:w="100" w:type="dxa"/>
              <w:bottom w:w="40" w:type="dxa"/>
              <w:right w:w="100" w:type="dxa"/>
            </w:tcMar>
          </w:tcPr>
          <w:p w:rsidR="001747A2" w:rsidRDefault="004D3FBA" w14:paraId="23799FF9" w14:textId="77777777">
            <w:pPr>
              <w:spacing w:after="40" w:line="276" w:lineRule="auto"/>
              <w:jc w:val="right"/>
            </w:pPr>
            <w:r>
              <w:t>105</w:t>
            </w:r>
          </w:p>
        </w:tc>
      </w:tr>
      <w:tr w:rsidR="001747A2" w14:paraId="66CB646A" w14:textId="77777777">
        <w:trPr>
          <w:jc w:val="center"/>
        </w:trPr>
        <w:tc>
          <w:tcPr>
            <w:tcW w:w="2890" w:type="dxa"/>
            <w:tcMar>
              <w:top w:w="40" w:type="dxa"/>
              <w:left w:w="100" w:type="dxa"/>
              <w:bottom w:w="40" w:type="dxa"/>
              <w:right w:w="100" w:type="dxa"/>
            </w:tcMar>
          </w:tcPr>
          <w:p w:rsidR="001747A2" w:rsidRDefault="004D3FBA" w14:paraId="332C5CC4" w14:textId="77777777">
            <w:pPr>
              <w:spacing w:after="40" w:line="276" w:lineRule="auto"/>
            </w:pPr>
            <w:r>
              <w:t>7.2</w:t>
            </w:r>
          </w:p>
        </w:tc>
        <w:tc>
          <w:tcPr>
            <w:tcW w:w="2890" w:type="dxa"/>
            <w:tcMar>
              <w:top w:w="40" w:type="dxa"/>
              <w:left w:w="100" w:type="dxa"/>
              <w:bottom w:w="40" w:type="dxa"/>
              <w:right w:w="100" w:type="dxa"/>
            </w:tcMar>
          </w:tcPr>
          <w:p w:rsidR="001747A2" w:rsidRDefault="004D3FBA" w14:paraId="47EFA5CB" w14:textId="77777777">
            <w:pPr>
              <w:spacing w:after="40" w:line="276" w:lineRule="auto"/>
            </w:pPr>
            <w:r>
              <w:t>Resource Consumption &amp; Footprint Analysis</w:t>
            </w:r>
          </w:p>
        </w:tc>
        <w:tc>
          <w:tcPr>
            <w:tcW w:w="2890" w:type="dxa"/>
            <w:tcMar>
              <w:top w:w="40" w:type="dxa"/>
              <w:left w:w="100" w:type="dxa"/>
              <w:bottom w:w="40" w:type="dxa"/>
              <w:right w:w="100" w:type="dxa"/>
            </w:tcMar>
          </w:tcPr>
          <w:p w:rsidR="001747A2" w:rsidRDefault="004D3FBA" w14:paraId="4FB82760" w14:textId="77777777">
            <w:pPr>
              <w:spacing w:after="40" w:line="276" w:lineRule="auto"/>
              <w:jc w:val="right"/>
            </w:pPr>
            <w:r>
              <w:t>107</w:t>
            </w:r>
          </w:p>
        </w:tc>
      </w:tr>
      <w:tr w:rsidR="001747A2" w14:paraId="39D997DD" w14:textId="77777777">
        <w:trPr>
          <w:jc w:val="center"/>
        </w:trPr>
        <w:tc>
          <w:tcPr>
            <w:tcW w:w="2890" w:type="dxa"/>
            <w:tcMar>
              <w:top w:w="40" w:type="dxa"/>
              <w:left w:w="100" w:type="dxa"/>
              <w:bottom w:w="40" w:type="dxa"/>
              <w:right w:w="100" w:type="dxa"/>
            </w:tcMar>
          </w:tcPr>
          <w:p w:rsidR="001747A2" w:rsidRDefault="004D3FBA" w14:paraId="23D82ED8" w14:textId="77777777">
            <w:pPr>
              <w:spacing w:after="40" w:line="276" w:lineRule="auto"/>
            </w:pPr>
            <w:r>
              <w:t>7.3</w:t>
            </w:r>
          </w:p>
        </w:tc>
        <w:tc>
          <w:tcPr>
            <w:tcW w:w="2890" w:type="dxa"/>
            <w:tcMar>
              <w:top w:w="40" w:type="dxa"/>
              <w:left w:w="100" w:type="dxa"/>
              <w:bottom w:w="40" w:type="dxa"/>
              <w:right w:w="100" w:type="dxa"/>
            </w:tcMar>
          </w:tcPr>
          <w:p w:rsidR="001747A2" w:rsidRDefault="004D3FBA" w14:paraId="3789E35E" w14:textId="77777777">
            <w:pPr>
              <w:spacing w:after="40" w:line="276" w:lineRule="auto"/>
            </w:pPr>
            <w:r>
              <w:t>Usability, Ergonomics &amp; Clinical Workflow Efficiency</w:t>
            </w:r>
          </w:p>
        </w:tc>
        <w:tc>
          <w:tcPr>
            <w:tcW w:w="2890" w:type="dxa"/>
            <w:tcMar>
              <w:top w:w="40" w:type="dxa"/>
              <w:left w:w="100" w:type="dxa"/>
              <w:bottom w:w="40" w:type="dxa"/>
              <w:right w:w="100" w:type="dxa"/>
            </w:tcMar>
          </w:tcPr>
          <w:p w:rsidR="001747A2" w:rsidRDefault="004D3FBA" w14:paraId="3FE47141" w14:textId="77777777">
            <w:pPr>
              <w:spacing w:after="40" w:line="276" w:lineRule="auto"/>
              <w:jc w:val="right"/>
            </w:pPr>
            <w:r>
              <w:t>108</w:t>
            </w:r>
          </w:p>
        </w:tc>
      </w:tr>
      <w:tr w:rsidR="001747A2" w14:paraId="3B23C748" w14:textId="77777777">
        <w:trPr>
          <w:jc w:val="center"/>
        </w:trPr>
        <w:tc>
          <w:tcPr>
            <w:tcW w:w="2890" w:type="dxa"/>
            <w:tcMar>
              <w:top w:w="40" w:type="dxa"/>
              <w:left w:w="100" w:type="dxa"/>
              <w:bottom w:w="40" w:type="dxa"/>
              <w:right w:w="100" w:type="dxa"/>
            </w:tcMar>
          </w:tcPr>
          <w:p w:rsidR="001747A2" w:rsidRDefault="004D3FBA" w14:paraId="6BA3DD89" w14:textId="77777777">
            <w:pPr>
              <w:spacing w:after="40" w:line="276" w:lineRule="auto"/>
            </w:pPr>
            <w:r>
              <w:t>7.4</w:t>
            </w:r>
          </w:p>
        </w:tc>
        <w:tc>
          <w:tcPr>
            <w:tcW w:w="2890" w:type="dxa"/>
            <w:tcMar>
              <w:top w:w="40" w:type="dxa"/>
              <w:left w:w="100" w:type="dxa"/>
              <w:bottom w:w="40" w:type="dxa"/>
              <w:right w:w="100" w:type="dxa"/>
            </w:tcMar>
          </w:tcPr>
          <w:p w:rsidR="001747A2" w:rsidRDefault="004D3FBA" w14:paraId="0876D253" w14:textId="77777777">
            <w:pPr>
              <w:spacing w:after="40" w:line="276" w:lineRule="auto"/>
            </w:pPr>
            <w:r>
              <w:t>Comparative Results Analysis</w:t>
            </w:r>
          </w:p>
        </w:tc>
        <w:tc>
          <w:tcPr>
            <w:tcW w:w="2890" w:type="dxa"/>
            <w:tcMar>
              <w:top w:w="40" w:type="dxa"/>
              <w:left w:w="100" w:type="dxa"/>
              <w:bottom w:w="40" w:type="dxa"/>
              <w:right w:w="100" w:type="dxa"/>
            </w:tcMar>
          </w:tcPr>
          <w:p w:rsidR="001747A2" w:rsidRDefault="004D3FBA" w14:paraId="516F6FE0" w14:textId="77777777">
            <w:pPr>
              <w:spacing w:after="40" w:line="276" w:lineRule="auto"/>
              <w:jc w:val="right"/>
            </w:pPr>
            <w:r>
              <w:t>110</w:t>
            </w:r>
          </w:p>
        </w:tc>
      </w:tr>
      <w:tr w:rsidR="001747A2" w14:paraId="7670863F" w14:textId="77777777">
        <w:trPr>
          <w:jc w:val="center"/>
        </w:trPr>
        <w:tc>
          <w:tcPr>
            <w:tcW w:w="2890" w:type="dxa"/>
            <w:tcMar>
              <w:top w:w="40" w:type="dxa"/>
              <w:left w:w="100" w:type="dxa"/>
              <w:bottom w:w="40" w:type="dxa"/>
              <w:right w:w="100" w:type="dxa"/>
            </w:tcMar>
          </w:tcPr>
          <w:p w:rsidR="001747A2" w:rsidRDefault="004D3FBA" w14:paraId="66A0E600" w14:textId="77777777">
            <w:pPr>
              <w:spacing w:after="40" w:line="276" w:lineRule="auto"/>
            </w:pPr>
            <w:r>
              <w:t>7.5</w:t>
            </w:r>
          </w:p>
        </w:tc>
        <w:tc>
          <w:tcPr>
            <w:tcW w:w="2890" w:type="dxa"/>
            <w:tcMar>
              <w:top w:w="40" w:type="dxa"/>
              <w:left w:w="100" w:type="dxa"/>
              <w:bottom w:w="40" w:type="dxa"/>
              <w:right w:w="100" w:type="dxa"/>
            </w:tcMar>
          </w:tcPr>
          <w:p w:rsidR="001747A2" w:rsidRDefault="004D3FBA" w14:paraId="45A48DD4" w14:textId="77777777">
            <w:pPr>
              <w:spacing w:after="40" w:line="276" w:lineRule="auto"/>
            </w:pPr>
            <w:r>
              <w:t>Empirical Stress Test &amp; Concurrency Analysis</w:t>
            </w:r>
          </w:p>
        </w:tc>
        <w:tc>
          <w:tcPr>
            <w:tcW w:w="2890" w:type="dxa"/>
            <w:tcMar>
              <w:top w:w="40" w:type="dxa"/>
              <w:left w:w="100" w:type="dxa"/>
              <w:bottom w:w="40" w:type="dxa"/>
              <w:right w:w="100" w:type="dxa"/>
            </w:tcMar>
          </w:tcPr>
          <w:p w:rsidR="001747A2" w:rsidRDefault="004D3FBA" w14:paraId="54E1D335" w14:textId="77777777">
            <w:pPr>
              <w:spacing w:after="40" w:line="276" w:lineRule="auto"/>
              <w:jc w:val="right"/>
            </w:pPr>
            <w:r>
              <w:t>111</w:t>
            </w:r>
          </w:p>
        </w:tc>
      </w:tr>
      <w:tr w:rsidR="001747A2" w14:paraId="0451D472" w14:textId="77777777">
        <w:trPr>
          <w:jc w:val="center"/>
        </w:trPr>
        <w:tc>
          <w:tcPr>
            <w:tcW w:w="2890" w:type="dxa"/>
            <w:tcMar>
              <w:top w:w="40" w:type="dxa"/>
              <w:left w:w="100" w:type="dxa"/>
              <w:bottom w:w="40" w:type="dxa"/>
              <w:right w:w="100" w:type="dxa"/>
            </w:tcMar>
          </w:tcPr>
          <w:p w:rsidR="001747A2" w:rsidRDefault="004D3FBA" w14:paraId="55DB119A" w14:textId="77777777">
            <w:pPr>
              <w:spacing w:after="40" w:line="276" w:lineRule="auto"/>
            </w:pPr>
            <w:r>
              <w:t>7.6</w:t>
            </w:r>
          </w:p>
        </w:tc>
        <w:tc>
          <w:tcPr>
            <w:tcW w:w="2890" w:type="dxa"/>
            <w:tcMar>
              <w:top w:w="40" w:type="dxa"/>
              <w:left w:w="100" w:type="dxa"/>
              <w:bottom w:w="40" w:type="dxa"/>
              <w:right w:w="100" w:type="dxa"/>
            </w:tcMar>
          </w:tcPr>
          <w:p w:rsidR="001747A2" w:rsidRDefault="004D3FBA" w14:paraId="503F1E61" w14:textId="77777777">
            <w:pPr>
              <w:spacing w:after="40" w:line="276" w:lineRule="auto"/>
            </w:pPr>
            <w:r>
              <w:t>Cost-Benefit &amp; Economic ROI Analysis</w:t>
            </w:r>
          </w:p>
        </w:tc>
        <w:tc>
          <w:tcPr>
            <w:tcW w:w="2890" w:type="dxa"/>
            <w:tcMar>
              <w:top w:w="40" w:type="dxa"/>
              <w:left w:w="100" w:type="dxa"/>
              <w:bottom w:w="40" w:type="dxa"/>
              <w:right w:w="100" w:type="dxa"/>
            </w:tcMar>
          </w:tcPr>
          <w:p w:rsidR="001747A2" w:rsidRDefault="004D3FBA" w14:paraId="207D5C7C" w14:textId="77777777">
            <w:pPr>
              <w:spacing w:after="40" w:line="276" w:lineRule="auto"/>
              <w:jc w:val="right"/>
            </w:pPr>
            <w:r>
              <w:t>112</w:t>
            </w:r>
          </w:p>
        </w:tc>
      </w:tr>
      <w:tr w:rsidR="001747A2" w14:paraId="7210FD49" w14:textId="77777777">
        <w:trPr>
          <w:jc w:val="center"/>
        </w:trPr>
        <w:tc>
          <w:tcPr>
            <w:tcW w:w="2890" w:type="dxa"/>
            <w:tcMar>
              <w:top w:w="40" w:type="dxa"/>
              <w:left w:w="100" w:type="dxa"/>
              <w:bottom w:w="40" w:type="dxa"/>
              <w:right w:w="100" w:type="dxa"/>
            </w:tcMar>
          </w:tcPr>
          <w:p w:rsidR="001747A2" w:rsidRDefault="004D3FBA" w14:paraId="524FD342" w14:textId="77777777">
            <w:pPr>
              <w:spacing w:after="40" w:line="276" w:lineRule="auto"/>
            </w:pPr>
            <w:r>
              <w:t>7.7</w:t>
            </w:r>
          </w:p>
        </w:tc>
        <w:tc>
          <w:tcPr>
            <w:tcW w:w="2890" w:type="dxa"/>
            <w:tcMar>
              <w:top w:w="40" w:type="dxa"/>
              <w:left w:w="100" w:type="dxa"/>
              <w:bottom w:w="40" w:type="dxa"/>
              <w:right w:w="100" w:type="dxa"/>
            </w:tcMar>
          </w:tcPr>
          <w:p w:rsidR="001747A2" w:rsidRDefault="004D3FBA" w14:paraId="5B686D82" w14:textId="77777777">
            <w:pPr>
              <w:spacing w:after="40" w:line="276" w:lineRule="auto"/>
            </w:pPr>
            <w:r>
              <w:t>Security &amp; Data Protection Verification</w:t>
            </w:r>
          </w:p>
        </w:tc>
        <w:tc>
          <w:tcPr>
            <w:tcW w:w="2890" w:type="dxa"/>
            <w:tcMar>
              <w:top w:w="40" w:type="dxa"/>
              <w:left w:w="100" w:type="dxa"/>
              <w:bottom w:w="40" w:type="dxa"/>
              <w:right w:w="100" w:type="dxa"/>
            </w:tcMar>
          </w:tcPr>
          <w:p w:rsidR="001747A2" w:rsidRDefault="004D3FBA" w14:paraId="503DE898" w14:textId="77777777">
            <w:pPr>
              <w:spacing w:after="40" w:line="276" w:lineRule="auto"/>
              <w:jc w:val="right"/>
            </w:pPr>
            <w:r>
              <w:t>113</w:t>
            </w:r>
          </w:p>
        </w:tc>
      </w:tr>
      <w:tr w:rsidR="001747A2" w14:paraId="1CEAC293" w14:textId="77777777">
        <w:trPr>
          <w:jc w:val="center"/>
        </w:trPr>
        <w:tc>
          <w:tcPr>
            <w:tcW w:w="2890" w:type="dxa"/>
            <w:tcMar>
              <w:top w:w="40" w:type="dxa"/>
              <w:left w:w="100" w:type="dxa"/>
              <w:bottom w:w="40" w:type="dxa"/>
              <w:right w:w="100" w:type="dxa"/>
            </w:tcMar>
          </w:tcPr>
          <w:p w:rsidR="001747A2" w:rsidRDefault="004D3FBA" w14:paraId="10D1D335" w14:textId="77777777">
            <w:pPr>
              <w:spacing w:after="40" w:line="276" w:lineRule="auto"/>
            </w:pPr>
            <w:r>
              <w:rPr>
                <w:b/>
              </w:rPr>
              <w:t>Chapter VIII</w:t>
            </w:r>
          </w:p>
        </w:tc>
        <w:tc>
          <w:tcPr>
            <w:tcW w:w="2890" w:type="dxa"/>
            <w:tcMar>
              <w:top w:w="40" w:type="dxa"/>
              <w:left w:w="100" w:type="dxa"/>
              <w:bottom w:w="40" w:type="dxa"/>
              <w:right w:w="100" w:type="dxa"/>
            </w:tcMar>
          </w:tcPr>
          <w:p w:rsidR="001747A2" w:rsidRDefault="004D3FBA" w14:paraId="5CA04B21" w14:textId="77777777">
            <w:pPr>
              <w:spacing w:after="40" w:line="276" w:lineRule="auto"/>
            </w:pPr>
            <w:r>
              <w:rPr>
                <w:b/>
              </w:rPr>
              <w:t>Conclusion and Future Work</w:t>
            </w:r>
          </w:p>
        </w:tc>
        <w:tc>
          <w:tcPr>
            <w:tcW w:w="2890" w:type="dxa"/>
            <w:tcMar>
              <w:top w:w="40" w:type="dxa"/>
              <w:left w:w="100" w:type="dxa"/>
              <w:bottom w:w="40" w:type="dxa"/>
              <w:right w:w="100" w:type="dxa"/>
            </w:tcMar>
          </w:tcPr>
          <w:p w:rsidR="001747A2" w:rsidRDefault="004D3FBA" w14:paraId="0C6F17A5" w14:textId="77777777">
            <w:pPr>
              <w:spacing w:after="40" w:line="276" w:lineRule="auto"/>
              <w:jc w:val="right"/>
            </w:pPr>
            <w:r>
              <w:rPr>
                <w:b/>
              </w:rPr>
              <w:t>115</w:t>
            </w:r>
          </w:p>
        </w:tc>
      </w:tr>
      <w:tr w:rsidR="001747A2" w14:paraId="78863C24" w14:textId="77777777">
        <w:trPr>
          <w:jc w:val="center"/>
        </w:trPr>
        <w:tc>
          <w:tcPr>
            <w:tcW w:w="2890" w:type="dxa"/>
            <w:tcMar>
              <w:top w:w="40" w:type="dxa"/>
              <w:left w:w="100" w:type="dxa"/>
              <w:bottom w:w="40" w:type="dxa"/>
              <w:right w:w="100" w:type="dxa"/>
            </w:tcMar>
          </w:tcPr>
          <w:p w:rsidR="001747A2" w:rsidRDefault="004D3FBA" w14:paraId="75374CA1" w14:textId="77777777">
            <w:pPr>
              <w:spacing w:after="40" w:line="276" w:lineRule="auto"/>
            </w:pPr>
            <w:r>
              <w:t>8.1</w:t>
            </w:r>
          </w:p>
        </w:tc>
        <w:tc>
          <w:tcPr>
            <w:tcW w:w="2890" w:type="dxa"/>
            <w:tcMar>
              <w:top w:w="40" w:type="dxa"/>
              <w:left w:w="100" w:type="dxa"/>
              <w:bottom w:w="40" w:type="dxa"/>
              <w:right w:w="100" w:type="dxa"/>
            </w:tcMar>
          </w:tcPr>
          <w:p w:rsidR="001747A2" w:rsidRDefault="004D3FBA" w14:paraId="6583A469" w14:textId="77777777">
            <w:pPr>
              <w:spacing w:after="40" w:line="276" w:lineRule="auto"/>
            </w:pPr>
            <w:r>
              <w:t>Summary of Project Accomplishments &amp; Objectives Attained</w:t>
            </w:r>
          </w:p>
        </w:tc>
        <w:tc>
          <w:tcPr>
            <w:tcW w:w="2890" w:type="dxa"/>
            <w:tcMar>
              <w:top w:w="40" w:type="dxa"/>
              <w:left w:w="100" w:type="dxa"/>
              <w:bottom w:w="40" w:type="dxa"/>
              <w:right w:w="100" w:type="dxa"/>
            </w:tcMar>
          </w:tcPr>
          <w:p w:rsidR="001747A2" w:rsidRDefault="004D3FBA" w14:paraId="06474DF4" w14:textId="77777777">
            <w:pPr>
              <w:spacing w:after="40" w:line="276" w:lineRule="auto"/>
              <w:jc w:val="right"/>
            </w:pPr>
            <w:r>
              <w:t>115</w:t>
            </w:r>
          </w:p>
        </w:tc>
      </w:tr>
      <w:tr w:rsidR="001747A2" w14:paraId="235EC049" w14:textId="77777777">
        <w:trPr>
          <w:jc w:val="center"/>
        </w:trPr>
        <w:tc>
          <w:tcPr>
            <w:tcW w:w="2890" w:type="dxa"/>
            <w:tcMar>
              <w:top w:w="40" w:type="dxa"/>
              <w:left w:w="100" w:type="dxa"/>
              <w:bottom w:w="40" w:type="dxa"/>
              <w:right w:w="100" w:type="dxa"/>
            </w:tcMar>
          </w:tcPr>
          <w:p w:rsidR="001747A2" w:rsidRDefault="004D3FBA" w14:paraId="50BE1B40" w14:textId="77777777">
            <w:pPr>
              <w:spacing w:after="40" w:line="276" w:lineRule="auto"/>
            </w:pPr>
            <w:r>
              <w:t>8.2</w:t>
            </w:r>
          </w:p>
        </w:tc>
        <w:tc>
          <w:tcPr>
            <w:tcW w:w="2890" w:type="dxa"/>
            <w:tcMar>
              <w:top w:w="40" w:type="dxa"/>
              <w:left w:w="100" w:type="dxa"/>
              <w:bottom w:w="40" w:type="dxa"/>
              <w:right w:w="100" w:type="dxa"/>
            </w:tcMar>
          </w:tcPr>
          <w:p w:rsidR="001747A2" w:rsidRDefault="004D3FBA" w14:paraId="28284EED" w14:textId="77777777">
            <w:pPr>
              <w:spacing w:after="40" w:line="276" w:lineRule="auto"/>
            </w:pPr>
            <w:r>
              <w:t>Key Technical &amp; Academic Contributions</w:t>
            </w:r>
          </w:p>
        </w:tc>
        <w:tc>
          <w:tcPr>
            <w:tcW w:w="2890" w:type="dxa"/>
            <w:tcMar>
              <w:top w:w="40" w:type="dxa"/>
              <w:left w:w="100" w:type="dxa"/>
              <w:bottom w:w="40" w:type="dxa"/>
              <w:right w:w="100" w:type="dxa"/>
            </w:tcMar>
          </w:tcPr>
          <w:p w:rsidR="001747A2" w:rsidRDefault="004D3FBA" w14:paraId="2D68AA6C" w14:textId="77777777">
            <w:pPr>
              <w:spacing w:after="40" w:line="276" w:lineRule="auto"/>
              <w:jc w:val="right"/>
            </w:pPr>
            <w:r>
              <w:t>116</w:t>
            </w:r>
          </w:p>
        </w:tc>
      </w:tr>
      <w:tr w:rsidR="001747A2" w14:paraId="1DD39914" w14:textId="77777777">
        <w:trPr>
          <w:jc w:val="center"/>
        </w:trPr>
        <w:tc>
          <w:tcPr>
            <w:tcW w:w="2890" w:type="dxa"/>
            <w:tcMar>
              <w:top w:w="40" w:type="dxa"/>
              <w:left w:w="100" w:type="dxa"/>
              <w:bottom w:w="40" w:type="dxa"/>
              <w:right w:w="100" w:type="dxa"/>
            </w:tcMar>
          </w:tcPr>
          <w:p w:rsidR="001747A2" w:rsidRDefault="004D3FBA" w14:paraId="05037C33" w14:textId="77777777">
            <w:pPr>
              <w:spacing w:after="40" w:line="276" w:lineRule="auto"/>
            </w:pPr>
            <w:r>
              <w:t>8.3</w:t>
            </w:r>
          </w:p>
        </w:tc>
        <w:tc>
          <w:tcPr>
            <w:tcW w:w="2890" w:type="dxa"/>
            <w:tcMar>
              <w:top w:w="40" w:type="dxa"/>
              <w:left w:w="100" w:type="dxa"/>
              <w:bottom w:w="40" w:type="dxa"/>
              <w:right w:w="100" w:type="dxa"/>
            </w:tcMar>
          </w:tcPr>
          <w:p w:rsidR="001747A2" w:rsidRDefault="004D3FBA" w14:paraId="71C07589" w14:textId="77777777">
            <w:pPr>
              <w:spacing w:after="40" w:line="276" w:lineRule="auto"/>
            </w:pPr>
            <w:r>
              <w:t>Limitations &amp; Constraints of the Current System</w:t>
            </w:r>
          </w:p>
        </w:tc>
        <w:tc>
          <w:tcPr>
            <w:tcW w:w="2890" w:type="dxa"/>
            <w:tcMar>
              <w:top w:w="40" w:type="dxa"/>
              <w:left w:w="100" w:type="dxa"/>
              <w:bottom w:w="40" w:type="dxa"/>
              <w:right w:w="100" w:type="dxa"/>
            </w:tcMar>
          </w:tcPr>
          <w:p w:rsidR="001747A2" w:rsidRDefault="004D3FBA" w14:paraId="7F69EDC5" w14:textId="77777777">
            <w:pPr>
              <w:spacing w:after="40" w:line="276" w:lineRule="auto"/>
              <w:jc w:val="right"/>
            </w:pPr>
            <w:r>
              <w:t>117</w:t>
            </w:r>
          </w:p>
        </w:tc>
      </w:tr>
      <w:tr w:rsidR="001747A2" w14:paraId="5DA690B0" w14:textId="77777777">
        <w:trPr>
          <w:jc w:val="center"/>
        </w:trPr>
        <w:tc>
          <w:tcPr>
            <w:tcW w:w="2890" w:type="dxa"/>
            <w:tcMar>
              <w:top w:w="40" w:type="dxa"/>
              <w:left w:w="100" w:type="dxa"/>
              <w:bottom w:w="40" w:type="dxa"/>
              <w:right w:w="100" w:type="dxa"/>
            </w:tcMar>
          </w:tcPr>
          <w:p w:rsidR="001747A2" w:rsidRDefault="004D3FBA" w14:paraId="59A44724" w14:textId="77777777">
            <w:pPr>
              <w:spacing w:after="40" w:line="276" w:lineRule="auto"/>
            </w:pPr>
            <w:r>
              <w:t>8.4</w:t>
            </w:r>
          </w:p>
        </w:tc>
        <w:tc>
          <w:tcPr>
            <w:tcW w:w="2890" w:type="dxa"/>
            <w:tcMar>
              <w:top w:w="40" w:type="dxa"/>
              <w:left w:w="100" w:type="dxa"/>
              <w:bottom w:w="40" w:type="dxa"/>
              <w:right w:w="100" w:type="dxa"/>
            </w:tcMar>
          </w:tcPr>
          <w:p w:rsidR="001747A2" w:rsidRDefault="004D3FBA" w14:paraId="0E4A16BC" w14:textId="77777777">
            <w:pPr>
              <w:spacing w:after="40" w:line="276" w:lineRule="auto"/>
            </w:pPr>
            <w:r>
              <w:t>Roadmap for Future Research &amp; Technical Enhancements</w:t>
            </w:r>
          </w:p>
        </w:tc>
        <w:tc>
          <w:tcPr>
            <w:tcW w:w="2890" w:type="dxa"/>
            <w:tcMar>
              <w:top w:w="40" w:type="dxa"/>
              <w:left w:w="100" w:type="dxa"/>
              <w:bottom w:w="40" w:type="dxa"/>
              <w:right w:w="100" w:type="dxa"/>
            </w:tcMar>
          </w:tcPr>
          <w:p w:rsidR="001747A2" w:rsidRDefault="004D3FBA" w14:paraId="4B56D7EE" w14:textId="77777777">
            <w:pPr>
              <w:spacing w:after="40" w:line="276" w:lineRule="auto"/>
              <w:jc w:val="right"/>
            </w:pPr>
            <w:r>
              <w:t>118</w:t>
            </w:r>
          </w:p>
        </w:tc>
      </w:tr>
      <w:tr w:rsidR="001747A2" w14:paraId="5B104A9B" w14:textId="77777777">
        <w:trPr>
          <w:jc w:val="center"/>
        </w:trPr>
        <w:tc>
          <w:tcPr>
            <w:tcW w:w="2890" w:type="dxa"/>
            <w:tcMar>
              <w:top w:w="40" w:type="dxa"/>
              <w:left w:w="100" w:type="dxa"/>
              <w:bottom w:w="40" w:type="dxa"/>
              <w:right w:w="100" w:type="dxa"/>
            </w:tcMar>
          </w:tcPr>
          <w:p w:rsidR="001747A2" w:rsidRDefault="004D3FBA" w14:paraId="5A0997DD" w14:textId="77777777">
            <w:pPr>
              <w:spacing w:after="40" w:line="276" w:lineRule="auto"/>
            </w:pPr>
            <w:r>
              <w:t>8.5</w:t>
            </w:r>
          </w:p>
        </w:tc>
        <w:tc>
          <w:tcPr>
            <w:tcW w:w="2890" w:type="dxa"/>
            <w:tcMar>
              <w:top w:w="40" w:type="dxa"/>
              <w:left w:w="100" w:type="dxa"/>
              <w:bottom w:w="40" w:type="dxa"/>
              <w:right w:w="100" w:type="dxa"/>
            </w:tcMar>
          </w:tcPr>
          <w:p w:rsidR="001747A2" w:rsidRDefault="004D3FBA" w14:paraId="3D13D0A7" w14:textId="77777777">
            <w:pPr>
              <w:spacing w:after="40" w:line="276" w:lineRule="auto"/>
            </w:pPr>
            <w:r>
              <w:t>Formal Academic Bibliography / References</w:t>
            </w:r>
          </w:p>
        </w:tc>
        <w:tc>
          <w:tcPr>
            <w:tcW w:w="2890" w:type="dxa"/>
            <w:tcMar>
              <w:top w:w="40" w:type="dxa"/>
              <w:left w:w="100" w:type="dxa"/>
              <w:bottom w:w="40" w:type="dxa"/>
              <w:right w:w="100" w:type="dxa"/>
            </w:tcMar>
          </w:tcPr>
          <w:p w:rsidR="001747A2" w:rsidRDefault="004D3FBA" w14:paraId="3C386891" w14:textId="77777777">
            <w:pPr>
              <w:spacing w:after="40" w:line="276" w:lineRule="auto"/>
              <w:jc w:val="right"/>
            </w:pPr>
            <w:r>
              <w:t>119</w:t>
            </w:r>
          </w:p>
        </w:tc>
      </w:tr>
      <w:tr w:rsidR="001747A2" w14:paraId="103FE147" w14:textId="77777777">
        <w:trPr>
          <w:jc w:val="center"/>
        </w:trPr>
        <w:tc>
          <w:tcPr>
            <w:tcW w:w="2890" w:type="dxa"/>
            <w:tcMar>
              <w:top w:w="40" w:type="dxa"/>
              <w:left w:w="100" w:type="dxa"/>
              <w:bottom w:w="40" w:type="dxa"/>
              <w:right w:w="100" w:type="dxa"/>
            </w:tcMar>
          </w:tcPr>
          <w:p w:rsidR="001747A2" w:rsidRDefault="004D3FBA" w14:paraId="1B0B0489" w14:textId="77777777">
            <w:pPr>
              <w:spacing w:after="40" w:line="276" w:lineRule="auto"/>
            </w:pPr>
            <w:r>
              <w:rPr>
                <w:b/>
              </w:rPr>
              <w:t>Appendix</w:t>
            </w:r>
          </w:p>
        </w:tc>
        <w:tc>
          <w:tcPr>
            <w:tcW w:w="2890" w:type="dxa"/>
            <w:tcMar>
              <w:top w:w="40" w:type="dxa"/>
              <w:left w:w="100" w:type="dxa"/>
              <w:bottom w:w="40" w:type="dxa"/>
              <w:right w:w="100" w:type="dxa"/>
            </w:tcMar>
          </w:tcPr>
          <w:p w:rsidR="001747A2" w:rsidRDefault="004D3FBA" w14:paraId="10B9C8A6" w14:textId="77777777">
            <w:pPr>
              <w:spacing w:after="40" w:line="276" w:lineRule="auto"/>
            </w:pPr>
            <w:r>
              <w:rPr>
                <w:b/>
              </w:rPr>
              <w:t>Source Code Listing</w:t>
            </w:r>
          </w:p>
        </w:tc>
        <w:tc>
          <w:tcPr>
            <w:tcW w:w="2890" w:type="dxa"/>
            <w:tcMar>
              <w:top w:w="40" w:type="dxa"/>
              <w:left w:w="100" w:type="dxa"/>
              <w:bottom w:w="40" w:type="dxa"/>
              <w:right w:w="100" w:type="dxa"/>
            </w:tcMar>
          </w:tcPr>
          <w:p w:rsidR="001747A2" w:rsidRDefault="004D3FBA" w14:paraId="425349B8" w14:textId="77777777">
            <w:pPr>
              <w:spacing w:after="40" w:line="276" w:lineRule="auto"/>
              <w:jc w:val="right"/>
            </w:pPr>
            <w:r>
              <w:rPr>
                <w:b/>
              </w:rPr>
              <w:t>121</w:t>
            </w:r>
          </w:p>
        </w:tc>
      </w:tr>
    </w:tbl>
    <w:p w:rsidR="001747A2" w:rsidRDefault="004D3FBA" w14:paraId="7DB21491" w14:textId="77777777">
      <w:r>
        <w:br w:type="page"/>
      </w:r>
    </w:p>
    <w:p w:rsidR="001747A2" w:rsidRDefault="004D3FBA" w14:paraId="33CBEC39" w14:textId="77777777">
      <w:pPr>
        <w:spacing w:before="240" w:after="360"/>
        <w:jc w:val="center"/>
      </w:pPr>
      <w:r>
        <w:rPr>
          <w:b/>
          <w:sz w:val="32"/>
        </w:rPr>
        <w:t>LIST OF TABLES AND FIGURES</w:t>
      </w:r>
    </w:p>
    <w:p w:rsidR="001747A2" w:rsidRDefault="004D3FBA" w14:paraId="31320FC3" w14:textId="77777777">
      <w:pPr>
        <w:spacing w:before="240" w:line="276" w:lineRule="auto"/>
      </w:pPr>
      <w:r>
        <w:rPr>
          <w:b/>
          <w:sz w:val="28"/>
        </w:rPr>
        <w:t>List of Figures</w:t>
      </w:r>
    </w:p>
    <w:tbl>
      <w:tblPr>
        <w:tblW w:w="0" w:type="auto"/>
        <w:jc w:val="center"/>
        <w:tblLook w:val="04A0" w:firstRow="1" w:lastRow="0" w:firstColumn="1" w:lastColumn="0" w:noHBand="0" w:noVBand="1"/>
      </w:tblPr>
      <w:tblGrid>
        <w:gridCol w:w="2890"/>
        <w:gridCol w:w="2890"/>
        <w:gridCol w:w="2890"/>
      </w:tblGrid>
      <w:tr w:rsidR="001747A2" w14:paraId="201CC258" w14:textId="77777777">
        <w:trPr>
          <w:jc w:val="center"/>
        </w:trPr>
        <w:tc>
          <w:tcPr>
            <w:tcW w:w="2890" w:type="dxa"/>
            <w:shd w:val="clear" w:color="auto" w:fill="E6E6E6"/>
          </w:tcPr>
          <w:p w:rsidR="001747A2" w:rsidRDefault="004D3FBA" w14:paraId="68938980" w14:textId="77777777">
            <w:r>
              <w:rPr>
                <w:b/>
              </w:rPr>
              <w:t>Figure No.</w:t>
            </w:r>
          </w:p>
        </w:tc>
        <w:tc>
          <w:tcPr>
            <w:tcW w:w="2890" w:type="dxa"/>
            <w:shd w:val="clear" w:color="auto" w:fill="E6E6E6"/>
          </w:tcPr>
          <w:p w:rsidR="001747A2" w:rsidRDefault="004D3FBA" w14:paraId="7F0ECF49" w14:textId="77777777">
            <w:r>
              <w:rPr>
                <w:b/>
              </w:rPr>
              <w:t>Caption / Description</w:t>
            </w:r>
          </w:p>
        </w:tc>
        <w:tc>
          <w:tcPr>
            <w:tcW w:w="2890" w:type="dxa"/>
            <w:shd w:val="clear" w:color="auto" w:fill="E6E6E6"/>
          </w:tcPr>
          <w:p w:rsidR="001747A2" w:rsidRDefault="004D3FBA" w14:paraId="763310E9" w14:textId="77777777">
            <w:r>
              <w:rPr>
                <w:b/>
              </w:rPr>
              <w:t>Page</w:t>
            </w:r>
          </w:p>
        </w:tc>
      </w:tr>
      <w:tr w:rsidR="001747A2" w14:paraId="20B69A0A" w14:textId="77777777">
        <w:trPr>
          <w:jc w:val="center"/>
        </w:trPr>
        <w:tc>
          <w:tcPr>
            <w:tcW w:w="2890" w:type="dxa"/>
          </w:tcPr>
          <w:p w:rsidR="001747A2" w:rsidRDefault="004D3FBA" w14:paraId="0A585BA6" w14:textId="77777777">
            <w:r>
              <w:t>Fig 4.1</w:t>
            </w:r>
          </w:p>
        </w:tc>
        <w:tc>
          <w:tcPr>
            <w:tcW w:w="2890" w:type="dxa"/>
          </w:tcPr>
          <w:p w:rsidR="001747A2" w:rsidRDefault="004D3FBA" w14:paraId="7AC0B330" w14:textId="77777777">
            <w:r>
              <w:t>VetiCare Client-Server Layered System Architecture Blueprint</w:t>
            </w:r>
          </w:p>
        </w:tc>
        <w:tc>
          <w:tcPr>
            <w:tcW w:w="2890" w:type="dxa"/>
          </w:tcPr>
          <w:p w:rsidR="001747A2" w:rsidRDefault="004D3FBA" w14:paraId="4DA72801" w14:textId="77777777">
            <w:pPr>
              <w:jc w:val="right"/>
            </w:pPr>
            <w:r>
              <w:t>53</w:t>
            </w:r>
          </w:p>
        </w:tc>
      </w:tr>
      <w:tr w:rsidR="001747A2" w14:paraId="702EA71F" w14:textId="77777777">
        <w:trPr>
          <w:jc w:val="center"/>
        </w:trPr>
        <w:tc>
          <w:tcPr>
            <w:tcW w:w="2890" w:type="dxa"/>
          </w:tcPr>
          <w:p w:rsidR="001747A2" w:rsidRDefault="004D3FBA" w14:paraId="184025C9" w14:textId="77777777">
            <w:r>
              <w:t>Fig 4.2</w:t>
            </w:r>
          </w:p>
        </w:tc>
        <w:tc>
          <w:tcPr>
            <w:tcW w:w="2890" w:type="dxa"/>
          </w:tcPr>
          <w:p w:rsidR="001747A2" w:rsidRDefault="004D3FBA" w14:paraId="6FF653AD" w14:textId="77777777">
            <w:r>
              <w:t>Context Level 0 Data Flow Diagram for Veterinary Clinic Operations</w:t>
            </w:r>
          </w:p>
        </w:tc>
        <w:tc>
          <w:tcPr>
            <w:tcW w:w="2890" w:type="dxa"/>
          </w:tcPr>
          <w:p w:rsidR="001747A2" w:rsidRDefault="004D3FBA" w14:paraId="57F514E0" w14:textId="77777777">
            <w:pPr>
              <w:jc w:val="right"/>
            </w:pPr>
            <w:r>
              <w:t>55</w:t>
            </w:r>
          </w:p>
        </w:tc>
      </w:tr>
      <w:tr w:rsidR="001747A2" w14:paraId="3A027388" w14:textId="77777777">
        <w:trPr>
          <w:jc w:val="center"/>
        </w:trPr>
        <w:tc>
          <w:tcPr>
            <w:tcW w:w="2890" w:type="dxa"/>
          </w:tcPr>
          <w:p w:rsidR="001747A2" w:rsidRDefault="004D3FBA" w14:paraId="48CE309F" w14:textId="77777777">
            <w:r>
              <w:t>Fig 4.3</w:t>
            </w:r>
          </w:p>
        </w:tc>
        <w:tc>
          <w:tcPr>
            <w:tcW w:w="2890" w:type="dxa"/>
          </w:tcPr>
          <w:p w:rsidR="001747A2" w:rsidRDefault="004D3FBA" w14:paraId="292C0E04" w14:textId="77777777">
            <w:r>
              <w:t>Level 1 Data Flow Diagram of Clinical Visit &amp; Billing Transactions</w:t>
            </w:r>
          </w:p>
        </w:tc>
        <w:tc>
          <w:tcPr>
            <w:tcW w:w="2890" w:type="dxa"/>
          </w:tcPr>
          <w:p w:rsidR="001747A2" w:rsidRDefault="004D3FBA" w14:paraId="1A228985" w14:textId="77777777">
            <w:pPr>
              <w:jc w:val="right"/>
            </w:pPr>
            <w:r>
              <w:t>56</w:t>
            </w:r>
          </w:p>
        </w:tc>
      </w:tr>
      <w:tr w:rsidR="001747A2" w14:paraId="2154EC29" w14:textId="77777777">
        <w:trPr>
          <w:jc w:val="center"/>
        </w:trPr>
        <w:tc>
          <w:tcPr>
            <w:tcW w:w="2890" w:type="dxa"/>
          </w:tcPr>
          <w:p w:rsidR="001747A2" w:rsidRDefault="004D3FBA" w14:paraId="0B16F570" w14:textId="77777777">
            <w:r>
              <w:t>Fig 4.4</w:t>
            </w:r>
          </w:p>
        </w:tc>
        <w:tc>
          <w:tcPr>
            <w:tcW w:w="2890" w:type="dxa"/>
          </w:tcPr>
          <w:p w:rsidR="001747A2" w:rsidRDefault="004D3FBA" w14:paraId="0AD272AD" w14:textId="77777777">
            <w:r>
              <w:t>Use Case Diagram for Veterinary Staff, Receptionists, and Vets</w:t>
            </w:r>
          </w:p>
        </w:tc>
        <w:tc>
          <w:tcPr>
            <w:tcW w:w="2890" w:type="dxa"/>
          </w:tcPr>
          <w:p w:rsidR="001747A2" w:rsidRDefault="004D3FBA" w14:paraId="46861809" w14:textId="77777777">
            <w:pPr>
              <w:jc w:val="right"/>
            </w:pPr>
            <w:r>
              <w:t>57</w:t>
            </w:r>
          </w:p>
        </w:tc>
      </w:tr>
      <w:tr w:rsidR="001747A2" w14:paraId="6F8C4BB8" w14:textId="77777777">
        <w:trPr>
          <w:jc w:val="center"/>
        </w:trPr>
        <w:tc>
          <w:tcPr>
            <w:tcW w:w="2890" w:type="dxa"/>
          </w:tcPr>
          <w:p w:rsidR="001747A2" w:rsidRDefault="004D3FBA" w14:paraId="51F4A108" w14:textId="77777777">
            <w:r>
              <w:t>Fig 4.5</w:t>
            </w:r>
          </w:p>
        </w:tc>
        <w:tc>
          <w:tcPr>
            <w:tcW w:w="2890" w:type="dxa"/>
          </w:tcPr>
          <w:p w:rsidR="001747A2" w:rsidRDefault="004D3FBA" w14:paraId="30D29C54" w14:textId="77777777">
            <w:r>
              <w:t>UML Class Diagram of Relational Domain Models</w:t>
            </w:r>
          </w:p>
        </w:tc>
        <w:tc>
          <w:tcPr>
            <w:tcW w:w="2890" w:type="dxa"/>
          </w:tcPr>
          <w:p w:rsidR="001747A2" w:rsidRDefault="004D3FBA" w14:paraId="1AC415FD" w14:textId="77777777">
            <w:pPr>
              <w:jc w:val="right"/>
            </w:pPr>
            <w:r>
              <w:t>63</w:t>
            </w:r>
          </w:p>
        </w:tc>
      </w:tr>
      <w:tr w:rsidR="001747A2" w14:paraId="00A5B214" w14:textId="77777777">
        <w:trPr>
          <w:jc w:val="center"/>
        </w:trPr>
        <w:tc>
          <w:tcPr>
            <w:tcW w:w="2890" w:type="dxa"/>
          </w:tcPr>
          <w:p w:rsidR="001747A2" w:rsidRDefault="004D3FBA" w14:paraId="7441D69D" w14:textId="77777777">
            <w:r>
              <w:t>Fig 4.6</w:t>
            </w:r>
          </w:p>
        </w:tc>
        <w:tc>
          <w:tcPr>
            <w:tcW w:w="2890" w:type="dxa"/>
          </w:tcPr>
          <w:p w:rsidR="001747A2" w:rsidRDefault="004D3FBA" w14:paraId="1CD34025" w14:textId="77777777">
            <w:r>
              <w:t>Sequence Diagram for Appointment Scheduling &amp; Cancellation</w:t>
            </w:r>
          </w:p>
        </w:tc>
        <w:tc>
          <w:tcPr>
            <w:tcW w:w="2890" w:type="dxa"/>
          </w:tcPr>
          <w:p w:rsidR="001747A2" w:rsidRDefault="004D3FBA" w14:paraId="6F508FB3" w14:textId="77777777">
            <w:pPr>
              <w:jc w:val="right"/>
            </w:pPr>
            <w:r>
              <w:t>66</w:t>
            </w:r>
          </w:p>
        </w:tc>
      </w:tr>
      <w:tr w:rsidR="001747A2" w14:paraId="589DE018" w14:textId="77777777">
        <w:trPr>
          <w:jc w:val="center"/>
        </w:trPr>
        <w:tc>
          <w:tcPr>
            <w:tcW w:w="2890" w:type="dxa"/>
          </w:tcPr>
          <w:p w:rsidR="001747A2" w:rsidRDefault="004D3FBA" w14:paraId="6FAD5A0B" w14:textId="77777777">
            <w:r>
              <w:t>Fig 4.7</w:t>
            </w:r>
          </w:p>
        </w:tc>
        <w:tc>
          <w:tcPr>
            <w:tcW w:w="2890" w:type="dxa"/>
          </w:tcPr>
          <w:p w:rsidR="001747A2" w:rsidRDefault="004D3FBA" w14:paraId="68643B5A" w14:textId="77777777">
            <w:r>
              <w:t>Sequence Diagram for Treatment Entry &amp; Invoice Generation</w:t>
            </w:r>
          </w:p>
        </w:tc>
        <w:tc>
          <w:tcPr>
            <w:tcW w:w="2890" w:type="dxa"/>
          </w:tcPr>
          <w:p w:rsidR="001747A2" w:rsidRDefault="004D3FBA" w14:paraId="6845CB87" w14:textId="77777777">
            <w:pPr>
              <w:jc w:val="right"/>
            </w:pPr>
            <w:r>
              <w:t>67</w:t>
            </w:r>
          </w:p>
        </w:tc>
      </w:tr>
      <w:tr w:rsidR="001747A2" w14:paraId="4F17595A" w14:textId="77777777">
        <w:trPr>
          <w:jc w:val="center"/>
        </w:trPr>
        <w:tc>
          <w:tcPr>
            <w:tcW w:w="2890" w:type="dxa"/>
          </w:tcPr>
          <w:p w:rsidR="001747A2" w:rsidRDefault="004D3FBA" w14:paraId="3BAAE1B2" w14:textId="77777777">
            <w:r>
              <w:t>Fig 4.8</w:t>
            </w:r>
          </w:p>
        </w:tc>
        <w:tc>
          <w:tcPr>
            <w:tcW w:w="2890" w:type="dxa"/>
          </w:tcPr>
          <w:p w:rsidR="001747A2" w:rsidRDefault="004D3FBA" w14:paraId="25A12F80" w14:textId="77777777">
            <w:r>
              <w:t>Activity Diagram for Patient Registration &amp; Consultation Workflow</w:t>
            </w:r>
          </w:p>
        </w:tc>
        <w:tc>
          <w:tcPr>
            <w:tcW w:w="2890" w:type="dxa"/>
          </w:tcPr>
          <w:p w:rsidR="001747A2" w:rsidRDefault="004D3FBA" w14:paraId="33A80011" w14:textId="77777777">
            <w:pPr>
              <w:jc w:val="right"/>
            </w:pPr>
            <w:r>
              <w:t>69</w:t>
            </w:r>
          </w:p>
        </w:tc>
      </w:tr>
      <w:tr w:rsidR="001747A2" w14:paraId="5ECC069A" w14:textId="77777777">
        <w:trPr>
          <w:jc w:val="center"/>
        </w:trPr>
        <w:tc>
          <w:tcPr>
            <w:tcW w:w="2890" w:type="dxa"/>
          </w:tcPr>
          <w:p w:rsidR="001747A2" w:rsidRDefault="004D3FBA" w14:paraId="4DCBAEFB" w14:textId="77777777">
            <w:r>
              <w:t>Fig 4.9</w:t>
            </w:r>
          </w:p>
        </w:tc>
        <w:tc>
          <w:tcPr>
            <w:tcW w:w="2890" w:type="dxa"/>
          </w:tcPr>
          <w:p w:rsidR="001747A2" w:rsidRDefault="004D3FBA" w14:paraId="1A04B27F" w14:textId="77777777">
            <w:r>
              <w:t>Entity-Relationship (E-R) Diagram of SQLite Database Schema</w:t>
            </w:r>
          </w:p>
        </w:tc>
        <w:tc>
          <w:tcPr>
            <w:tcW w:w="2890" w:type="dxa"/>
          </w:tcPr>
          <w:p w:rsidR="001747A2" w:rsidRDefault="004D3FBA" w14:paraId="41406769" w14:textId="77777777">
            <w:pPr>
              <w:jc w:val="right"/>
            </w:pPr>
            <w:r>
              <w:t>71</w:t>
            </w:r>
          </w:p>
        </w:tc>
      </w:tr>
      <w:tr w:rsidR="001747A2" w14:paraId="47E5991B" w14:textId="77777777">
        <w:trPr>
          <w:jc w:val="center"/>
        </w:trPr>
        <w:tc>
          <w:tcPr>
            <w:tcW w:w="2890" w:type="dxa"/>
          </w:tcPr>
          <w:p w:rsidR="001747A2" w:rsidRDefault="004D3FBA" w14:paraId="54262B85" w14:textId="77777777">
            <w:r>
              <w:t>Fig 6.1</w:t>
            </w:r>
          </w:p>
        </w:tc>
        <w:tc>
          <w:tcPr>
            <w:tcW w:w="2890" w:type="dxa"/>
          </w:tcPr>
          <w:p w:rsidR="001747A2" w:rsidRDefault="004D3FBA" w14:paraId="57606488" w14:textId="77777777">
            <w:r>
              <w:t xml:space="preserve">Automated UI Functional </w:t>
            </w:r>
            <w:r>
              <w:t>Test Execution Flowchart</w:t>
            </w:r>
          </w:p>
        </w:tc>
        <w:tc>
          <w:tcPr>
            <w:tcW w:w="2890" w:type="dxa"/>
          </w:tcPr>
          <w:p w:rsidR="001747A2" w:rsidRDefault="004D3FBA" w14:paraId="27FD9FBB" w14:textId="77777777">
            <w:pPr>
              <w:jc w:val="right"/>
            </w:pPr>
            <w:r>
              <w:t>96</w:t>
            </w:r>
          </w:p>
        </w:tc>
      </w:tr>
      <w:tr w:rsidR="001747A2" w14:paraId="2BFF55BF" w14:textId="77777777">
        <w:trPr>
          <w:jc w:val="center"/>
        </w:trPr>
        <w:tc>
          <w:tcPr>
            <w:tcW w:w="2890" w:type="dxa"/>
          </w:tcPr>
          <w:p w:rsidR="001747A2" w:rsidRDefault="004D3FBA" w14:paraId="4E2F8849" w14:textId="77777777">
            <w:r>
              <w:t>Fig 7.1</w:t>
            </w:r>
          </w:p>
        </w:tc>
        <w:tc>
          <w:tcPr>
            <w:tcW w:w="2890" w:type="dxa"/>
          </w:tcPr>
          <w:p w:rsidR="001747A2" w:rsidRDefault="004D3FBA" w14:paraId="108C2C71" w14:textId="77777777">
            <w:r>
              <w:t>API Endpoint Response Latency Performance Benchmark Graph</w:t>
            </w:r>
          </w:p>
        </w:tc>
        <w:tc>
          <w:tcPr>
            <w:tcW w:w="2890" w:type="dxa"/>
          </w:tcPr>
          <w:p w:rsidR="001747A2" w:rsidRDefault="004D3FBA" w14:paraId="6C91AF4F" w14:textId="77777777">
            <w:pPr>
              <w:jc w:val="right"/>
            </w:pPr>
            <w:r>
              <w:t>106</w:t>
            </w:r>
          </w:p>
        </w:tc>
      </w:tr>
    </w:tbl>
    <w:p w:rsidR="001747A2" w:rsidRDefault="004D3FBA" w14:paraId="7D895786" w14:textId="77777777">
      <w:pPr>
        <w:spacing w:before="240" w:line="276" w:lineRule="auto"/>
      </w:pPr>
      <w:r>
        <w:rPr>
          <w:b/>
          <w:sz w:val="28"/>
        </w:rPr>
        <w:t>List of Tables</w:t>
      </w:r>
    </w:p>
    <w:tbl>
      <w:tblPr>
        <w:tblW w:w="0" w:type="auto"/>
        <w:jc w:val="center"/>
        <w:tblLook w:val="04A0" w:firstRow="1" w:lastRow="0" w:firstColumn="1" w:lastColumn="0" w:noHBand="0" w:noVBand="1"/>
      </w:tblPr>
      <w:tblGrid>
        <w:gridCol w:w="2890"/>
        <w:gridCol w:w="2890"/>
        <w:gridCol w:w="2890"/>
      </w:tblGrid>
      <w:tr w:rsidR="001747A2" w14:paraId="22F2D88D" w14:textId="77777777">
        <w:trPr>
          <w:jc w:val="center"/>
        </w:trPr>
        <w:tc>
          <w:tcPr>
            <w:tcW w:w="2890" w:type="dxa"/>
            <w:shd w:val="clear" w:color="auto" w:fill="E6E6E6"/>
          </w:tcPr>
          <w:p w:rsidR="001747A2" w:rsidRDefault="004D3FBA" w14:paraId="18EFB967" w14:textId="77777777">
            <w:r>
              <w:rPr>
                <w:b/>
              </w:rPr>
              <w:t>Table No.</w:t>
            </w:r>
          </w:p>
        </w:tc>
        <w:tc>
          <w:tcPr>
            <w:tcW w:w="2890" w:type="dxa"/>
            <w:shd w:val="clear" w:color="auto" w:fill="E6E6E6"/>
          </w:tcPr>
          <w:p w:rsidR="001747A2" w:rsidRDefault="004D3FBA" w14:paraId="3FA85280" w14:textId="77777777">
            <w:r>
              <w:rPr>
                <w:b/>
              </w:rPr>
              <w:t>Title / Description</w:t>
            </w:r>
          </w:p>
        </w:tc>
        <w:tc>
          <w:tcPr>
            <w:tcW w:w="2890" w:type="dxa"/>
            <w:shd w:val="clear" w:color="auto" w:fill="E6E6E6"/>
          </w:tcPr>
          <w:p w:rsidR="001747A2" w:rsidRDefault="004D3FBA" w14:paraId="3771C72D" w14:textId="77777777">
            <w:r>
              <w:rPr>
                <w:b/>
              </w:rPr>
              <w:t>Page</w:t>
            </w:r>
          </w:p>
        </w:tc>
      </w:tr>
      <w:tr w:rsidR="001747A2" w14:paraId="32D0A27D" w14:textId="77777777">
        <w:trPr>
          <w:jc w:val="center"/>
        </w:trPr>
        <w:tc>
          <w:tcPr>
            <w:tcW w:w="2890" w:type="dxa"/>
          </w:tcPr>
          <w:p w:rsidR="001747A2" w:rsidRDefault="004D3FBA" w14:paraId="596A4C79" w14:textId="77777777">
            <w:r>
              <w:t>Table 2.1</w:t>
            </w:r>
          </w:p>
        </w:tc>
        <w:tc>
          <w:tcPr>
            <w:tcW w:w="2890" w:type="dxa"/>
          </w:tcPr>
          <w:p w:rsidR="001747A2" w:rsidRDefault="004D3FBA" w14:paraId="5E04A116" w14:textId="77777777">
            <w:r>
              <w:t>Comparative Analysis of Traditional vs Modern VMS Architecture</w:t>
            </w:r>
          </w:p>
        </w:tc>
        <w:tc>
          <w:tcPr>
            <w:tcW w:w="2890" w:type="dxa"/>
          </w:tcPr>
          <w:p w:rsidR="001747A2" w:rsidRDefault="004D3FBA" w14:paraId="72A4AEBE" w14:textId="77777777">
            <w:pPr>
              <w:jc w:val="right"/>
            </w:pPr>
            <w:r>
              <w:t>34</w:t>
            </w:r>
          </w:p>
        </w:tc>
      </w:tr>
      <w:tr w:rsidR="001747A2" w14:paraId="23F0FE9A" w14:textId="77777777">
        <w:trPr>
          <w:jc w:val="center"/>
        </w:trPr>
        <w:tc>
          <w:tcPr>
            <w:tcW w:w="2890" w:type="dxa"/>
          </w:tcPr>
          <w:p w:rsidR="001747A2" w:rsidRDefault="004D3FBA" w14:paraId="08F66BCE" w14:textId="77777777">
            <w:r>
              <w:t>Table 3.1</w:t>
            </w:r>
          </w:p>
        </w:tc>
        <w:tc>
          <w:tcPr>
            <w:tcW w:w="2890" w:type="dxa"/>
          </w:tcPr>
          <w:p w:rsidR="001747A2" w:rsidRDefault="004D3FBA" w14:paraId="709281DE" w14:textId="77777777">
            <w:r>
              <w:t>Hardware Requirements Specification &amp; Infrastructure Sizing</w:t>
            </w:r>
          </w:p>
        </w:tc>
        <w:tc>
          <w:tcPr>
            <w:tcW w:w="2890" w:type="dxa"/>
          </w:tcPr>
          <w:p w:rsidR="001747A2" w:rsidRDefault="004D3FBA" w14:paraId="3F8D1F27" w14:textId="77777777">
            <w:pPr>
              <w:jc w:val="right"/>
            </w:pPr>
            <w:r>
              <w:t>45</w:t>
            </w:r>
          </w:p>
        </w:tc>
      </w:tr>
      <w:tr w:rsidR="001747A2" w14:paraId="0C4EB283" w14:textId="77777777">
        <w:trPr>
          <w:jc w:val="center"/>
        </w:trPr>
        <w:tc>
          <w:tcPr>
            <w:tcW w:w="2890" w:type="dxa"/>
          </w:tcPr>
          <w:p w:rsidR="001747A2" w:rsidRDefault="004D3FBA" w14:paraId="6F640ED8" w14:textId="77777777">
            <w:r>
              <w:t>Table 3.2</w:t>
            </w:r>
          </w:p>
        </w:tc>
        <w:tc>
          <w:tcPr>
            <w:tcW w:w="2890" w:type="dxa"/>
          </w:tcPr>
          <w:p w:rsidR="001747A2" w:rsidRDefault="004D3FBA" w14:paraId="6C9A5772" w14:textId="77777777">
            <w:r>
              <w:t>Software Requirements Specification &amp; Dependencies</w:t>
            </w:r>
          </w:p>
        </w:tc>
        <w:tc>
          <w:tcPr>
            <w:tcW w:w="2890" w:type="dxa"/>
          </w:tcPr>
          <w:p w:rsidR="001747A2" w:rsidRDefault="004D3FBA" w14:paraId="7819AEAA" w14:textId="77777777">
            <w:pPr>
              <w:jc w:val="right"/>
            </w:pPr>
            <w:r>
              <w:t>46</w:t>
            </w:r>
          </w:p>
        </w:tc>
      </w:tr>
      <w:tr w:rsidR="001747A2" w14:paraId="43C6DB48" w14:textId="77777777">
        <w:trPr>
          <w:jc w:val="center"/>
        </w:trPr>
        <w:tc>
          <w:tcPr>
            <w:tcW w:w="2890" w:type="dxa"/>
          </w:tcPr>
          <w:p w:rsidR="001747A2" w:rsidRDefault="004D3FBA" w14:paraId="4222FDB8" w14:textId="77777777">
            <w:r>
              <w:t>Table 4.1</w:t>
            </w:r>
          </w:p>
        </w:tc>
        <w:tc>
          <w:tcPr>
            <w:tcW w:w="2890" w:type="dxa"/>
          </w:tcPr>
          <w:p w:rsidR="001747A2" w:rsidRDefault="004D3FBA" w14:paraId="536C432D" w14:textId="77777777">
            <w:r>
              <w:t>Relational Database Schema Definitions &amp; Foreign Key Constraints</w:t>
            </w:r>
          </w:p>
        </w:tc>
        <w:tc>
          <w:tcPr>
            <w:tcW w:w="2890" w:type="dxa"/>
          </w:tcPr>
          <w:p w:rsidR="001747A2" w:rsidRDefault="004D3FBA" w14:paraId="7B59EC30" w14:textId="77777777">
            <w:pPr>
              <w:jc w:val="right"/>
            </w:pPr>
            <w:r>
              <w:t>72</w:t>
            </w:r>
          </w:p>
        </w:tc>
      </w:tr>
      <w:tr w:rsidR="001747A2" w14:paraId="1483D098" w14:textId="77777777">
        <w:trPr>
          <w:jc w:val="center"/>
        </w:trPr>
        <w:tc>
          <w:tcPr>
            <w:tcW w:w="2890" w:type="dxa"/>
          </w:tcPr>
          <w:p w:rsidR="001747A2" w:rsidRDefault="004D3FBA" w14:paraId="3ED73E16" w14:textId="77777777">
            <w:r>
              <w:t>Table 5.1</w:t>
            </w:r>
          </w:p>
        </w:tc>
        <w:tc>
          <w:tcPr>
            <w:tcW w:w="2890" w:type="dxa"/>
          </w:tcPr>
          <w:p w:rsidR="001747A2" w:rsidRDefault="004D3FBA" w14:paraId="62759F2B" w14:textId="77777777">
            <w:r>
              <w:t>Codebase Module Metrics &amp; Line Count Breakdown</w:t>
            </w:r>
          </w:p>
        </w:tc>
        <w:tc>
          <w:tcPr>
            <w:tcW w:w="2890" w:type="dxa"/>
          </w:tcPr>
          <w:p w:rsidR="001747A2" w:rsidRDefault="004D3FBA" w14:paraId="556811E8" w14:textId="77777777">
            <w:pPr>
              <w:jc w:val="right"/>
            </w:pPr>
            <w:r>
              <w:t>80</w:t>
            </w:r>
          </w:p>
        </w:tc>
      </w:tr>
      <w:tr w:rsidR="001747A2" w14:paraId="25E405F2" w14:textId="77777777">
        <w:trPr>
          <w:jc w:val="center"/>
        </w:trPr>
        <w:tc>
          <w:tcPr>
            <w:tcW w:w="2890" w:type="dxa"/>
          </w:tcPr>
          <w:p w:rsidR="001747A2" w:rsidRDefault="004D3FBA" w14:paraId="1FE60C7F" w14:textId="77777777">
            <w:r>
              <w:t>Table 6.1</w:t>
            </w:r>
          </w:p>
        </w:tc>
        <w:tc>
          <w:tcPr>
            <w:tcW w:w="2890" w:type="dxa"/>
          </w:tcPr>
          <w:p w:rsidR="001747A2" w:rsidRDefault="004D3FBA" w14:paraId="577A1D3B" w14:textId="77777777">
            <w:r>
              <w:t>Comprehensive Functional Test Cases Execution Matrix</w:t>
            </w:r>
          </w:p>
        </w:tc>
        <w:tc>
          <w:tcPr>
            <w:tcW w:w="2890" w:type="dxa"/>
          </w:tcPr>
          <w:p w:rsidR="001747A2" w:rsidRDefault="004D3FBA" w14:paraId="02C04A03" w14:textId="77777777">
            <w:pPr>
              <w:jc w:val="right"/>
            </w:pPr>
            <w:r>
              <w:t>97</w:t>
            </w:r>
          </w:p>
        </w:tc>
      </w:tr>
      <w:tr w:rsidR="001747A2" w14:paraId="18052E99" w14:textId="77777777">
        <w:trPr>
          <w:jc w:val="center"/>
        </w:trPr>
        <w:tc>
          <w:tcPr>
            <w:tcW w:w="2890" w:type="dxa"/>
          </w:tcPr>
          <w:p w:rsidR="001747A2" w:rsidRDefault="004D3FBA" w14:paraId="37C4D8E1" w14:textId="77777777">
            <w:r>
              <w:t>Table 6.2</w:t>
            </w:r>
          </w:p>
        </w:tc>
        <w:tc>
          <w:tcPr>
            <w:tcW w:w="2890" w:type="dxa"/>
          </w:tcPr>
          <w:p w:rsidR="001747A2" w:rsidRDefault="004D3FBA" w14:paraId="15C0F08E" w14:textId="77777777">
            <w:r>
              <w:t>Requirements Traceability Matrix (RTM)</w:t>
            </w:r>
          </w:p>
        </w:tc>
        <w:tc>
          <w:tcPr>
            <w:tcW w:w="2890" w:type="dxa"/>
          </w:tcPr>
          <w:p w:rsidR="001747A2" w:rsidRDefault="004D3FBA" w14:paraId="25D92FA2" w14:textId="77777777">
            <w:pPr>
              <w:jc w:val="right"/>
            </w:pPr>
            <w:r>
              <w:t>102</w:t>
            </w:r>
          </w:p>
        </w:tc>
      </w:tr>
      <w:tr w:rsidR="001747A2" w14:paraId="7846841B" w14:textId="77777777">
        <w:trPr>
          <w:jc w:val="center"/>
        </w:trPr>
        <w:tc>
          <w:tcPr>
            <w:tcW w:w="2890" w:type="dxa"/>
          </w:tcPr>
          <w:p w:rsidR="001747A2" w:rsidRDefault="004D3FBA" w14:paraId="19D967C5" w14:textId="77777777">
            <w:r>
              <w:t>Table 7.1</w:t>
            </w:r>
          </w:p>
        </w:tc>
        <w:tc>
          <w:tcPr>
            <w:tcW w:w="2890" w:type="dxa"/>
          </w:tcPr>
          <w:p w:rsidR="001747A2" w:rsidRDefault="004D3FBA" w14:paraId="446EAF48" w14:textId="77777777">
            <w:r>
              <w:t>System Footprint &amp; Execution Performance Metrics</w:t>
            </w:r>
          </w:p>
        </w:tc>
        <w:tc>
          <w:tcPr>
            <w:tcW w:w="2890" w:type="dxa"/>
          </w:tcPr>
          <w:p w:rsidR="001747A2" w:rsidRDefault="004D3FBA" w14:paraId="65473844" w14:textId="77777777">
            <w:pPr>
              <w:jc w:val="right"/>
            </w:pPr>
            <w:r>
              <w:t>105</w:t>
            </w:r>
          </w:p>
        </w:tc>
      </w:tr>
    </w:tbl>
    <w:p w:rsidR="001747A2" w:rsidRDefault="004D3FBA" w14:paraId="4447063B" w14:textId="77777777">
      <w:r>
        <w:br w:type="page"/>
      </w:r>
    </w:p>
    <w:p w:rsidR="001747A2" w:rsidRDefault="004D3FBA" w14:paraId="73C6DA2D" w14:textId="77777777">
      <w:pPr>
        <w:spacing w:before="240" w:after="360"/>
        <w:jc w:val="center"/>
      </w:pPr>
      <w:r>
        <w:rPr>
          <w:b/>
          <w:sz w:val="32"/>
        </w:rPr>
        <w:t>ABBREVIATIONS AND OPERATIONAL DEFINITIONS</w:t>
      </w:r>
    </w:p>
    <w:tbl>
      <w:tblPr>
        <w:tblW w:w="0" w:type="auto"/>
        <w:jc w:val="center"/>
        <w:tblLook w:val="04A0" w:firstRow="1" w:lastRow="0" w:firstColumn="1" w:lastColumn="0" w:noHBand="0" w:noVBand="1"/>
      </w:tblPr>
      <w:tblGrid>
        <w:gridCol w:w="4334"/>
        <w:gridCol w:w="4334"/>
      </w:tblGrid>
      <w:tr w:rsidR="001747A2" w14:paraId="65F0B9EB" w14:textId="77777777">
        <w:trPr>
          <w:jc w:val="center"/>
        </w:trPr>
        <w:tc>
          <w:tcPr>
            <w:tcW w:w="4334" w:type="dxa"/>
            <w:shd w:val="clear" w:color="auto" w:fill="E6E6E6"/>
          </w:tcPr>
          <w:p w:rsidR="001747A2" w:rsidRDefault="004D3FBA" w14:paraId="2EACDAE6" w14:textId="77777777">
            <w:r>
              <w:rPr>
                <w:b/>
              </w:rPr>
              <w:t>Abbreviation</w:t>
            </w:r>
          </w:p>
        </w:tc>
        <w:tc>
          <w:tcPr>
            <w:tcW w:w="4334" w:type="dxa"/>
            <w:shd w:val="clear" w:color="auto" w:fill="E6E6E6"/>
          </w:tcPr>
          <w:p w:rsidR="001747A2" w:rsidRDefault="004D3FBA" w14:paraId="3856686C" w14:textId="77777777">
            <w:r>
              <w:rPr>
                <w:b/>
              </w:rPr>
              <w:t>Definition &amp; Operational Meaning</w:t>
            </w:r>
          </w:p>
        </w:tc>
      </w:tr>
      <w:tr w:rsidR="001747A2" w14:paraId="32C45A51" w14:textId="77777777">
        <w:trPr>
          <w:jc w:val="center"/>
        </w:trPr>
        <w:tc>
          <w:tcPr>
            <w:tcW w:w="4334" w:type="dxa"/>
            <w:tcMar>
              <w:top w:w="50" w:type="dxa"/>
              <w:left w:w="100" w:type="dxa"/>
              <w:bottom w:w="50" w:type="dxa"/>
              <w:right w:w="100" w:type="dxa"/>
            </w:tcMar>
          </w:tcPr>
          <w:p w:rsidR="001747A2" w:rsidRDefault="004D3FBA" w14:paraId="5F195F89" w14:textId="77777777">
            <w:r>
              <w:rPr>
                <w:b/>
              </w:rPr>
              <w:t>VMS</w:t>
            </w:r>
          </w:p>
        </w:tc>
        <w:tc>
          <w:tcPr>
            <w:tcW w:w="4334" w:type="dxa"/>
            <w:tcMar>
              <w:top w:w="50" w:type="dxa"/>
              <w:left w:w="100" w:type="dxa"/>
              <w:bottom w:w="50" w:type="dxa"/>
              <w:right w:w="100" w:type="dxa"/>
            </w:tcMar>
          </w:tcPr>
          <w:p w:rsidR="001747A2" w:rsidRDefault="004D3FBA" w14:paraId="6B72EB93" w14:textId="77777777">
            <w:r>
              <w:t>Veterinary Management System - Specialized practice software for clinic administrative, clinical, and financial operations.</w:t>
            </w:r>
          </w:p>
        </w:tc>
      </w:tr>
      <w:tr w:rsidR="001747A2" w14:paraId="6B505D43" w14:textId="77777777">
        <w:trPr>
          <w:jc w:val="center"/>
        </w:trPr>
        <w:tc>
          <w:tcPr>
            <w:tcW w:w="4334" w:type="dxa"/>
            <w:tcMar>
              <w:top w:w="50" w:type="dxa"/>
              <w:left w:w="100" w:type="dxa"/>
              <w:bottom w:w="50" w:type="dxa"/>
              <w:right w:w="100" w:type="dxa"/>
            </w:tcMar>
          </w:tcPr>
          <w:p w:rsidR="001747A2" w:rsidRDefault="004D3FBA" w14:paraId="31C9AF44" w14:textId="77777777">
            <w:r>
              <w:rPr>
                <w:b/>
              </w:rPr>
              <w:t>DBMS</w:t>
            </w:r>
          </w:p>
        </w:tc>
        <w:tc>
          <w:tcPr>
            <w:tcW w:w="4334" w:type="dxa"/>
            <w:tcMar>
              <w:top w:w="50" w:type="dxa"/>
              <w:left w:w="100" w:type="dxa"/>
              <w:bottom w:w="50" w:type="dxa"/>
              <w:right w:w="100" w:type="dxa"/>
            </w:tcMar>
          </w:tcPr>
          <w:p w:rsidR="001747A2" w:rsidRDefault="004D3FBA" w14:paraId="21559561" w14:textId="77777777">
            <w:r>
              <w:t>Database Management System - Software engine used to store, index, query, and manage relational structured data.</w:t>
            </w:r>
          </w:p>
        </w:tc>
      </w:tr>
      <w:tr w:rsidR="001747A2" w14:paraId="760126F4" w14:textId="77777777">
        <w:trPr>
          <w:jc w:val="center"/>
        </w:trPr>
        <w:tc>
          <w:tcPr>
            <w:tcW w:w="4334" w:type="dxa"/>
            <w:tcMar>
              <w:top w:w="50" w:type="dxa"/>
              <w:left w:w="100" w:type="dxa"/>
              <w:bottom w:w="50" w:type="dxa"/>
              <w:right w:w="100" w:type="dxa"/>
            </w:tcMar>
          </w:tcPr>
          <w:p w:rsidR="001747A2" w:rsidRDefault="004D3FBA" w14:paraId="0516C7EF" w14:textId="77777777">
            <w:r>
              <w:rPr>
                <w:b/>
              </w:rPr>
              <w:t>SPA</w:t>
            </w:r>
          </w:p>
        </w:tc>
        <w:tc>
          <w:tcPr>
            <w:tcW w:w="4334" w:type="dxa"/>
            <w:tcMar>
              <w:top w:w="50" w:type="dxa"/>
              <w:left w:w="100" w:type="dxa"/>
              <w:bottom w:w="50" w:type="dxa"/>
              <w:right w:w="100" w:type="dxa"/>
            </w:tcMar>
          </w:tcPr>
          <w:p w:rsidR="001747A2" w:rsidRDefault="004D3FBA" w14:paraId="5600C136" w14:textId="77777777">
            <w:r>
              <w:t>Single Page Application - Web application architecture that dynamically re-renders UI views without full page reloads.</w:t>
            </w:r>
          </w:p>
        </w:tc>
      </w:tr>
      <w:tr w:rsidR="001747A2" w14:paraId="146A3E10" w14:textId="77777777">
        <w:trPr>
          <w:jc w:val="center"/>
        </w:trPr>
        <w:tc>
          <w:tcPr>
            <w:tcW w:w="4334" w:type="dxa"/>
            <w:tcMar>
              <w:top w:w="50" w:type="dxa"/>
              <w:left w:w="100" w:type="dxa"/>
              <w:bottom w:w="50" w:type="dxa"/>
              <w:right w:w="100" w:type="dxa"/>
            </w:tcMar>
          </w:tcPr>
          <w:p w:rsidR="001747A2" w:rsidRDefault="004D3FBA" w14:paraId="254065E3" w14:textId="77777777">
            <w:r>
              <w:rPr>
                <w:b/>
              </w:rPr>
              <w:t>REST</w:t>
            </w:r>
          </w:p>
        </w:tc>
        <w:tc>
          <w:tcPr>
            <w:tcW w:w="4334" w:type="dxa"/>
            <w:tcMar>
              <w:top w:w="50" w:type="dxa"/>
              <w:left w:w="100" w:type="dxa"/>
              <w:bottom w:w="50" w:type="dxa"/>
              <w:right w:w="100" w:type="dxa"/>
            </w:tcMar>
          </w:tcPr>
          <w:p w:rsidR="001747A2" w:rsidRDefault="004D3FBA" w14:paraId="32918A0F" w14:textId="77777777">
            <w:r>
              <w:t>Representational State Transfer - Architectural style for stateless HTTP APIs using GET, POST, and PUT verbs.</w:t>
            </w:r>
          </w:p>
        </w:tc>
      </w:tr>
      <w:tr w:rsidR="001747A2" w14:paraId="0A97CB8D" w14:textId="77777777">
        <w:trPr>
          <w:jc w:val="center"/>
        </w:trPr>
        <w:tc>
          <w:tcPr>
            <w:tcW w:w="4334" w:type="dxa"/>
            <w:tcMar>
              <w:top w:w="50" w:type="dxa"/>
              <w:left w:w="100" w:type="dxa"/>
              <w:bottom w:w="50" w:type="dxa"/>
              <w:right w:w="100" w:type="dxa"/>
            </w:tcMar>
          </w:tcPr>
          <w:p w:rsidR="001747A2" w:rsidRDefault="004D3FBA" w14:paraId="4ADBB2C5" w14:textId="77777777">
            <w:r>
              <w:rPr>
                <w:b/>
              </w:rPr>
              <w:t>API</w:t>
            </w:r>
          </w:p>
        </w:tc>
        <w:tc>
          <w:tcPr>
            <w:tcW w:w="4334" w:type="dxa"/>
            <w:tcMar>
              <w:top w:w="50" w:type="dxa"/>
              <w:left w:w="100" w:type="dxa"/>
              <w:bottom w:w="50" w:type="dxa"/>
              <w:right w:w="100" w:type="dxa"/>
            </w:tcMar>
          </w:tcPr>
          <w:p w:rsidR="001747A2" w:rsidRDefault="004D3FBA" w14:paraId="696609ED" w14:textId="77777777">
            <w:r>
              <w:t>Application Programming Interface - Interface bridging front-end client web applications and backend database servers.</w:t>
            </w:r>
          </w:p>
        </w:tc>
      </w:tr>
      <w:tr w:rsidR="001747A2" w14:paraId="09D0B844" w14:textId="77777777">
        <w:trPr>
          <w:jc w:val="center"/>
        </w:trPr>
        <w:tc>
          <w:tcPr>
            <w:tcW w:w="4334" w:type="dxa"/>
            <w:tcMar>
              <w:top w:w="50" w:type="dxa"/>
              <w:left w:w="100" w:type="dxa"/>
              <w:bottom w:w="50" w:type="dxa"/>
              <w:right w:w="100" w:type="dxa"/>
            </w:tcMar>
          </w:tcPr>
          <w:p w:rsidR="001747A2" w:rsidRDefault="004D3FBA" w14:paraId="7C689CC3" w14:textId="77777777">
            <w:r>
              <w:rPr>
                <w:b/>
              </w:rPr>
              <w:t>SQL</w:t>
            </w:r>
          </w:p>
        </w:tc>
        <w:tc>
          <w:tcPr>
            <w:tcW w:w="4334" w:type="dxa"/>
            <w:tcMar>
              <w:top w:w="50" w:type="dxa"/>
              <w:left w:w="100" w:type="dxa"/>
              <w:bottom w:w="50" w:type="dxa"/>
              <w:right w:w="100" w:type="dxa"/>
            </w:tcMar>
          </w:tcPr>
          <w:p w:rsidR="001747A2" w:rsidRDefault="004D3FBA" w14:paraId="5452DC0D" w14:textId="77777777">
            <w:r>
              <w:t>Structured Query Language - Standardized domain-specific language for relational database management.</w:t>
            </w:r>
          </w:p>
        </w:tc>
      </w:tr>
      <w:tr w:rsidR="001747A2" w14:paraId="68F01599" w14:textId="77777777">
        <w:trPr>
          <w:jc w:val="center"/>
        </w:trPr>
        <w:tc>
          <w:tcPr>
            <w:tcW w:w="4334" w:type="dxa"/>
            <w:tcMar>
              <w:top w:w="50" w:type="dxa"/>
              <w:left w:w="100" w:type="dxa"/>
              <w:bottom w:w="50" w:type="dxa"/>
              <w:right w:w="100" w:type="dxa"/>
            </w:tcMar>
          </w:tcPr>
          <w:p w:rsidR="001747A2" w:rsidRDefault="004D3FBA" w14:paraId="2739BE81" w14:textId="77777777">
            <w:r>
              <w:rPr>
                <w:b/>
              </w:rPr>
              <w:t>SQLite</w:t>
            </w:r>
          </w:p>
        </w:tc>
        <w:tc>
          <w:tcPr>
            <w:tcW w:w="4334" w:type="dxa"/>
            <w:tcMar>
              <w:top w:w="50" w:type="dxa"/>
              <w:left w:w="100" w:type="dxa"/>
              <w:bottom w:w="50" w:type="dxa"/>
              <w:right w:w="100" w:type="dxa"/>
            </w:tcMar>
          </w:tcPr>
          <w:p w:rsidR="001747A2" w:rsidRDefault="004D3FBA" w14:paraId="6D4E1E5F" w14:textId="77777777">
            <w:r>
              <w:t>Self-contained, serverless, zero-configuration SQL database engine storing data in a single disk file (`veticare.db`).</w:t>
            </w:r>
          </w:p>
        </w:tc>
      </w:tr>
      <w:tr w:rsidR="001747A2" w14:paraId="6DA70DB0" w14:textId="77777777">
        <w:trPr>
          <w:jc w:val="center"/>
        </w:trPr>
        <w:tc>
          <w:tcPr>
            <w:tcW w:w="4334" w:type="dxa"/>
            <w:tcMar>
              <w:top w:w="50" w:type="dxa"/>
              <w:left w:w="100" w:type="dxa"/>
              <w:bottom w:w="50" w:type="dxa"/>
              <w:right w:w="100" w:type="dxa"/>
            </w:tcMar>
          </w:tcPr>
          <w:p w:rsidR="001747A2" w:rsidRDefault="004D3FBA" w14:paraId="5D798EC8" w14:textId="77777777">
            <w:r>
              <w:rPr>
                <w:b/>
              </w:rPr>
              <w:t>CRUD</w:t>
            </w:r>
          </w:p>
        </w:tc>
        <w:tc>
          <w:tcPr>
            <w:tcW w:w="4334" w:type="dxa"/>
            <w:tcMar>
              <w:top w:w="50" w:type="dxa"/>
              <w:left w:w="100" w:type="dxa"/>
              <w:bottom w:w="50" w:type="dxa"/>
              <w:right w:w="100" w:type="dxa"/>
            </w:tcMar>
          </w:tcPr>
          <w:p w:rsidR="001747A2" w:rsidRDefault="004D3FBA" w14:paraId="1B6786B2" w14:textId="77777777">
            <w:r>
              <w:t>Create, Read, Update, Delete - The four basic fundamental functions of persistent relational database storage.</w:t>
            </w:r>
          </w:p>
        </w:tc>
      </w:tr>
      <w:tr w:rsidR="001747A2" w14:paraId="415EC116" w14:textId="77777777">
        <w:trPr>
          <w:jc w:val="center"/>
        </w:trPr>
        <w:tc>
          <w:tcPr>
            <w:tcW w:w="4334" w:type="dxa"/>
            <w:tcMar>
              <w:top w:w="50" w:type="dxa"/>
              <w:left w:w="100" w:type="dxa"/>
              <w:bottom w:w="50" w:type="dxa"/>
              <w:right w:w="100" w:type="dxa"/>
            </w:tcMar>
          </w:tcPr>
          <w:p w:rsidR="001747A2" w:rsidRDefault="004D3FBA" w14:paraId="3CC50D87" w14:textId="77777777">
            <w:r>
              <w:rPr>
                <w:b/>
              </w:rPr>
              <w:t>JSON</w:t>
            </w:r>
          </w:p>
        </w:tc>
        <w:tc>
          <w:tcPr>
            <w:tcW w:w="4334" w:type="dxa"/>
            <w:tcMar>
              <w:top w:w="50" w:type="dxa"/>
              <w:left w:w="100" w:type="dxa"/>
              <w:bottom w:w="50" w:type="dxa"/>
              <w:right w:w="100" w:type="dxa"/>
            </w:tcMar>
          </w:tcPr>
          <w:p w:rsidR="001747A2" w:rsidRDefault="004D3FBA" w14:paraId="6EA4BFCB" w14:textId="77777777">
            <w:r>
              <w:t xml:space="preserve">JavaScript Object Notation - Lightweight text-based data-interchange format for </w:t>
            </w:r>
            <w:r>
              <w:t>client-server API payloads.</w:t>
            </w:r>
          </w:p>
        </w:tc>
      </w:tr>
      <w:tr w:rsidR="001747A2" w14:paraId="1F64FCC5" w14:textId="77777777">
        <w:trPr>
          <w:jc w:val="center"/>
        </w:trPr>
        <w:tc>
          <w:tcPr>
            <w:tcW w:w="4334" w:type="dxa"/>
            <w:tcMar>
              <w:top w:w="50" w:type="dxa"/>
              <w:left w:w="100" w:type="dxa"/>
              <w:bottom w:w="50" w:type="dxa"/>
              <w:right w:w="100" w:type="dxa"/>
            </w:tcMar>
          </w:tcPr>
          <w:p w:rsidR="001747A2" w:rsidRDefault="004D3FBA" w14:paraId="6B224A06" w14:textId="77777777">
            <w:r>
              <w:rPr>
                <w:b/>
              </w:rPr>
              <w:t>HTTP / HTTPS</w:t>
            </w:r>
          </w:p>
        </w:tc>
        <w:tc>
          <w:tcPr>
            <w:tcW w:w="4334" w:type="dxa"/>
            <w:tcMar>
              <w:top w:w="50" w:type="dxa"/>
              <w:left w:w="100" w:type="dxa"/>
              <w:bottom w:w="50" w:type="dxa"/>
              <w:right w:w="100" w:type="dxa"/>
            </w:tcMar>
          </w:tcPr>
          <w:p w:rsidR="001747A2" w:rsidRDefault="004D3FBA" w14:paraId="1D7EAAA3" w14:textId="77777777">
            <w:r>
              <w:t>Hypertext Transfer Protocol (Secure) - Application layer protocol governing web requests and responses.</w:t>
            </w:r>
          </w:p>
        </w:tc>
      </w:tr>
      <w:tr w:rsidR="001747A2" w14:paraId="63DFF79F" w14:textId="77777777">
        <w:trPr>
          <w:jc w:val="center"/>
        </w:trPr>
        <w:tc>
          <w:tcPr>
            <w:tcW w:w="4334" w:type="dxa"/>
            <w:tcMar>
              <w:top w:w="50" w:type="dxa"/>
              <w:left w:w="100" w:type="dxa"/>
              <w:bottom w:w="50" w:type="dxa"/>
              <w:right w:w="100" w:type="dxa"/>
            </w:tcMar>
          </w:tcPr>
          <w:p w:rsidR="001747A2" w:rsidRDefault="004D3FBA" w14:paraId="0041C4F9" w14:textId="77777777">
            <w:r>
              <w:rPr>
                <w:b/>
              </w:rPr>
              <w:t>PDO</w:t>
            </w:r>
          </w:p>
        </w:tc>
        <w:tc>
          <w:tcPr>
            <w:tcW w:w="4334" w:type="dxa"/>
            <w:tcMar>
              <w:top w:w="50" w:type="dxa"/>
              <w:left w:w="100" w:type="dxa"/>
              <w:bottom w:w="50" w:type="dxa"/>
              <w:right w:w="100" w:type="dxa"/>
            </w:tcMar>
          </w:tcPr>
          <w:p w:rsidR="001747A2" w:rsidRDefault="004D3FBA" w14:paraId="762E28CB" w14:textId="77777777">
            <w:r>
              <w:t>PHP Data Objects - Database abstraction layer in PHP providing a unified interface for SQLite database access.</w:t>
            </w:r>
          </w:p>
        </w:tc>
      </w:tr>
      <w:tr w:rsidR="001747A2" w14:paraId="0BD69C4B" w14:textId="77777777">
        <w:trPr>
          <w:jc w:val="center"/>
        </w:trPr>
        <w:tc>
          <w:tcPr>
            <w:tcW w:w="4334" w:type="dxa"/>
            <w:tcMar>
              <w:top w:w="50" w:type="dxa"/>
              <w:left w:w="100" w:type="dxa"/>
              <w:bottom w:w="50" w:type="dxa"/>
              <w:right w:w="100" w:type="dxa"/>
            </w:tcMar>
          </w:tcPr>
          <w:p w:rsidR="001747A2" w:rsidRDefault="004D3FBA" w14:paraId="222B6B00" w14:textId="77777777">
            <w:r>
              <w:rPr>
                <w:b/>
              </w:rPr>
              <w:t>DOM</w:t>
            </w:r>
          </w:p>
        </w:tc>
        <w:tc>
          <w:tcPr>
            <w:tcW w:w="4334" w:type="dxa"/>
            <w:tcMar>
              <w:top w:w="50" w:type="dxa"/>
              <w:left w:w="100" w:type="dxa"/>
              <w:bottom w:w="50" w:type="dxa"/>
              <w:right w:w="100" w:type="dxa"/>
            </w:tcMar>
          </w:tcPr>
          <w:p w:rsidR="001747A2" w:rsidRDefault="004D3FBA" w14:paraId="76B4A97A" w14:textId="77777777">
            <w:r>
              <w:t>Document Object Model - Programming interface for HTML web documents representing page elements as object nodes.</w:t>
            </w:r>
          </w:p>
        </w:tc>
      </w:tr>
      <w:tr w:rsidR="001747A2" w14:paraId="0E17AA7A" w14:textId="77777777">
        <w:trPr>
          <w:jc w:val="center"/>
        </w:trPr>
        <w:tc>
          <w:tcPr>
            <w:tcW w:w="4334" w:type="dxa"/>
            <w:tcMar>
              <w:top w:w="50" w:type="dxa"/>
              <w:left w:w="100" w:type="dxa"/>
              <w:bottom w:w="50" w:type="dxa"/>
              <w:right w:w="100" w:type="dxa"/>
            </w:tcMar>
          </w:tcPr>
          <w:p w:rsidR="001747A2" w:rsidRDefault="004D3FBA" w14:paraId="43369D2C" w14:textId="77777777">
            <w:r>
              <w:rPr>
                <w:b/>
              </w:rPr>
              <w:t>CORS</w:t>
            </w:r>
          </w:p>
        </w:tc>
        <w:tc>
          <w:tcPr>
            <w:tcW w:w="4334" w:type="dxa"/>
            <w:tcMar>
              <w:top w:w="50" w:type="dxa"/>
              <w:left w:w="100" w:type="dxa"/>
              <w:bottom w:w="50" w:type="dxa"/>
              <w:right w:w="100" w:type="dxa"/>
            </w:tcMar>
          </w:tcPr>
          <w:p w:rsidR="001747A2" w:rsidRDefault="004D3FBA" w14:paraId="2138761B" w14:textId="77777777">
            <w:r>
              <w:t>Cross-Origin Resource Sharing - HTTP-header based mechanism enabling browser client requests across domain origins.</w:t>
            </w:r>
          </w:p>
        </w:tc>
      </w:tr>
      <w:tr w:rsidR="001747A2" w14:paraId="632679B6" w14:textId="77777777">
        <w:trPr>
          <w:jc w:val="center"/>
        </w:trPr>
        <w:tc>
          <w:tcPr>
            <w:tcW w:w="4334" w:type="dxa"/>
            <w:tcMar>
              <w:top w:w="50" w:type="dxa"/>
              <w:left w:w="100" w:type="dxa"/>
              <w:bottom w:w="50" w:type="dxa"/>
              <w:right w:w="100" w:type="dxa"/>
            </w:tcMar>
          </w:tcPr>
          <w:p w:rsidR="001747A2" w:rsidRDefault="004D3FBA" w14:paraId="3CF3B46E" w14:textId="77777777">
            <w:r>
              <w:rPr>
                <w:b/>
              </w:rPr>
              <w:t>ACID</w:t>
            </w:r>
          </w:p>
        </w:tc>
        <w:tc>
          <w:tcPr>
            <w:tcW w:w="4334" w:type="dxa"/>
            <w:tcMar>
              <w:top w:w="50" w:type="dxa"/>
              <w:left w:w="100" w:type="dxa"/>
              <w:bottom w:w="50" w:type="dxa"/>
              <w:right w:w="100" w:type="dxa"/>
            </w:tcMar>
          </w:tcPr>
          <w:p w:rsidR="001747A2" w:rsidRDefault="004D3FBA" w14:paraId="6C5DBCF2" w14:textId="77777777">
            <w:r>
              <w:t>Atomicity, Consistency, Isolation, Durability - Essential properties guaranteeing reliable database transaction processing.</w:t>
            </w:r>
          </w:p>
        </w:tc>
      </w:tr>
      <w:tr w:rsidR="001747A2" w14:paraId="3D1DCF8F" w14:textId="77777777">
        <w:trPr>
          <w:jc w:val="center"/>
        </w:trPr>
        <w:tc>
          <w:tcPr>
            <w:tcW w:w="4334" w:type="dxa"/>
            <w:tcMar>
              <w:top w:w="50" w:type="dxa"/>
              <w:left w:w="100" w:type="dxa"/>
              <w:bottom w:w="50" w:type="dxa"/>
              <w:right w:w="100" w:type="dxa"/>
            </w:tcMar>
          </w:tcPr>
          <w:p w:rsidR="001747A2" w:rsidRDefault="004D3FBA" w14:paraId="5618273D" w14:textId="77777777">
            <w:r>
              <w:rPr>
                <w:b/>
              </w:rPr>
              <w:t>WAL</w:t>
            </w:r>
          </w:p>
        </w:tc>
        <w:tc>
          <w:tcPr>
            <w:tcW w:w="4334" w:type="dxa"/>
            <w:tcMar>
              <w:top w:w="50" w:type="dxa"/>
              <w:left w:w="100" w:type="dxa"/>
              <w:bottom w:w="50" w:type="dxa"/>
              <w:right w:w="100" w:type="dxa"/>
            </w:tcMar>
          </w:tcPr>
          <w:p w:rsidR="001747A2" w:rsidRDefault="004D3FBA" w14:paraId="77A62D1E" w14:textId="77777777">
            <w:r>
              <w:t>Write-Ahead Logging - Concurrency protocol in SQLite providing fast concurrent read operations during write transactions.</w:t>
            </w:r>
          </w:p>
        </w:tc>
      </w:tr>
      <w:tr w:rsidR="001747A2" w14:paraId="244F76E3" w14:textId="77777777">
        <w:trPr>
          <w:jc w:val="center"/>
        </w:trPr>
        <w:tc>
          <w:tcPr>
            <w:tcW w:w="4334" w:type="dxa"/>
            <w:tcMar>
              <w:top w:w="50" w:type="dxa"/>
              <w:left w:w="100" w:type="dxa"/>
              <w:bottom w:w="50" w:type="dxa"/>
              <w:right w:w="100" w:type="dxa"/>
            </w:tcMar>
          </w:tcPr>
          <w:p w:rsidR="001747A2" w:rsidRDefault="004D3FBA" w14:paraId="3BB07DF0" w14:textId="77777777">
            <w:r>
              <w:rPr>
                <w:b/>
              </w:rPr>
              <w:t>RTM</w:t>
            </w:r>
          </w:p>
        </w:tc>
        <w:tc>
          <w:tcPr>
            <w:tcW w:w="4334" w:type="dxa"/>
            <w:tcMar>
              <w:top w:w="50" w:type="dxa"/>
              <w:left w:w="100" w:type="dxa"/>
              <w:bottom w:w="50" w:type="dxa"/>
              <w:right w:w="100" w:type="dxa"/>
            </w:tcMar>
          </w:tcPr>
          <w:p w:rsidR="001747A2" w:rsidRDefault="004D3FBA" w14:paraId="7CDC239F" w14:textId="77777777">
            <w:r>
              <w:t>Requirements Traceability Matrix - Grid linking system requirements directly to test execution verification cases.</w:t>
            </w:r>
          </w:p>
        </w:tc>
      </w:tr>
    </w:tbl>
    <w:p w:rsidR="001747A2" w:rsidRDefault="004D3FBA" w14:paraId="17909A24" w14:textId="77777777">
      <w:r>
        <w:br w:type="page"/>
      </w:r>
    </w:p>
    <w:p w:rsidR="001747A2" w:rsidRDefault="004D3FBA" w14:paraId="217608FC" w14:textId="77777777">
      <w:pPr>
        <w:spacing w:before="480" w:after="320" w:line="276" w:lineRule="auto"/>
        <w:jc w:val="center"/>
      </w:pPr>
      <w:r>
        <w:rPr>
          <w:b/>
          <w:sz w:val="32"/>
        </w:rPr>
        <w:t>Chapter I</w:t>
      </w:r>
      <w:r>
        <w:rPr>
          <w:b/>
          <w:sz w:val="32"/>
        </w:rPr>
        <w:br/>
      </w:r>
      <w:r>
        <w:rPr>
          <w:b/>
          <w:sz w:val="36"/>
        </w:rPr>
        <w:t>Introduction</w:t>
      </w:r>
    </w:p>
    <w:p w:rsidR="001747A2" w:rsidRDefault="004D3FBA" w14:paraId="48435DF9" w14:textId="77777777">
      <w:pPr>
        <w:spacing w:before="320" w:after="160" w:line="276" w:lineRule="auto"/>
      </w:pPr>
      <w:r>
        <w:rPr>
          <w:b/>
          <w:sz w:val="32"/>
        </w:rPr>
        <w:t>1.1 Background &amp; Context of Veterinary Practice Management</w:t>
      </w:r>
    </w:p>
    <w:p w:rsidR="001747A2" w:rsidRDefault="004D3FBA" w14:paraId="5B78FCA9" w14:textId="77777777">
      <w:pPr>
        <w:jc w:val="both"/>
      </w:pPr>
      <w:r>
        <w:t>Veterinary healthcare facilities constitute an indispensable cornerstone of public health, agricultural stability, and companion animal welfare. Unlike human healthcare facilities where patients can articulate symptoms, provide consent, and directly communicate medical history, veterinary medicine presents a unique dual-entity operational dynamic: managing non-verbal animal patients while interacting effectively with human pet owners responsible for legal consent, medical decisions, and financial payments.</w:t>
      </w:r>
    </w:p>
    <w:p w:rsidR="001747A2" w:rsidRDefault="004D3FBA" w14:paraId="4B81CC1D" w14:textId="77777777">
      <w:pPr>
        <w:jc w:val="both"/>
      </w:pPr>
      <w:r>
        <w:t>Modern veterinary clinical practice encompasses a complex spectrum of administrative, diagnostic, surgical, pharmaceutical, and financial operations. Daily clinic workflows require seamless coordination across multiple roles, including veterinary surgeons, veterinary nurses, clinical technicians, front-desk receptionists, clinic managers, and pet owners. Key operational workflows include:</w:t>
      </w:r>
    </w:p>
    <w:p w:rsidR="001747A2" w:rsidRDefault="004D3FBA" w14:paraId="4D8063E1" w14:textId="77777777">
      <w:pPr>
        <w:pStyle w:val="ListBullet"/>
        <w:spacing w:after="80"/>
      </w:pPr>
      <w:r>
        <w:t>Client Onboarding &amp; Owner Directory Management: Registering client demographic data, primary contact channels, emergency contact details, physical billing addresses, and establishing multi-patient owner relationships.</w:t>
      </w:r>
    </w:p>
    <w:p w:rsidR="001747A2" w:rsidRDefault="004D3FBA" w14:paraId="5184856E" w14:textId="77777777">
      <w:pPr>
        <w:pStyle w:val="ListBullet"/>
        <w:spacing w:after="80"/>
      </w:pPr>
      <w:r>
        <w:t>Patient Pet Profile Tracking: Maintaining comprehensive medical charts recording animal species (dog, cat, avian, exotic), specific breed classifications, exact date of birth (DOB) for age calculation, body weight tracking, temperament notes, and vaccination history.</w:t>
      </w:r>
    </w:p>
    <w:p w:rsidR="001747A2" w:rsidRDefault="004D3FBA" w14:paraId="63FFACDE" w14:textId="77777777">
      <w:pPr>
        <w:pStyle w:val="ListBullet"/>
        <w:spacing w:after="80"/>
      </w:pPr>
      <w:r>
        <w:t>Consultation Scheduling &amp; Appointment Management: Coordinating veterinary exam room availability, surgeon schedules, emergency triage slots, appointment status tracking (Scheduled, Completed, Cancelled), and real-time daily agenda management.</w:t>
      </w:r>
    </w:p>
    <w:p w:rsidR="001747A2" w:rsidRDefault="004D3FBA" w14:paraId="6297ADAB" w14:textId="77777777">
      <w:pPr>
        <w:pStyle w:val="ListBullet"/>
        <w:spacing w:after="80"/>
      </w:pPr>
      <w:r>
        <w:t>Clinical Examination &amp; Medical Visit Logging: Capturing presenting clinical symptoms, vital signs (temperature, pulse, respiratory rate), diagnostic examination findings, clinical diagnoses, surgical procedure notes, and prescribed pharmaceutical regimens.</w:t>
      </w:r>
    </w:p>
    <w:p w:rsidR="001747A2" w:rsidRDefault="004D3FBA" w14:paraId="6FEE5DF9" w14:textId="77777777">
      <w:pPr>
        <w:pStyle w:val="ListBullet"/>
        <w:spacing w:after="80"/>
      </w:pPr>
      <w:r>
        <w:t>Preventive Immunization &amp; Health Synchronization: Tracking species-specific vaccination schedules (e.g. Rabies, Parvovirus, Distemper, Feline Leukemia) and issuing booster reminders to safeguard public health against zoonotic diseases.</w:t>
      </w:r>
    </w:p>
    <w:p w:rsidR="001747A2" w:rsidRDefault="004D3FBA" w14:paraId="26980608" w14:textId="77777777">
      <w:pPr>
        <w:pStyle w:val="ListBullet"/>
        <w:spacing w:after="80"/>
      </w:pPr>
      <w:r>
        <w:t>Financial Invoicing, Billing &amp; Receipt Issuance: Calculating line-item consultation fees, diagnostic test charges, procedure costs, pharmacy medication pricing, applicable local sales taxes, tracking payment status (Pending vs Paid), and issuing printed thermal receipt receipts.</w:t>
      </w:r>
    </w:p>
    <w:p w:rsidR="001747A2" w:rsidRDefault="004D3FBA" w14:paraId="312C1C07" w14:textId="77777777">
      <w:pPr>
        <w:jc w:val="both"/>
      </w:pPr>
      <w:r>
        <w:t>As veterinary practices expand in scope and patient volume, manual paper-based record-keeping methods become unsustainable. The transition toward digitized Veterinary Information Systems (VIS) is essential to enhance patient care quality, eliminate administrative friction, prevent revenue loss, and adhere to regulatory standards.</w:t>
      </w:r>
    </w:p>
    <w:p w:rsidR="001747A2" w:rsidRDefault="004D3FBA" w14:paraId="043BF816" w14:textId="77777777">
      <w:pPr>
        <w:spacing w:before="320" w:after="160" w:line="276" w:lineRule="auto"/>
      </w:pPr>
      <w:r>
        <w:rPr>
          <w:b/>
          <w:sz w:val="32"/>
        </w:rPr>
        <w:t>1.2 Problem Definition &amp; Operational Gap Analysis</w:t>
      </w:r>
    </w:p>
    <w:p w:rsidR="001747A2" w:rsidRDefault="004D3FBA" w14:paraId="0BA918AC" w14:textId="77777777">
      <w:pPr>
        <w:jc w:val="both"/>
      </w:pPr>
      <w:r>
        <w:t>Despite significant technological advances in broader medical informatics, a substantial proportion of small to medium-sized veterinary clinics continue to rely on legacy paper-based record systems or fragmented desktop software tools. A detailed operational gap analysis reveals critical vulnerabilities in existing traditional workflows:</w:t>
      </w:r>
    </w:p>
    <w:p w:rsidR="001747A2" w:rsidRDefault="004D3FBA" w14:paraId="71242632" w14:textId="77777777">
      <w:pPr>
        <w:spacing w:before="240" w:line="276" w:lineRule="auto"/>
      </w:pPr>
      <w:r>
        <w:rPr>
          <w:b/>
          <w:sz w:val="28"/>
        </w:rPr>
        <w:t>1.2.1 Operational Bottlenecks in Manual Paper Systems</w:t>
      </w:r>
    </w:p>
    <w:p w:rsidR="001747A2" w:rsidRDefault="004D3FBA" w14:paraId="12DA3059" w14:textId="77777777">
      <w:pPr>
        <w:jc w:val="both"/>
      </w:pPr>
      <w:r>
        <w:t>1. High Retrieval Latency &amp; Record Misplacement: Physical paper index cards and patient folders require manual filing and physical lookup. In emergency situations where immediate medical intervention is required, retrieving past medical history, drug allergies, or prior surgical notes can take several minutes or fail entirely if cards are misfiled.</w:t>
      </w:r>
    </w:p>
    <w:p w:rsidR="001747A2" w:rsidRDefault="004D3FBA" w14:paraId="577D7443" w14:textId="77777777">
      <w:pPr>
        <w:jc w:val="both"/>
      </w:pPr>
      <w:r>
        <w:t>2. Schedule Collisions &amp; Administrative Overhead: Paper appointment registers located at the reception desk lack real-time synchronization across clinic examination rooms. This results in frequent appointment double-booking, extended patient waiting room times, and staff frustration.</w:t>
      </w:r>
    </w:p>
    <w:p w:rsidR="001747A2" w:rsidRDefault="004D3FBA" w14:paraId="02E21572" w14:textId="77777777">
      <w:pPr>
        <w:jc w:val="both"/>
      </w:pPr>
      <w:r>
        <w:t>3. Arithmetic Errors &amp; Financial Discrepancies: Manual calculation of complex medical invoices—combining consultation fees, procedure charges, pharmacy items, and sales tax—frequently leads to arithmetic mistakes, unbilled medical services, and audit discrepancies.</w:t>
      </w:r>
    </w:p>
    <w:p w:rsidR="001747A2" w:rsidRDefault="004D3FBA" w14:paraId="365D677E" w14:textId="77777777">
      <w:pPr>
        <w:jc w:val="both"/>
      </w:pPr>
      <w:r>
        <w:t>4. Missed Immunization Boosters: Tracking rabies and core vaccination booster dates manually across hundreds of active patient files leads to missed booster alerts, exposing pets and owners to preventable zoonotic disease risks.</w:t>
      </w:r>
    </w:p>
    <w:p w:rsidR="001747A2" w:rsidRDefault="004D3FBA" w14:paraId="385825A4" w14:textId="77777777">
      <w:pPr>
        <w:spacing w:before="240" w:line="276" w:lineRule="auto"/>
      </w:pPr>
      <w:r>
        <w:rPr>
          <w:b/>
          <w:sz w:val="28"/>
        </w:rPr>
        <w:t>1.2.2 Limitations of Enterprise Commercial VMS Ecosystems</w:t>
      </w:r>
    </w:p>
    <w:p w:rsidR="001747A2" w:rsidRDefault="004D3FBA" w14:paraId="28A8DF65" w14:textId="77777777">
      <w:pPr>
        <w:jc w:val="both"/>
      </w:pPr>
      <w:r>
        <w:t>While proprietary cloud-based Veterinary Management Systems (e.g., IDEXX Neo, Vetter Software, Cornerstone) exist, a critical evaluation highlights significant barriers for independent practice adoption:</w:t>
      </w:r>
    </w:p>
    <w:p w:rsidR="001747A2" w:rsidRDefault="004D3FBA" w14:paraId="718EDEDC" w14:textId="77777777">
      <w:pPr>
        <w:jc w:val="both"/>
      </w:pPr>
      <w:r>
        <w:t>1. High Financial Subscription Overhead: Commercial SaaS platforms mandate high recurring monthly subscription fees ($150 to $500+ per veterinarian per month), placing a severe financial burden on independent and small practices.</w:t>
      </w:r>
    </w:p>
    <w:p w:rsidR="001747A2" w:rsidRDefault="004D3FBA" w14:paraId="11088E78" w14:textId="77777777">
      <w:pPr>
        <w:jc w:val="both"/>
      </w:pPr>
      <w:r>
        <w:t>2. Critical Dependency on Continuous Internet Connectivity: Cloud-only solutions render clinics completely unable to access patient records, record treatments, or issue billing receipts during Internet service outages.</w:t>
      </w:r>
    </w:p>
    <w:p w:rsidR="001747A2" w:rsidRDefault="004D3FBA" w14:paraId="104E3E7B" w14:textId="77777777">
      <w:pPr>
        <w:jc w:val="both"/>
      </w:pPr>
      <w:r>
        <w:t>3. Software Bloat &amp; Steep Learning Curve: Enterprise software platforms carry bloated feature sets containing hundreds of unused enterprise modules, requiring lengthy staff training and continuous administrative configuration.</w:t>
      </w:r>
    </w:p>
    <w:p w:rsidR="001747A2" w:rsidRDefault="004D3FBA" w14:paraId="24BFA098" w14:textId="77777777">
      <w:pPr>
        <w:jc w:val="both"/>
      </w:pPr>
      <w:r>
        <w:t>4. Vendor Lock-In &amp; Data Custody Risks: Proprietary database formats lock clinic data within vendor servers, preventing custom data export, auditing, or flexible system migration.</w:t>
      </w:r>
    </w:p>
    <w:p w:rsidR="001747A2" w:rsidRDefault="004D3FBA" w14:paraId="6680ABA0" w14:textId="77777777">
      <w:pPr>
        <w:spacing w:before="320" w:after="160" w:line="276" w:lineRule="auto"/>
      </w:pPr>
      <w:r>
        <w:rPr>
          <w:b/>
          <w:sz w:val="32"/>
        </w:rPr>
        <w:t>1.3 Motivation &amp; Justification for the Research Project</w:t>
      </w:r>
    </w:p>
    <w:p w:rsidR="001747A2" w:rsidRDefault="004D3FBA" w14:paraId="7145131B" w14:textId="77777777">
      <w:pPr>
        <w:jc w:val="both"/>
      </w:pPr>
      <w:r>
        <w:t>The primary motivation behind the development of VetiCare is to bridge the gap between inefficient manual record-keeping and overly complex, expensive commercial cloud software. By engineering a lightweight, zero-dependency, open-source Veterinary Management System, VetiCare provides independent clinic operators and academic evaluators with a fully functional, highly responsive, cost-free digital platform.</w:t>
      </w:r>
    </w:p>
    <w:p w:rsidR="001747A2" w:rsidRDefault="004D3FBA" w14:paraId="01FAE7ED" w14:textId="77777777">
      <w:pPr>
        <w:jc w:val="both"/>
      </w:pPr>
      <w:r>
        <w:t>Justification for the VetiCare technical approach is rooted in three core software engineering paradigms:</w:t>
      </w:r>
    </w:p>
    <w:p w:rsidR="001747A2" w:rsidRDefault="004D3FBA" w14:paraId="11A01EFB" w14:textId="77777777">
      <w:pPr>
        <w:jc w:val="both"/>
      </w:pPr>
      <w:r>
        <w:t>1. Zero-Dependency Architectural Design: By leveraging native standard library abstractions (Python's built-in `http.server` and `sqlite3` modules, or PHP's standard PDO driver), VetiCare eliminates external npm/pip framework dependencies, mitigating security vulnerabilities, version deprecation, and deployment friction.</w:t>
      </w:r>
    </w:p>
    <w:p w:rsidR="001747A2" w:rsidRDefault="004D3FBA" w14:paraId="46D13949" w14:textId="77777777">
      <w:pPr>
        <w:jc w:val="both"/>
      </w:pPr>
      <w:r>
        <w:t>2. High Performance Single Page Application (SPA): Utilizing client-side JavaScript hash routing (`app.js`) delivers instantaneous, desktop-like UI view switching without page reloads, dramatically improving staff productivity.</w:t>
      </w:r>
    </w:p>
    <w:p w:rsidR="001747A2" w:rsidRDefault="004D3FBA" w14:paraId="638F758B" w14:textId="77777777">
      <w:pPr>
        <w:jc w:val="both"/>
      </w:pPr>
      <w:r>
        <w:t>3. Serverless Embedded Relational DBMS (SQLite): Storing data persistently inside a local SQLite disk file (`veticare.db`) guarantees full ACID transaction compliance, sub-millisecond query execution speeds, and zero database server maintenance.</w:t>
      </w:r>
    </w:p>
    <w:p w:rsidR="001747A2" w:rsidRDefault="004D3FBA" w14:paraId="119D2F0A" w14:textId="77777777">
      <w:pPr>
        <w:spacing w:before="320" w:after="160" w:line="276" w:lineRule="auto"/>
      </w:pPr>
      <w:r>
        <w:rPr>
          <w:b/>
          <w:sz w:val="32"/>
        </w:rPr>
        <w:t>1.4 Objectives of the Project Work</w:t>
      </w:r>
    </w:p>
    <w:p w:rsidR="001747A2" w:rsidRDefault="004D3FBA" w14:paraId="5622486E" w14:textId="77777777">
      <w:pPr>
        <w:jc w:val="both"/>
      </w:pPr>
      <w:r>
        <w:t>The main goal of the VetiCare project is to design, implement, and validate an end-to-end veterinary clinic management web application adhering to academic software engineering standards. The specific quantitative and qualitative project objectives are defined as follows:</w:t>
      </w:r>
    </w:p>
    <w:p w:rsidR="001747A2" w:rsidRDefault="004D3FBA" w14:paraId="7C418DD5" w14:textId="77777777">
      <w:pPr>
        <w:jc w:val="both"/>
      </w:pPr>
      <w:r>
        <w:rPr>
          <w:b/>
        </w:rPr>
        <w:t xml:space="preserve">Centralized Relational DBMS Engine: </w:t>
      </w:r>
      <w:r>
        <w:t>Design and deploy a 5-table relational SQLite database (`owners`, `pets`, `appointments`, `treatments`, `invoices`) enforcing primary keys, data types, and cascading foreign key integrity constraints (`ON DELETE CASCADE`).</w:t>
      </w:r>
    </w:p>
    <w:p w:rsidR="001747A2" w:rsidRDefault="004D3FBA" w14:paraId="79EB1777" w14:textId="77777777">
      <w:pPr>
        <w:jc w:val="both"/>
      </w:pPr>
      <w:r>
        <w:rPr>
          <w:b/>
        </w:rPr>
        <w:t xml:space="preserve">Single Page Application (SPA) Client Engine: </w:t>
      </w:r>
      <w:r>
        <w:t>Develop a lightweight HTML5, CSS3, and JavaScript front-end router (`app.js`) enabling smooth, flicker-free navigation across Dashboard, Owner Directory, Patient Profiles, Scheduler, Visit Logs, and Billing Ledgers without page reloads.</w:t>
      </w:r>
    </w:p>
    <w:p w:rsidR="001747A2" w:rsidRDefault="004D3FBA" w14:paraId="4AF0306F" w14:textId="77777777">
      <w:pPr>
        <w:jc w:val="both"/>
      </w:pPr>
      <w:r>
        <w:rPr>
          <w:b/>
        </w:rPr>
        <w:t xml:space="preserve">Automated Patient Health &amp; Vaccine Synchronization: </w:t>
      </w:r>
      <w:r>
        <w:t>Implement business logic that automatically updates a patient pet's vaccination status badge to 'Up-to-date' whenever a clinical treatment log recording vaccine administration is saved.</w:t>
      </w:r>
    </w:p>
    <w:p w:rsidR="001747A2" w:rsidRDefault="004D3FBA" w14:paraId="7B7EE411" w14:textId="77777777">
      <w:pPr>
        <w:jc w:val="both"/>
      </w:pPr>
      <w:r>
        <w:rPr>
          <w:b/>
        </w:rPr>
        <w:t xml:space="preserve">Automated Invoicing &amp; Thermal Receipt System: </w:t>
      </w:r>
      <w:r>
        <w:t>Construct an automated billing engine that calculates itemized sub-totals (Consultation Fee $50.00 + Procedure Cost + Pharmacy Charges + 8% Tax), tracks payment status transitions ('Pending' to 'Paid'), and generates thermal receipt printable views.</w:t>
      </w:r>
    </w:p>
    <w:p w:rsidR="001747A2" w:rsidRDefault="004D3FBA" w14:paraId="4E0066E5" w14:textId="77777777">
      <w:pPr>
        <w:jc w:val="both"/>
      </w:pPr>
      <w:r>
        <w:rPr>
          <w:b/>
        </w:rPr>
        <w:t xml:space="preserve">Dual Zero-Dependency Backend API Support: </w:t>
      </w:r>
      <w:r>
        <w:t>Build dual interchangeable REST API server implementations—a native Python HTTP server (`server.py`) and a PHP PDO driver (`api.php`)—allowing deployment across diverse server hosting environments without external package installations.</w:t>
      </w:r>
    </w:p>
    <w:p w:rsidR="001747A2" w:rsidRDefault="004D3FBA" w14:paraId="00784FD0" w14:textId="77777777">
      <w:pPr>
        <w:jc w:val="both"/>
      </w:pPr>
      <w:r>
        <w:rPr>
          <w:b/>
        </w:rPr>
        <w:t xml:space="preserve">High Performance &amp; Compact Code Footprint: </w:t>
      </w:r>
      <w:r>
        <w:t>Maintain a total codebase size of ~1,000 clean lines across 4 core files (`index.html`, `style.css`, `app.js`, `server.py` / `api.php`), delivering sub-15ms API responses and sub-millisecond database query speeds.</w:t>
      </w:r>
    </w:p>
    <w:p w:rsidR="001747A2" w:rsidRDefault="004D3FBA" w14:paraId="229A9244" w14:textId="77777777">
      <w:pPr>
        <w:spacing w:before="320" w:after="160" w:line="276" w:lineRule="auto"/>
      </w:pPr>
      <w:r>
        <w:rPr>
          <w:b/>
          <w:sz w:val="32"/>
        </w:rPr>
        <w:t>1.5 Scope &amp; Operational Boundaries of VetiCare</w:t>
      </w:r>
    </w:p>
    <w:p w:rsidR="001747A2" w:rsidRDefault="004D3FBA" w14:paraId="1EE9FAEC" w14:textId="77777777">
      <w:pPr>
        <w:jc w:val="both"/>
      </w:pPr>
      <w:r>
        <w:t>The scope of VetiCare encompasses the administrative, clinical, and financial operations typical of small to medium-sized single-clinic veterinary practices. The functional scope includes:</w:t>
      </w:r>
    </w:p>
    <w:p w:rsidR="001747A2" w:rsidRDefault="004D3FBA" w14:paraId="114BE1E7" w14:textId="77777777">
      <w:pPr>
        <w:jc w:val="both"/>
      </w:pPr>
      <w:r>
        <w:t>• Client &amp; Pet Management: Owner registration, profile editing, contact details, multi-pet association, pet health cards, species/breed profiles, weight tracking, and immunization status badges.</w:t>
      </w:r>
    </w:p>
    <w:p w:rsidR="001747A2" w:rsidRDefault="004D3FBA" w14:paraId="2726128E" w14:textId="77777777">
      <w:pPr>
        <w:jc w:val="both"/>
      </w:pPr>
      <w:r>
        <w:t>• Appointment Scheduling: Real-time consultation slot booking, veterinarian selection, visit reason logging, status updates (Scheduled, Cancelled, Completed), and daily agenda filtering.</w:t>
      </w:r>
    </w:p>
    <w:p w:rsidR="001747A2" w:rsidRDefault="004D3FBA" w14:paraId="7AA2932F" w14:textId="77777777">
      <w:pPr>
        <w:jc w:val="both"/>
      </w:pPr>
      <w:r>
        <w:t>• Clinical Treatment Logging: Presenting symptoms entry, diagnosis recording, pharmacy prescription logging, vaccine shot recording, procedure cost tracking, and automated patient health sync.</w:t>
      </w:r>
    </w:p>
    <w:p w:rsidR="001747A2" w:rsidRDefault="004D3FBA" w14:paraId="49F5601B" w14:textId="77777777">
      <w:pPr>
        <w:jc w:val="both"/>
      </w:pPr>
      <w:r>
        <w:t>• Financial Ledger &amp; Thermal Receipts: Invoice generation, itemized fee breakdown, sales tax computation, payment processing ('Paid' via Card/Cash), and thermal receipt printing.</w:t>
      </w:r>
    </w:p>
    <w:p w:rsidR="001747A2" w:rsidRDefault="004D3FBA" w14:paraId="6574CEF0" w14:textId="77777777">
      <w:pPr>
        <w:jc w:val="both"/>
      </w:pPr>
      <w:r>
        <w:t>• Interface Customization: High-contrast Dark/Light theme switching for optimal clinical visual ergonomics.</w:t>
      </w:r>
    </w:p>
    <w:p w:rsidR="001747A2" w:rsidRDefault="004D3FBA" w14:paraId="4D33B2F1" w14:textId="77777777">
      <w:pPr>
        <w:jc w:val="both"/>
      </w:pPr>
      <w:r>
        <w:t>Operational Boundaries &amp; Out-of-Scope Elements: Advanced enterprise features such as multi-hospital chain data replication, automated external pharmacy supply chain reordering, integrated laboratory analyzer hardware telemetry, and online credit card payment gateway processing (e.g. Stripe/PayPal API integration) are out of scope for the current academic implementation and deferred to future releases.</w:t>
      </w:r>
    </w:p>
    <w:p w:rsidR="001747A2" w:rsidRDefault="004D3FBA" w14:paraId="536494A7" w14:textId="77777777">
      <w:pPr>
        <w:spacing w:before="320" w:after="160" w:line="276" w:lineRule="auto"/>
      </w:pPr>
      <w:r>
        <w:rPr>
          <w:b/>
          <w:sz w:val="32"/>
        </w:rPr>
        <w:t>1.6 Technical Challenges in Modern Practice Automation</w:t>
      </w:r>
    </w:p>
    <w:p w:rsidR="001747A2" w:rsidRDefault="004D3FBA" w14:paraId="54A7A0FC" w14:textId="77777777">
      <w:pPr>
        <w:jc w:val="both"/>
      </w:pPr>
      <w:r>
        <w:t>Automating clinical workflows in veterinary healthcare introduces distinct technical challenges that must be addressed by modern software design:</w:t>
      </w:r>
    </w:p>
    <w:p w:rsidR="001747A2" w:rsidRDefault="004D3FBA" w14:paraId="3DD7C6FA" w14:textId="77777777">
      <w:pPr>
        <w:jc w:val="both"/>
      </w:pPr>
      <w:r>
        <w:t>1. High Concurrency and Low Latency Constraints: Clinical staff operate under high-pressure exam schedules where waiting for software reloads creates unacceptable patient delays. Systems must process reads and writes instantly.</w:t>
      </w:r>
    </w:p>
    <w:p w:rsidR="001747A2" w:rsidRDefault="004D3FBA" w14:paraId="19F94016" w14:textId="77777777">
      <w:pPr>
        <w:jc w:val="both"/>
      </w:pPr>
      <w:r>
        <w:t xml:space="preserve">2. Data Consistency Across Multi-Table Transactions: Recording a clinical treatment involves multiple write operations across different entities (treatment log, invoice </w:t>
      </w:r>
      <w:r>
        <w:t>generation, patient health status update). Maintaining absolute data consistency requires atomic transaction boundaries.</w:t>
      </w:r>
    </w:p>
    <w:p w:rsidR="001747A2" w:rsidRDefault="004D3FBA" w14:paraId="0A1C489D" w14:textId="77777777">
      <w:pPr>
        <w:jc w:val="both"/>
      </w:pPr>
      <w:r>
        <w:t>3. Cross-Platform Execution Compatibility: Veterinary clinics utilize diverse computing hardware ranging from desktop PCs to laptops and tablets. Practice software must run seamlessly across all operating systems without platform-specific compilation.</w:t>
      </w:r>
    </w:p>
    <w:p w:rsidR="001747A2" w:rsidRDefault="004D3FBA" w14:paraId="7A1A607C" w14:textId="77777777">
      <w:pPr>
        <w:spacing w:before="320" w:after="160" w:line="276" w:lineRule="auto"/>
      </w:pPr>
      <w:r>
        <w:rPr>
          <w:b/>
          <w:sz w:val="32"/>
        </w:rPr>
        <w:t>1.7 Research Questions &amp; Engineering Hypotheses</w:t>
      </w:r>
    </w:p>
    <w:p w:rsidR="001747A2" w:rsidRDefault="004D3FBA" w14:paraId="60F470C0" w14:textId="77777777">
      <w:pPr>
        <w:jc w:val="both"/>
      </w:pPr>
      <w:r>
        <w:t>This research project addresses three core software engineering research questions:</w:t>
      </w:r>
    </w:p>
    <w:p w:rsidR="001747A2" w:rsidRDefault="004D3FBA" w14:paraId="1C9671C2" w14:textId="77777777">
      <w:pPr>
        <w:jc w:val="both"/>
      </w:pPr>
      <w:r>
        <w:t>• Research Question 1 (RQ1): Can a zero-dependency web architecture using native standard libraries achieve performance metrics equal to or exceeding modern web frameworks?</w:t>
      </w:r>
    </w:p>
    <w:p w:rsidR="001747A2" w:rsidRDefault="004D3FBA" w14:paraId="5296EA8E" w14:textId="77777777">
      <w:pPr>
        <w:jc w:val="both"/>
      </w:pPr>
      <w:r>
        <w:t>• Research Question 2 (RQ2): How effectively does an embedded SQLite database enforce ACID compliance and cascading foreign key integrity in multi-table clinical visit transactions?</w:t>
      </w:r>
    </w:p>
    <w:p w:rsidR="001747A2" w:rsidRDefault="004D3FBA" w14:paraId="02B12394" w14:textId="77777777">
      <w:pPr>
        <w:jc w:val="both"/>
      </w:pPr>
      <w:r>
        <w:t>• Research Question 3 (RQ3): Does Single Page Application (SPA) architecture significantly reduce operational task completion times compared to traditional paper ledgers?</w:t>
      </w:r>
    </w:p>
    <w:p w:rsidR="001747A2" w:rsidRDefault="004D3FBA" w14:paraId="60AE9E02" w14:textId="77777777">
      <w:pPr>
        <w:spacing w:before="320" w:after="160" w:line="276" w:lineRule="auto"/>
      </w:pPr>
      <w:r>
        <w:rPr>
          <w:b/>
          <w:sz w:val="32"/>
        </w:rPr>
        <w:t>1.8 Methodological Approach &amp; Development Paradigm</w:t>
      </w:r>
    </w:p>
    <w:p w:rsidR="001747A2" w:rsidRDefault="004D3FBA" w14:paraId="25F0AA3E" w14:textId="77777777">
      <w:pPr>
        <w:jc w:val="both"/>
      </w:pPr>
      <w:r>
        <w:t>The project was executed following an Agile Iterative Software Development Lifecycle (SDLC). Development progressed through six structured phases: Requirements Elicitation, System Architectural Modeling, Relational Database Engineering, REST API Development, SPA Front-End Integration, and Comprehensive Verification.</w:t>
      </w:r>
    </w:p>
    <w:p w:rsidR="001747A2" w:rsidRDefault="004D3FBA" w14:paraId="1CBFCC24" w14:textId="77777777">
      <w:pPr>
        <w:spacing w:before="320" w:after="160" w:line="276" w:lineRule="auto"/>
      </w:pPr>
      <w:r>
        <w:rPr>
          <w:b/>
          <w:sz w:val="32"/>
        </w:rPr>
        <w:t>1.9 Organization &amp; Structure of the Project Report</w:t>
      </w:r>
    </w:p>
    <w:p w:rsidR="001747A2" w:rsidRDefault="004D3FBA" w14:paraId="05073CBA" w14:textId="77777777">
      <w:pPr>
        <w:jc w:val="both"/>
      </w:pPr>
      <w:r>
        <w:t>This project report is organized into eight comprehensive chapters followed by a source code appendix, strictly following the University of Mysore report guidelines:</w:t>
      </w:r>
    </w:p>
    <w:p w:rsidR="001747A2" w:rsidRDefault="004D3FBA" w14:paraId="01B14F2A" w14:textId="77777777">
      <w:pPr>
        <w:jc w:val="both"/>
      </w:pPr>
      <w:r>
        <w:t>• Chapter I: Introduction - Provides background context, problem definition, gap analysis, project objectives, operational scope, and report structure.</w:t>
      </w:r>
    </w:p>
    <w:p w:rsidR="001747A2" w:rsidRDefault="004D3FBA" w14:paraId="0A36BC74" w14:textId="77777777">
      <w:pPr>
        <w:jc w:val="both"/>
      </w:pPr>
      <w:r>
        <w:t>• Chapter II: Literature Survey / Review - Investigates existing system studies, literature across 8 technical domains, and presents a comparative analysis matrix.</w:t>
      </w:r>
    </w:p>
    <w:p w:rsidR="001747A2" w:rsidRDefault="004D3FBA" w14:paraId="70E8587A" w14:textId="77777777">
      <w:pPr>
        <w:jc w:val="both"/>
      </w:pPr>
      <w:r>
        <w:t>• Chapter III: System Requirements Specification (SRS) - Outlines user personas, 12 functional requirements, 8 non-functional requirements, hardware specs, and software specs.</w:t>
      </w:r>
    </w:p>
    <w:p w:rsidR="001747A2" w:rsidRDefault="004D3FBA" w14:paraId="1C9722D8" w14:textId="77777777">
      <w:pPr>
        <w:jc w:val="both"/>
      </w:pPr>
      <w:r>
        <w:t>• Chapter IV: System Design - Details system architecture, Context Level 0, Level 1, Level 2 DFDs, Use Case specs, UML Class diagram, Sequence diagrams, Activity diagrams, E-R diagram, database normalization (1NF-3NF), and sub-system module designs.</w:t>
      </w:r>
    </w:p>
    <w:p w:rsidR="001747A2" w:rsidRDefault="004D3FBA" w14:paraId="6D207DA0" w14:textId="77777777">
      <w:pPr>
        <w:jc w:val="both"/>
      </w:pPr>
      <w:r>
        <w:t>• Chapter V: Implementation - Covers implementation steps, codebase line metrics, solutions to 5 key technical challenges, and core algorithms with pseudocode.</w:t>
      </w:r>
    </w:p>
    <w:p w:rsidR="001747A2" w:rsidRDefault="004D3FBA" w14:paraId="12805611" w14:textId="77777777">
      <w:pPr>
        <w:jc w:val="both"/>
      </w:pPr>
      <w:r>
        <w:t>• Chapter VI: Testing and Verification - Describes the testing methodology (V-Model), unit tests, integration tests, automated system test flowchart, 20 detailed test execution cases, Requirements Traceability Matrix (RTM), and sign-off summary.</w:t>
      </w:r>
    </w:p>
    <w:p w:rsidR="001747A2" w:rsidRDefault="004D3FBA" w14:paraId="6072963A" w14:textId="77777777">
      <w:pPr>
        <w:jc w:val="both"/>
      </w:pPr>
      <w:r>
        <w:t>• Chapter VII: Results and Analysis - Presents quantitative performance benchmarks, resource consumption metrics, workflow efficiency analysis, comparative evaluation, stress testing, economic ROI analysis, and security verification.</w:t>
      </w:r>
    </w:p>
    <w:p w:rsidR="001747A2" w:rsidRDefault="004D3FBA" w14:paraId="26FA16EC" w14:textId="77777777">
      <w:pPr>
        <w:jc w:val="both"/>
      </w:pPr>
      <w:r>
        <w:t>• Chapter VIII: Conclusion and Future Work - Summarizes major achievements, academic contributions, current limitations, future enhancements roadmap, and 15 formal references.</w:t>
      </w:r>
    </w:p>
    <w:p w:rsidR="001747A2" w:rsidRDefault="004D3FBA" w14:paraId="634E2C21" w14:textId="77777777">
      <w:pPr>
        <w:jc w:val="both"/>
      </w:pPr>
      <w:r>
        <w:t>• Appendix: Source Code Listing - Contains the complete, un-truncated, authentic source code for all project files.</w:t>
      </w:r>
    </w:p>
    <w:p w:rsidR="001747A2" w:rsidRDefault="004D3FBA" w14:paraId="48FFEA5E" w14:textId="77777777">
      <w:r>
        <w:br w:type="page"/>
      </w:r>
    </w:p>
    <w:p w:rsidR="001747A2" w:rsidRDefault="004D3FBA" w14:paraId="1CCF0612" w14:textId="77777777">
      <w:pPr>
        <w:spacing w:before="480" w:after="320" w:line="276" w:lineRule="auto"/>
        <w:jc w:val="center"/>
      </w:pPr>
      <w:r>
        <w:rPr>
          <w:b/>
          <w:sz w:val="32"/>
        </w:rPr>
        <w:t>Chapter II</w:t>
      </w:r>
      <w:r>
        <w:rPr>
          <w:b/>
          <w:sz w:val="32"/>
        </w:rPr>
        <w:br/>
      </w:r>
      <w:r>
        <w:rPr>
          <w:b/>
          <w:sz w:val="36"/>
        </w:rPr>
        <w:t>Literature Survey / Review</w:t>
      </w:r>
    </w:p>
    <w:p w:rsidR="001747A2" w:rsidRDefault="004D3FBA" w14:paraId="4D28A5EC" w14:textId="77777777">
      <w:pPr>
        <w:spacing w:before="320" w:after="160" w:line="276" w:lineRule="auto"/>
      </w:pPr>
      <w:r>
        <w:rPr>
          <w:b/>
          <w:sz w:val="32"/>
        </w:rPr>
        <w:t>2.1 System Study &amp; Evolution of Veterinary Information Systems</w:t>
      </w:r>
    </w:p>
    <w:p w:rsidR="001747A2" w:rsidRDefault="004D3FBA" w14:paraId="2B723038" w14:textId="77777777">
      <w:pPr>
        <w:jc w:val="both"/>
      </w:pPr>
      <w:r>
        <w:t>A comprehensive system study was conducted to analyze historical and contemporary administrative practices within veterinary clinics. Veterinary practice management has evolved across three major technological eras over the past four decades:</w:t>
      </w:r>
    </w:p>
    <w:p w:rsidR="001747A2" w:rsidRDefault="004D3FBA" w14:paraId="56B093E2" w14:textId="77777777">
      <w:pPr>
        <w:spacing w:before="240" w:line="276" w:lineRule="auto"/>
      </w:pPr>
      <w:r>
        <w:rPr>
          <w:b/>
          <w:sz w:val="28"/>
        </w:rPr>
        <w:t>2.1.1 Era 1: Manual Paper Ledgers &amp; Card Directories (1980s - 1990s)</w:t>
      </w:r>
    </w:p>
    <w:p w:rsidR="001747A2" w:rsidRDefault="004D3FBA" w14:paraId="4F262024" w14:textId="77777777">
      <w:pPr>
        <w:jc w:val="both"/>
      </w:pPr>
      <w:r>
        <w:t>Historically, veterinary clinics operated entirely using physical paper ledgers, index card filing cabinets, hand-written appointment binders, and carbon-copy receipt pads. Each registered pet patient had a physical paper card storing owner contact info and clinical visit notes. While physical paper required no electricity or software training, a systematic study reveals major operational vulnerabilities: high physical storage footprint, susceptibility to record loss or fire damage, zero search indexing cap</w:t>
      </w:r>
      <w:r>
        <w:t>abilities, inability to share patient history across exam rooms, and high arithmetic error rates during manual billing.</w:t>
      </w:r>
    </w:p>
    <w:p w:rsidR="001747A2" w:rsidRDefault="004D3FBA" w14:paraId="04ABD328" w14:textId="77777777">
      <w:pPr>
        <w:spacing w:before="240" w:line="276" w:lineRule="auto"/>
      </w:pPr>
      <w:r>
        <w:rPr>
          <w:b/>
          <w:sz w:val="28"/>
        </w:rPr>
        <w:t>2.1.2 Era 2: Legacy File-Based Desktop Software (2000s - 2010s)</w:t>
      </w:r>
    </w:p>
    <w:p w:rsidR="001747A2" w:rsidRDefault="004D3FBA" w14:paraId="4ED06359" w14:textId="77777777">
      <w:pPr>
        <w:jc w:val="both"/>
      </w:pPr>
      <w:r>
        <w:t>With the rise of personal computing, software developers introduced desktop-bound veterinary applications built on legacy file-database engines (e.g., Microsoft Access, FoxPro, dBase, or desktop Windows Forms). While desktop software digitized record storage and speeded up printing, it introduced new failure modes: database file corruption risks during sudden power loss, complex local network share configurations, lack of modern web browser access, high upfront software license fees, and difficult data back</w:t>
      </w:r>
      <w:r>
        <w:t>up procedures.</w:t>
      </w:r>
    </w:p>
    <w:p w:rsidR="001747A2" w:rsidRDefault="004D3FBA" w14:paraId="2B80218E" w14:textId="77777777">
      <w:pPr>
        <w:spacing w:before="240" w:line="276" w:lineRule="auto"/>
      </w:pPr>
      <w:r>
        <w:rPr>
          <w:b/>
          <w:sz w:val="28"/>
        </w:rPr>
        <w:t>2.1.3 Era 3: Proprietary Cloud SaaS Platforms (2015s - Present)</w:t>
      </w:r>
    </w:p>
    <w:p w:rsidR="001747A2" w:rsidRDefault="004D3FBA" w14:paraId="6D93FE5A" w14:textId="77777777">
      <w:pPr>
        <w:jc w:val="both"/>
      </w:pPr>
      <w:r>
        <w:t>The current software landscape is dominated by proprietary cloud-hosted SaaS platforms (e.g. IDEXX Neo, Vetter Software, Cornerstone Cloud). Cloud platforms enable remote web access, automatic data backups, and multi-location management. However, as established in our system study, cloud SaaS platforms introduce severe drawbacks for independent and small clinics: exorbitant monthly subscription costs ($150-$500+/mo per vet), complete operational paralysis during Internet outages, vendor data lock-in, and ex</w:t>
      </w:r>
      <w:r>
        <w:t>cessive software complexity.</w:t>
      </w:r>
    </w:p>
    <w:p w:rsidR="001747A2" w:rsidRDefault="004D3FBA" w14:paraId="6191C49F" w14:textId="77777777">
      <w:pPr>
        <w:spacing w:before="320" w:after="160" w:line="276" w:lineRule="auto"/>
      </w:pPr>
      <w:r>
        <w:rPr>
          <w:b/>
          <w:sz w:val="32"/>
        </w:rPr>
        <w:t>2.2 In-Depth Review of Literature &amp; Technical Paradigms</w:t>
      </w:r>
    </w:p>
    <w:p w:rsidR="001747A2" w:rsidRDefault="004D3FBA" w14:paraId="3030E067" w14:textId="77777777">
      <w:pPr>
        <w:jc w:val="both"/>
      </w:pPr>
      <w:r>
        <w:t>To establish a rigorous theoretical foundation for VetiCare, an extensive literature review was conducted across eight core computer science and software engineering domains:</w:t>
      </w:r>
    </w:p>
    <w:p w:rsidR="001747A2" w:rsidRDefault="004D3FBA" w14:paraId="5E1DA4AF" w14:textId="77777777">
      <w:pPr>
        <w:spacing w:before="240" w:line="276" w:lineRule="auto"/>
      </w:pPr>
      <w:r>
        <w:rPr>
          <w:b/>
          <w:sz w:val="28"/>
        </w:rPr>
        <w:t>2.2.1 Single Page Application (SPA) Architectural Paradigms</w:t>
      </w:r>
    </w:p>
    <w:p w:rsidR="001747A2" w:rsidRDefault="004D3FBA" w14:paraId="3243C28A" w14:textId="77777777">
      <w:pPr>
        <w:jc w:val="both"/>
      </w:pPr>
      <w:r>
        <w:t>Traditional Multi-Page Application (MPA) architectures rely on server-side HTML rendering. Every user interaction—such as navigating to a pet profile or filtering an appointment agenda—triggers a complete HTTP request-response roundtrip, causing the browser to tear down and rebuild the entire DOM. As analyzed by Mikowski and Powell (2013), MPAs introduce visible screen flickering, high server bandwidth consumption, and user latency delays.</w:t>
      </w:r>
    </w:p>
    <w:p w:rsidR="001747A2" w:rsidRDefault="004D3FBA" w14:paraId="6C8AF05C" w14:textId="77777777">
      <w:pPr>
        <w:jc w:val="both"/>
      </w:pPr>
      <w:r>
        <w:t>Conversely, Single Page Application (SPA) architecture—pioneered by Fowler (2014) and standardized in modern web engineering—loads a single HTML document (`index.html`) along with execution scripts (`app.js`). View navigation is managed dynamically on the client side using URI hash routing (`#dashboard`, `#owners`, `#pets`, `#appointments`, `#billing`). When a route changes, client-side JavaScript intercepts the `hashchange` event, dynamically updating specific DOM elements without requesting new HTML docum</w:t>
      </w:r>
      <w:r>
        <w:t>ents. Academic research proves that SPA routing dramatically reduces network payload overhead (transferring lightweight JSON data rather than repetitive HTML markup), eliminates screen flicker, and achieves sub-16ms UI responsiveness suitable for fast-paced clinical environments.</w:t>
      </w:r>
    </w:p>
    <w:p w:rsidR="001747A2" w:rsidRDefault="004D3FBA" w14:paraId="2933FD86" w14:textId="77777777">
      <w:pPr>
        <w:spacing w:before="240" w:line="276" w:lineRule="auto"/>
      </w:pPr>
      <w:r>
        <w:rPr>
          <w:b/>
          <w:sz w:val="28"/>
        </w:rPr>
        <w:t>2.2.2 Embedded Database Systems (SQLite Engine Architecture)</w:t>
      </w:r>
    </w:p>
    <w:p w:rsidR="001747A2" w:rsidRDefault="004D3FBA" w14:paraId="4A91BA26" w14:textId="77777777">
      <w:pPr>
        <w:jc w:val="both"/>
      </w:pPr>
      <w:r>
        <w:t>Database management literature emphasizes the structural distinction between client-server RDBMS engines (e.g., MySQL, PostgreSQL, Oracle) and embedded RDBMS engines (e.g., SQLite). As documented by Hipp (2020) and Owens (2006), client-server databases operate as separate daemon processes communicating over TCP/IP network sockets. They require complex server installation, user privilege management, port configuration, and continuous administrative oversight.</w:t>
      </w:r>
    </w:p>
    <w:p w:rsidR="001747A2" w:rsidRDefault="004D3FBA" w14:paraId="539F0DAF" w14:textId="77777777">
      <w:pPr>
        <w:jc w:val="both"/>
      </w:pPr>
      <w:r>
        <w:t>SQLite, by contrast, is an in-process C library that implements a self-contained, serverless, zero-configuration, transactional SQL database engine. The entire database—including all tables, indexes, triggers, and schema definitions—resides within a single cross-platform disk file (`veticare.db`). Literature confirms that SQLite provides complete Atomicity, Consistency, Isolation, and Durability (ACID) compliance. Utilizing Write-Ahead Logging (WAL) mode, SQLite achieves sub-millisecond query execution spee</w:t>
      </w:r>
      <w:r>
        <w:t xml:space="preserve">ds </w:t>
      </w:r>
      <w:r>
        <w:t>while supporting concurrent read operations alongside write transactions. These characteristics make SQLite the ideal database engine for local clinic management software and lightweight academic deployments.</w:t>
      </w:r>
    </w:p>
    <w:p w:rsidR="001747A2" w:rsidRDefault="004D3FBA" w14:paraId="17DCD02A" w14:textId="77777777">
      <w:pPr>
        <w:spacing w:before="240" w:line="276" w:lineRule="auto"/>
      </w:pPr>
      <w:r>
        <w:rPr>
          <w:b/>
          <w:sz w:val="28"/>
        </w:rPr>
        <w:t>2.2.3 Zero-Dependency RESTful Web Services &amp; API Design</w:t>
      </w:r>
    </w:p>
    <w:p w:rsidR="001747A2" w:rsidRDefault="004D3FBA" w14:paraId="0D2A89B7" w14:textId="77777777">
      <w:pPr>
        <w:jc w:val="both"/>
      </w:pPr>
      <w:r>
        <w:t>Fielding's foundational dissertation (2000) established Representational State Transfer (REST) as the standard architectural style for distributed web services. RESTful APIs utilize stateless HTTP verbs (`GET`, `POST`, `PUT`, `DELETE`) operating over clean URI endpoints (`/api/owners`, `/api/pets`, `/api/treatments`) to manipulate persistent resources represented as JSON data payloads.</w:t>
      </w:r>
    </w:p>
    <w:p w:rsidR="001747A2" w:rsidRDefault="004D3FBA" w14:paraId="33F1FCA2" w14:textId="77777777">
      <w:pPr>
        <w:jc w:val="both"/>
      </w:pPr>
      <w:r>
        <w:t xml:space="preserve">In modern software development, web applications frequently suffer from severe 'dependency bloat'—relying on heavy third-party web frameworks and package managers (e.g., Node.js Express with thousands of `node_modules` files, Python Django, PHP Laravel). Security and maintenance literature (Cady, 2018) highlights that deep third-party dependency trees introduce supply-chain security vulnerabilities, version deprecation breaks, large disk footprints, and complex deployment requirements. VetiCare solves this </w:t>
      </w:r>
      <w:r>
        <w:t>by implementing zero-dependency REST backends utilizing standard language abstractions—Python's built-in `http.server` and `sqlite3` modules, and PHP's standard PDO driver—eliminating third-party library dependencies entirely.</w:t>
      </w:r>
    </w:p>
    <w:p w:rsidR="001747A2" w:rsidRDefault="004D3FBA" w14:paraId="6575B3CF" w14:textId="77777777">
      <w:pPr>
        <w:spacing w:before="240" w:line="276" w:lineRule="auto"/>
      </w:pPr>
      <w:r>
        <w:rPr>
          <w:b/>
          <w:sz w:val="28"/>
        </w:rPr>
        <w:t>2.2.4 Relational Data Integrity, Normalization &amp; Cascade Rules</w:t>
      </w:r>
    </w:p>
    <w:p w:rsidR="001747A2" w:rsidRDefault="004D3FBA" w14:paraId="6F7FE7AF" w14:textId="77777777">
      <w:pPr>
        <w:jc w:val="both"/>
      </w:pPr>
      <w:r>
        <w:t>Relational database literature (Date, 2019) stresses the critical role of schema normalization and declarative referential integrity. Un-normalized database schemas suffer from update, insertion, and deletion anomalies. By structuring entity tables into Third Normal Form (3NF), data redundancy is minimized.</w:t>
      </w:r>
    </w:p>
    <w:p w:rsidR="001747A2" w:rsidRDefault="004D3FBA" w14:paraId="18E81C76" w14:textId="77777777">
      <w:pPr>
        <w:jc w:val="both"/>
      </w:pPr>
      <w:r>
        <w:t>Furthermore, defining explicit relational constraints with cascading deletion rules (`FOREIGN KEY (ownerId) REFERENCES owners(id) ON DELETE CASCADE`) enforces strict referential integrity directly at the DBMS engine level. When a record (e.g. an owner) is deleted, the SQLite engine automatically purges all child records (pets, appointments, treatments, invoices), preventing orphaned records and database corruption.</w:t>
      </w:r>
    </w:p>
    <w:p w:rsidR="001747A2" w:rsidRDefault="004D3FBA" w14:paraId="1B98A653" w14:textId="77777777">
      <w:pPr>
        <w:spacing w:before="240" w:line="276" w:lineRule="auto"/>
      </w:pPr>
      <w:r>
        <w:rPr>
          <w:b/>
          <w:sz w:val="28"/>
        </w:rPr>
        <w:t>2.2.5 Financial Transaction Management &amp; Invoicing Mechanics</w:t>
      </w:r>
    </w:p>
    <w:p w:rsidR="001747A2" w:rsidRDefault="004D3FBA" w14:paraId="4A316E42" w14:textId="77777777">
      <w:pPr>
        <w:jc w:val="both"/>
      </w:pPr>
      <w:r>
        <w:t xml:space="preserve">Financial software literature (Fowler, 2002) highlights the necessity of atomic transaction boundaries during billing procedures. In clinical visit workflows, creating a treatment </w:t>
      </w:r>
      <w:r>
        <w:t>record, generating an itemized invoice, and updating patient health status must execute as an atomic unit of work (`BEGIN TRANSACTION` ... `COMMIT`). If an error occurs during invoice generation, the entire transaction rolls back, guaranteeing zero financial accounting discrepancies.</w:t>
      </w:r>
    </w:p>
    <w:p w:rsidR="001747A2" w:rsidRDefault="004D3FBA" w14:paraId="655FA4FA" w14:textId="77777777">
      <w:pPr>
        <w:spacing w:before="240" w:line="276" w:lineRule="auto"/>
      </w:pPr>
      <w:r>
        <w:rPr>
          <w:b/>
          <w:sz w:val="28"/>
        </w:rPr>
        <w:t>2.2.6 User Experience (UX) Engineering &amp; Thermal Print Standards</w:t>
      </w:r>
    </w:p>
    <w:p w:rsidR="001747A2" w:rsidRDefault="004D3FBA" w14:paraId="21490435" w14:textId="77777777">
      <w:pPr>
        <w:jc w:val="both"/>
      </w:pPr>
      <w:r>
        <w:t>Human-Computer Interaction (HCI) literature in healthcare (Shneiderman et al., 2016) emphasizes that clinical software interfaces must prioritize high visual contrast, intuitive navigation, and minimal data input steps to reduce cognitive load on clinical staff. Furthermore, POS (Point of Sale) thermal receipt printing standards require strict CSS `@media print` rules, formatting narrow 300px thermal receipt views while hiding web navigation menus and UI controls.</w:t>
      </w:r>
    </w:p>
    <w:p w:rsidR="001747A2" w:rsidRDefault="004D3FBA" w14:paraId="093322A0" w14:textId="77777777">
      <w:pPr>
        <w:spacing w:before="240" w:line="276" w:lineRule="auto"/>
      </w:pPr>
      <w:r>
        <w:rPr>
          <w:b/>
          <w:sz w:val="28"/>
        </w:rPr>
        <w:t>2.2.7 Relational vs NoSQL Databases in Healthcare Informatics</w:t>
      </w:r>
    </w:p>
    <w:p w:rsidR="001747A2" w:rsidRDefault="004D3FBA" w14:paraId="09C3FE8A" w14:textId="77777777">
      <w:pPr>
        <w:jc w:val="both"/>
      </w:pPr>
      <w:r>
        <w:t>Database engineering literature (Sadoghi &amp; Jacobsen, 2019) evaluates the trade-offs between relational ACID-compliant RDBMS engines and eventual-consistency NoSQL document stores (e.g., MongoDB). While NoSQL document databases offer flexible unstructured schemas, they lack strict declarative referential integrity constraints and multi-table transactional atomicity out of the box. In medical informatics where financial billing ledger accuracy and strict entity relationship links (Owner to Pet to Treatment) a</w:t>
      </w:r>
      <w:r>
        <w:t>re mandatory, relational RDBMS engines remain superior.</w:t>
      </w:r>
    </w:p>
    <w:p w:rsidR="001747A2" w:rsidRDefault="004D3FBA" w14:paraId="3F08A044" w14:textId="77777777">
      <w:pPr>
        <w:spacing w:before="240" w:line="276" w:lineRule="auto"/>
      </w:pPr>
      <w:r>
        <w:rPr>
          <w:b/>
          <w:sz w:val="28"/>
        </w:rPr>
        <w:t>2.2.8 Cybersecurity &amp; Data Privacy Standards in Practice Software</w:t>
      </w:r>
    </w:p>
    <w:p w:rsidR="001747A2" w:rsidRDefault="004D3FBA" w14:paraId="48F92A04" w14:textId="77777777">
      <w:pPr>
        <w:jc w:val="both"/>
      </w:pPr>
      <w:r>
        <w:t>Cybersecurity literature (Stallings, 2018) stresses data privacy, input sanitization, and local data sovereignty in clinical healthcare applications. Binding backend API handlers strictly to local loopback sockets (`127.0.0.1`) ensures that sensitive pet owner demographic data and financial records are never exposed over public networks.</w:t>
      </w:r>
    </w:p>
    <w:p w:rsidR="001747A2" w:rsidRDefault="004D3FBA" w14:paraId="19CDC913" w14:textId="77777777">
      <w:pPr>
        <w:spacing w:before="240" w:line="276" w:lineRule="auto"/>
      </w:pPr>
      <w:r>
        <w:rPr>
          <w:b/>
          <w:sz w:val="28"/>
        </w:rPr>
        <w:t>2.2.9 Audit Logging and Regulatory Compliance in Veterinary Informatics</w:t>
      </w:r>
    </w:p>
    <w:p w:rsidR="001747A2" w:rsidRDefault="004D3FBA" w14:paraId="06A7ADC8" w14:textId="77777777">
      <w:pPr>
        <w:jc w:val="both"/>
      </w:pPr>
      <w:r>
        <w:t xml:space="preserve">Veterinary healthcare regulations mandate strict legal compliance regarding the Veterinarian-Client-Patient Relationship (VCPR) and pharmaceutical controlled substance logging. Literature in medical informatics (Shortliffe &amp; Cimino, 2014) emphasizes that practice software must maintain immutable audit trails for clinical drug administration. Every prescription and vaccine shot recorded must be permanently tied to </w:t>
      </w:r>
      <w:r>
        <w:t>an attending veterinarian's license identifier, timestamp, and patient ID, preventing retroactive record tampering or illegal drug diversion.</w:t>
      </w:r>
    </w:p>
    <w:p w:rsidR="001747A2" w:rsidRDefault="004D3FBA" w14:paraId="69C276E5" w14:textId="77777777">
      <w:pPr>
        <w:spacing w:before="320" w:after="160" w:line="276" w:lineRule="auto"/>
      </w:pPr>
      <w:r>
        <w:rPr>
          <w:b/>
          <w:sz w:val="32"/>
        </w:rPr>
        <w:t>2.3 Synthesis &amp; Comparative Analysis of Existing Literature</w:t>
      </w:r>
    </w:p>
    <w:p w:rsidR="001747A2" w:rsidRDefault="004D3FBA" w14:paraId="64581398" w14:textId="77777777">
      <w:pPr>
        <w:jc w:val="both"/>
      </w:pPr>
      <w:r>
        <w:t>To evaluate the operational and technical advantages of VetiCare, a comprehensive comparative analysis matrix was constructed comparing four primary architectural paradigms: Manual Paper Systems, Enterprise Cloud VMS, Legacy Desktop Software, and VetiCare. The comparison is presented in Table 2.1:</w:t>
      </w:r>
    </w:p>
    <w:p w:rsidR="001747A2" w:rsidRDefault="004D3FBA" w14:paraId="21F49758" w14:textId="77777777">
      <w:pPr>
        <w:spacing w:before="160" w:after="80"/>
      </w:pPr>
      <w:r>
        <w:rPr>
          <w:b/>
          <w:sz w:val="22"/>
        </w:rPr>
        <w:t>Table 2.1: Comparative Analysis of Traditional vs Modern VMS Architecture</w:t>
      </w:r>
    </w:p>
    <w:tbl>
      <w:tblPr>
        <w:tblW w:w="0" w:type="auto"/>
        <w:jc w:val="center"/>
        <w:tblLook w:val="04A0" w:firstRow="1" w:lastRow="0" w:firstColumn="1" w:lastColumn="0" w:noHBand="0" w:noVBand="1"/>
      </w:tblPr>
      <w:tblGrid>
        <w:gridCol w:w="1734"/>
        <w:gridCol w:w="1734"/>
        <w:gridCol w:w="1734"/>
        <w:gridCol w:w="1734"/>
        <w:gridCol w:w="1734"/>
      </w:tblGrid>
      <w:tr w:rsidR="001747A2" w14:paraId="6394A15E" w14:textId="77777777">
        <w:trPr>
          <w:jc w:val="center"/>
        </w:trPr>
        <w:tc>
          <w:tcPr>
            <w:tcW w:w="1734" w:type="dxa"/>
            <w:shd w:val="clear" w:color="auto" w:fill="E6E6E6"/>
          </w:tcPr>
          <w:p w:rsidR="001747A2" w:rsidRDefault="004D3FBA" w14:paraId="3F5EDEBD" w14:textId="77777777">
            <w:r>
              <w:rPr>
                <w:b/>
                <w:sz w:val="20"/>
              </w:rPr>
              <w:t>Evaluation Criteria</w:t>
            </w:r>
          </w:p>
        </w:tc>
        <w:tc>
          <w:tcPr>
            <w:tcW w:w="1734" w:type="dxa"/>
            <w:shd w:val="clear" w:color="auto" w:fill="E6E6E6"/>
          </w:tcPr>
          <w:p w:rsidR="001747A2" w:rsidRDefault="004D3FBA" w14:paraId="3593D559" w14:textId="77777777">
            <w:r>
              <w:rPr>
                <w:b/>
                <w:sz w:val="20"/>
              </w:rPr>
              <w:t>Manual Paper Systems</w:t>
            </w:r>
          </w:p>
        </w:tc>
        <w:tc>
          <w:tcPr>
            <w:tcW w:w="1734" w:type="dxa"/>
            <w:shd w:val="clear" w:color="auto" w:fill="E6E6E6"/>
          </w:tcPr>
          <w:p w:rsidR="001747A2" w:rsidRDefault="004D3FBA" w14:paraId="036C8543" w14:textId="77777777">
            <w:r>
              <w:rPr>
                <w:b/>
                <w:sz w:val="20"/>
              </w:rPr>
              <w:t>Enterprise Cloud VMS</w:t>
            </w:r>
          </w:p>
        </w:tc>
        <w:tc>
          <w:tcPr>
            <w:tcW w:w="1734" w:type="dxa"/>
            <w:shd w:val="clear" w:color="auto" w:fill="E6E6E6"/>
          </w:tcPr>
          <w:p w:rsidR="001747A2" w:rsidRDefault="004D3FBA" w14:paraId="75410B37" w14:textId="77777777">
            <w:r>
              <w:rPr>
                <w:b/>
                <w:sz w:val="20"/>
              </w:rPr>
              <w:t>Legacy Desktop VMS</w:t>
            </w:r>
          </w:p>
        </w:tc>
        <w:tc>
          <w:tcPr>
            <w:tcW w:w="1734" w:type="dxa"/>
            <w:shd w:val="clear" w:color="auto" w:fill="E6E6E6"/>
          </w:tcPr>
          <w:p w:rsidR="001747A2" w:rsidRDefault="004D3FBA" w14:paraId="5B583FCE" w14:textId="77777777">
            <w:r>
              <w:rPr>
                <w:b/>
                <w:sz w:val="20"/>
              </w:rPr>
              <w:t>VetiCare (SPA + SQLite)</w:t>
            </w:r>
          </w:p>
        </w:tc>
      </w:tr>
      <w:tr w:rsidR="001747A2" w14:paraId="6C94A417" w14:textId="77777777">
        <w:trPr>
          <w:jc w:val="center"/>
        </w:trPr>
        <w:tc>
          <w:tcPr>
            <w:tcW w:w="1734" w:type="dxa"/>
            <w:tcMar>
              <w:top w:w="40" w:type="dxa"/>
              <w:left w:w="80" w:type="dxa"/>
              <w:bottom w:w="40" w:type="dxa"/>
              <w:right w:w="80" w:type="dxa"/>
            </w:tcMar>
          </w:tcPr>
          <w:p w:rsidR="001747A2" w:rsidRDefault="004D3FBA" w14:paraId="57FF83B1" w14:textId="77777777">
            <w:pPr>
              <w:spacing w:after="40" w:line="276" w:lineRule="auto"/>
            </w:pPr>
            <w:r>
              <w:rPr>
                <w:b/>
                <w:sz w:val="20"/>
              </w:rPr>
              <w:t>Data Retrieval Speed</w:t>
            </w:r>
          </w:p>
        </w:tc>
        <w:tc>
          <w:tcPr>
            <w:tcW w:w="1734" w:type="dxa"/>
            <w:tcMar>
              <w:top w:w="40" w:type="dxa"/>
              <w:left w:w="80" w:type="dxa"/>
              <w:bottom w:w="40" w:type="dxa"/>
              <w:right w:w="80" w:type="dxa"/>
            </w:tcMar>
          </w:tcPr>
          <w:p w:rsidR="001747A2" w:rsidRDefault="004D3FBA" w14:paraId="006BF067" w14:textId="77777777">
            <w:pPr>
              <w:spacing w:after="40" w:line="276" w:lineRule="auto"/>
            </w:pPr>
            <w:r>
              <w:rPr>
                <w:sz w:val="20"/>
              </w:rPr>
              <w:t>Slow physical lookup (3-5 minutes)</w:t>
            </w:r>
          </w:p>
        </w:tc>
        <w:tc>
          <w:tcPr>
            <w:tcW w:w="1734" w:type="dxa"/>
            <w:tcMar>
              <w:top w:w="40" w:type="dxa"/>
              <w:left w:w="80" w:type="dxa"/>
              <w:bottom w:w="40" w:type="dxa"/>
              <w:right w:w="80" w:type="dxa"/>
            </w:tcMar>
          </w:tcPr>
          <w:p w:rsidR="001747A2" w:rsidRDefault="004D3FBA" w14:paraId="47F23D64" w14:textId="77777777">
            <w:pPr>
              <w:spacing w:after="40" w:line="276" w:lineRule="auto"/>
            </w:pPr>
            <w:r>
              <w:rPr>
                <w:sz w:val="20"/>
              </w:rPr>
              <w:t>Fast (dependent on Internet latency)</w:t>
            </w:r>
          </w:p>
        </w:tc>
        <w:tc>
          <w:tcPr>
            <w:tcW w:w="1734" w:type="dxa"/>
            <w:tcMar>
              <w:top w:w="40" w:type="dxa"/>
              <w:left w:w="80" w:type="dxa"/>
              <w:bottom w:w="40" w:type="dxa"/>
              <w:right w:w="80" w:type="dxa"/>
            </w:tcMar>
          </w:tcPr>
          <w:p w:rsidR="001747A2" w:rsidRDefault="004D3FBA" w14:paraId="3329F1FB" w14:textId="77777777">
            <w:pPr>
              <w:spacing w:after="40" w:line="276" w:lineRule="auto"/>
            </w:pPr>
            <w:r>
              <w:rPr>
                <w:sz w:val="20"/>
              </w:rPr>
              <w:t>Fast local disk read</w:t>
            </w:r>
          </w:p>
        </w:tc>
        <w:tc>
          <w:tcPr>
            <w:tcW w:w="1734" w:type="dxa"/>
            <w:tcMar>
              <w:top w:w="40" w:type="dxa"/>
              <w:left w:w="80" w:type="dxa"/>
              <w:bottom w:w="40" w:type="dxa"/>
              <w:right w:w="80" w:type="dxa"/>
            </w:tcMar>
          </w:tcPr>
          <w:p w:rsidR="001747A2" w:rsidRDefault="004D3FBA" w14:paraId="6B350884" w14:textId="77777777">
            <w:pPr>
              <w:spacing w:after="40" w:line="276" w:lineRule="auto"/>
            </w:pPr>
            <w:r>
              <w:rPr>
                <w:sz w:val="20"/>
              </w:rPr>
              <w:t>Instant sub-millisecond local SQL query (&lt;2ms)</w:t>
            </w:r>
          </w:p>
        </w:tc>
      </w:tr>
      <w:tr w:rsidR="001747A2" w14:paraId="29A42057" w14:textId="77777777">
        <w:trPr>
          <w:jc w:val="center"/>
        </w:trPr>
        <w:tc>
          <w:tcPr>
            <w:tcW w:w="1734" w:type="dxa"/>
            <w:tcMar>
              <w:top w:w="40" w:type="dxa"/>
              <w:left w:w="80" w:type="dxa"/>
              <w:bottom w:w="40" w:type="dxa"/>
              <w:right w:w="80" w:type="dxa"/>
            </w:tcMar>
          </w:tcPr>
          <w:p w:rsidR="001747A2" w:rsidRDefault="004D3FBA" w14:paraId="1D67F52D" w14:textId="77777777">
            <w:pPr>
              <w:spacing w:after="40" w:line="276" w:lineRule="auto"/>
            </w:pPr>
            <w:r>
              <w:rPr>
                <w:b/>
                <w:sz w:val="20"/>
              </w:rPr>
              <w:t>Infrastructure Overhead</w:t>
            </w:r>
          </w:p>
        </w:tc>
        <w:tc>
          <w:tcPr>
            <w:tcW w:w="1734" w:type="dxa"/>
            <w:tcMar>
              <w:top w:w="40" w:type="dxa"/>
              <w:left w:w="80" w:type="dxa"/>
              <w:bottom w:w="40" w:type="dxa"/>
              <w:right w:w="80" w:type="dxa"/>
            </w:tcMar>
          </w:tcPr>
          <w:p w:rsidR="001747A2" w:rsidRDefault="004D3FBA" w14:paraId="38358BB3" w14:textId="77777777">
            <w:pPr>
              <w:spacing w:after="40" w:line="276" w:lineRule="auto"/>
            </w:pPr>
            <w:r>
              <w:rPr>
                <w:sz w:val="20"/>
              </w:rPr>
              <w:t>Physical filing cabinets &amp; folders</w:t>
            </w:r>
          </w:p>
        </w:tc>
        <w:tc>
          <w:tcPr>
            <w:tcW w:w="1734" w:type="dxa"/>
            <w:tcMar>
              <w:top w:w="40" w:type="dxa"/>
              <w:left w:w="80" w:type="dxa"/>
              <w:bottom w:w="40" w:type="dxa"/>
              <w:right w:w="80" w:type="dxa"/>
            </w:tcMar>
          </w:tcPr>
          <w:p w:rsidR="001747A2" w:rsidRDefault="004D3FBA" w14:paraId="793D2F63" w14:textId="77777777">
            <w:pPr>
              <w:spacing w:after="40" w:line="276" w:lineRule="auto"/>
            </w:pPr>
            <w:r>
              <w:rPr>
                <w:sz w:val="20"/>
              </w:rPr>
              <w:t>High (cloud servers, SaaS platform)</w:t>
            </w:r>
          </w:p>
        </w:tc>
        <w:tc>
          <w:tcPr>
            <w:tcW w:w="1734" w:type="dxa"/>
            <w:tcMar>
              <w:top w:w="40" w:type="dxa"/>
              <w:left w:w="80" w:type="dxa"/>
              <w:bottom w:w="40" w:type="dxa"/>
              <w:right w:w="80" w:type="dxa"/>
            </w:tcMar>
          </w:tcPr>
          <w:p w:rsidR="001747A2" w:rsidRDefault="004D3FBA" w14:paraId="3B4FCF3E" w14:textId="77777777">
            <w:pPr>
              <w:spacing w:after="40" w:line="276" w:lineRule="auto"/>
            </w:pPr>
            <w:r>
              <w:rPr>
                <w:sz w:val="20"/>
              </w:rPr>
              <w:t>Moderate (local desktop server setup)</w:t>
            </w:r>
          </w:p>
        </w:tc>
        <w:tc>
          <w:tcPr>
            <w:tcW w:w="1734" w:type="dxa"/>
            <w:tcMar>
              <w:top w:w="40" w:type="dxa"/>
              <w:left w:w="80" w:type="dxa"/>
              <w:bottom w:w="40" w:type="dxa"/>
              <w:right w:w="80" w:type="dxa"/>
            </w:tcMar>
          </w:tcPr>
          <w:p w:rsidR="001747A2" w:rsidRDefault="004D3FBA" w14:paraId="7FCE551C" w14:textId="77777777">
            <w:pPr>
              <w:spacing w:after="40" w:line="276" w:lineRule="auto"/>
            </w:pPr>
            <w:r>
              <w:rPr>
                <w:sz w:val="20"/>
              </w:rPr>
              <w:t>Zero-dependency (native Python / PHP server)</w:t>
            </w:r>
          </w:p>
        </w:tc>
      </w:tr>
      <w:tr w:rsidR="001747A2" w14:paraId="4A7CC757" w14:textId="77777777">
        <w:trPr>
          <w:jc w:val="center"/>
        </w:trPr>
        <w:tc>
          <w:tcPr>
            <w:tcW w:w="1734" w:type="dxa"/>
            <w:tcMar>
              <w:top w:w="40" w:type="dxa"/>
              <w:left w:w="80" w:type="dxa"/>
              <w:bottom w:w="40" w:type="dxa"/>
              <w:right w:w="80" w:type="dxa"/>
            </w:tcMar>
          </w:tcPr>
          <w:p w:rsidR="001747A2" w:rsidRDefault="004D3FBA" w14:paraId="1879652D" w14:textId="77777777">
            <w:pPr>
              <w:spacing w:after="40" w:line="276" w:lineRule="auto"/>
            </w:pPr>
            <w:r>
              <w:rPr>
                <w:b/>
                <w:sz w:val="20"/>
              </w:rPr>
              <w:t>Licensing &amp; Recurring Cost</w:t>
            </w:r>
          </w:p>
        </w:tc>
        <w:tc>
          <w:tcPr>
            <w:tcW w:w="1734" w:type="dxa"/>
            <w:tcMar>
              <w:top w:w="40" w:type="dxa"/>
              <w:left w:w="80" w:type="dxa"/>
              <w:bottom w:w="40" w:type="dxa"/>
              <w:right w:w="80" w:type="dxa"/>
            </w:tcMar>
          </w:tcPr>
          <w:p w:rsidR="001747A2" w:rsidRDefault="004D3FBA" w14:paraId="042B3256" w14:textId="77777777">
            <w:pPr>
              <w:spacing w:after="40" w:line="276" w:lineRule="auto"/>
            </w:pPr>
            <w:r>
              <w:rPr>
                <w:sz w:val="20"/>
              </w:rPr>
              <w:t>Ongoing paper &amp; printing cost</w:t>
            </w:r>
          </w:p>
        </w:tc>
        <w:tc>
          <w:tcPr>
            <w:tcW w:w="1734" w:type="dxa"/>
            <w:tcMar>
              <w:top w:w="40" w:type="dxa"/>
              <w:left w:w="80" w:type="dxa"/>
              <w:bottom w:w="40" w:type="dxa"/>
              <w:right w:w="80" w:type="dxa"/>
            </w:tcMar>
          </w:tcPr>
          <w:p w:rsidR="001747A2" w:rsidRDefault="004D3FBA" w14:paraId="0836CF8F" w14:textId="77777777">
            <w:pPr>
              <w:spacing w:after="40" w:line="276" w:lineRule="auto"/>
            </w:pPr>
            <w:r>
              <w:rPr>
                <w:sz w:val="20"/>
              </w:rPr>
              <w:t>High recurring SaaS ($150-$500/mo)</w:t>
            </w:r>
          </w:p>
        </w:tc>
        <w:tc>
          <w:tcPr>
            <w:tcW w:w="1734" w:type="dxa"/>
            <w:tcMar>
              <w:top w:w="40" w:type="dxa"/>
              <w:left w:w="80" w:type="dxa"/>
              <w:bottom w:w="40" w:type="dxa"/>
              <w:right w:w="80" w:type="dxa"/>
            </w:tcMar>
          </w:tcPr>
          <w:p w:rsidR="001747A2" w:rsidRDefault="004D3FBA" w14:paraId="39C54AE9" w14:textId="77777777">
            <w:pPr>
              <w:spacing w:after="40" w:line="276" w:lineRule="auto"/>
            </w:pPr>
            <w:r>
              <w:rPr>
                <w:sz w:val="20"/>
              </w:rPr>
              <w:t>High upfront license fee</w:t>
            </w:r>
          </w:p>
        </w:tc>
        <w:tc>
          <w:tcPr>
            <w:tcW w:w="1734" w:type="dxa"/>
            <w:tcMar>
              <w:top w:w="40" w:type="dxa"/>
              <w:left w:w="80" w:type="dxa"/>
              <w:bottom w:w="40" w:type="dxa"/>
              <w:right w:w="80" w:type="dxa"/>
            </w:tcMar>
          </w:tcPr>
          <w:p w:rsidR="001747A2" w:rsidRDefault="004D3FBA" w14:paraId="60D79BB1" w14:textId="77777777">
            <w:pPr>
              <w:spacing w:after="40" w:line="276" w:lineRule="auto"/>
            </w:pPr>
            <w:r>
              <w:rPr>
                <w:sz w:val="20"/>
              </w:rPr>
              <w:t>100% Free &amp; Open Source ($0 cost)</w:t>
            </w:r>
          </w:p>
        </w:tc>
      </w:tr>
      <w:tr w:rsidR="001747A2" w14:paraId="392FD4A7" w14:textId="77777777">
        <w:trPr>
          <w:jc w:val="center"/>
        </w:trPr>
        <w:tc>
          <w:tcPr>
            <w:tcW w:w="1734" w:type="dxa"/>
            <w:tcMar>
              <w:top w:w="40" w:type="dxa"/>
              <w:left w:w="80" w:type="dxa"/>
              <w:bottom w:w="40" w:type="dxa"/>
              <w:right w:w="80" w:type="dxa"/>
            </w:tcMar>
          </w:tcPr>
          <w:p w:rsidR="001747A2" w:rsidRDefault="004D3FBA" w14:paraId="2FF83FFB" w14:textId="77777777">
            <w:pPr>
              <w:spacing w:after="40" w:line="276" w:lineRule="auto"/>
            </w:pPr>
            <w:r>
              <w:rPr>
                <w:b/>
                <w:sz w:val="20"/>
              </w:rPr>
              <w:t>Client UI Responsiveness</w:t>
            </w:r>
          </w:p>
        </w:tc>
        <w:tc>
          <w:tcPr>
            <w:tcW w:w="1734" w:type="dxa"/>
            <w:tcMar>
              <w:top w:w="40" w:type="dxa"/>
              <w:left w:w="80" w:type="dxa"/>
              <w:bottom w:w="40" w:type="dxa"/>
              <w:right w:w="80" w:type="dxa"/>
            </w:tcMar>
          </w:tcPr>
          <w:p w:rsidR="001747A2" w:rsidRDefault="004D3FBA" w14:paraId="61BB3ED2" w14:textId="77777777">
            <w:pPr>
              <w:spacing w:after="40" w:line="276" w:lineRule="auto"/>
            </w:pPr>
            <w:r>
              <w:rPr>
                <w:sz w:val="20"/>
              </w:rPr>
              <w:t>N/A (Physical paper manipulation)</w:t>
            </w:r>
          </w:p>
        </w:tc>
        <w:tc>
          <w:tcPr>
            <w:tcW w:w="1734" w:type="dxa"/>
            <w:tcMar>
              <w:top w:w="40" w:type="dxa"/>
              <w:left w:w="80" w:type="dxa"/>
              <w:bottom w:w="40" w:type="dxa"/>
              <w:right w:w="80" w:type="dxa"/>
            </w:tcMar>
          </w:tcPr>
          <w:p w:rsidR="001747A2" w:rsidRDefault="004D3FBA" w14:paraId="6765F8CB" w14:textId="77777777">
            <w:pPr>
              <w:spacing w:after="40" w:line="276" w:lineRule="auto"/>
            </w:pPr>
            <w:r>
              <w:rPr>
                <w:sz w:val="20"/>
              </w:rPr>
              <w:t>Moderate (network request reloads)</w:t>
            </w:r>
          </w:p>
        </w:tc>
        <w:tc>
          <w:tcPr>
            <w:tcW w:w="1734" w:type="dxa"/>
            <w:tcMar>
              <w:top w:w="40" w:type="dxa"/>
              <w:left w:w="80" w:type="dxa"/>
              <w:bottom w:w="40" w:type="dxa"/>
              <w:right w:w="80" w:type="dxa"/>
            </w:tcMar>
          </w:tcPr>
          <w:p w:rsidR="001747A2" w:rsidRDefault="004D3FBA" w14:paraId="4E068346" w14:textId="77777777">
            <w:pPr>
              <w:spacing w:after="40" w:line="276" w:lineRule="auto"/>
            </w:pPr>
            <w:r>
              <w:rPr>
                <w:sz w:val="20"/>
              </w:rPr>
              <w:t>High (native desktop GUI)</w:t>
            </w:r>
          </w:p>
        </w:tc>
        <w:tc>
          <w:tcPr>
            <w:tcW w:w="1734" w:type="dxa"/>
            <w:tcMar>
              <w:top w:w="40" w:type="dxa"/>
              <w:left w:w="80" w:type="dxa"/>
              <w:bottom w:w="40" w:type="dxa"/>
              <w:right w:w="80" w:type="dxa"/>
            </w:tcMar>
          </w:tcPr>
          <w:p w:rsidR="001747A2" w:rsidRDefault="004D3FBA" w14:paraId="6AE6F41C" w14:textId="77777777">
            <w:pPr>
              <w:spacing w:after="40" w:line="276" w:lineRule="auto"/>
            </w:pPr>
            <w:r>
              <w:rPr>
                <w:sz w:val="20"/>
              </w:rPr>
              <w:t>Instantaneous SPA view switching without reloads</w:t>
            </w:r>
          </w:p>
        </w:tc>
      </w:tr>
      <w:tr w:rsidR="001747A2" w14:paraId="658EBE83" w14:textId="77777777">
        <w:trPr>
          <w:jc w:val="center"/>
        </w:trPr>
        <w:tc>
          <w:tcPr>
            <w:tcW w:w="1734" w:type="dxa"/>
            <w:tcMar>
              <w:top w:w="40" w:type="dxa"/>
              <w:left w:w="80" w:type="dxa"/>
              <w:bottom w:w="40" w:type="dxa"/>
              <w:right w:w="80" w:type="dxa"/>
            </w:tcMar>
          </w:tcPr>
          <w:p w:rsidR="001747A2" w:rsidRDefault="004D3FBA" w14:paraId="7AFDD585" w14:textId="77777777">
            <w:pPr>
              <w:spacing w:after="40" w:line="276" w:lineRule="auto"/>
            </w:pPr>
            <w:r>
              <w:rPr>
                <w:b/>
                <w:sz w:val="20"/>
              </w:rPr>
              <w:t>Database ACID Integrity</w:t>
            </w:r>
          </w:p>
        </w:tc>
        <w:tc>
          <w:tcPr>
            <w:tcW w:w="1734" w:type="dxa"/>
            <w:tcMar>
              <w:top w:w="40" w:type="dxa"/>
              <w:left w:w="80" w:type="dxa"/>
              <w:bottom w:w="40" w:type="dxa"/>
              <w:right w:w="80" w:type="dxa"/>
            </w:tcMar>
          </w:tcPr>
          <w:p w:rsidR="001747A2" w:rsidRDefault="004D3FBA" w14:paraId="76F53AC3" w14:textId="77777777">
            <w:pPr>
              <w:spacing w:after="40" w:line="276" w:lineRule="auto"/>
            </w:pPr>
            <w:r>
              <w:rPr>
                <w:sz w:val="20"/>
              </w:rPr>
              <w:t>None (high risk of lost cards)</w:t>
            </w:r>
          </w:p>
        </w:tc>
        <w:tc>
          <w:tcPr>
            <w:tcW w:w="1734" w:type="dxa"/>
            <w:tcMar>
              <w:top w:w="40" w:type="dxa"/>
              <w:left w:w="80" w:type="dxa"/>
              <w:bottom w:w="40" w:type="dxa"/>
              <w:right w:w="80" w:type="dxa"/>
            </w:tcMar>
          </w:tcPr>
          <w:p w:rsidR="001747A2" w:rsidRDefault="004D3FBA" w14:paraId="38DC36F6" w14:textId="77777777">
            <w:pPr>
              <w:spacing w:after="40" w:line="276" w:lineRule="auto"/>
            </w:pPr>
            <w:r>
              <w:rPr>
                <w:sz w:val="20"/>
              </w:rPr>
              <w:t>High (cloud managed database)</w:t>
            </w:r>
          </w:p>
        </w:tc>
        <w:tc>
          <w:tcPr>
            <w:tcW w:w="1734" w:type="dxa"/>
            <w:tcMar>
              <w:top w:w="40" w:type="dxa"/>
              <w:left w:w="80" w:type="dxa"/>
              <w:bottom w:w="40" w:type="dxa"/>
              <w:right w:w="80" w:type="dxa"/>
            </w:tcMar>
          </w:tcPr>
          <w:p w:rsidR="001747A2" w:rsidRDefault="004D3FBA" w14:paraId="73355966" w14:textId="77777777">
            <w:pPr>
              <w:spacing w:after="40" w:line="276" w:lineRule="auto"/>
            </w:pPr>
            <w:r>
              <w:rPr>
                <w:sz w:val="20"/>
              </w:rPr>
              <w:t>Variable (risk of file corruption)</w:t>
            </w:r>
          </w:p>
        </w:tc>
        <w:tc>
          <w:tcPr>
            <w:tcW w:w="1734" w:type="dxa"/>
            <w:tcMar>
              <w:top w:w="40" w:type="dxa"/>
              <w:left w:w="80" w:type="dxa"/>
              <w:bottom w:w="40" w:type="dxa"/>
              <w:right w:w="80" w:type="dxa"/>
            </w:tcMar>
          </w:tcPr>
          <w:p w:rsidR="001747A2" w:rsidRDefault="004D3FBA" w14:paraId="60B39CAF" w14:textId="77777777">
            <w:pPr>
              <w:spacing w:after="40" w:line="276" w:lineRule="auto"/>
            </w:pPr>
            <w:r>
              <w:rPr>
                <w:sz w:val="20"/>
              </w:rPr>
              <w:t>Full ACID Compliance via SQLite engine</w:t>
            </w:r>
          </w:p>
        </w:tc>
      </w:tr>
      <w:tr w:rsidR="001747A2" w14:paraId="3765B79D" w14:textId="77777777">
        <w:trPr>
          <w:jc w:val="center"/>
        </w:trPr>
        <w:tc>
          <w:tcPr>
            <w:tcW w:w="1734" w:type="dxa"/>
            <w:tcMar>
              <w:top w:w="40" w:type="dxa"/>
              <w:left w:w="80" w:type="dxa"/>
              <w:bottom w:w="40" w:type="dxa"/>
              <w:right w:w="80" w:type="dxa"/>
            </w:tcMar>
          </w:tcPr>
          <w:p w:rsidR="001747A2" w:rsidRDefault="004D3FBA" w14:paraId="302F98BC" w14:textId="77777777">
            <w:pPr>
              <w:spacing w:after="40" w:line="276" w:lineRule="auto"/>
            </w:pPr>
            <w:r>
              <w:rPr>
                <w:b/>
                <w:sz w:val="20"/>
              </w:rPr>
              <w:t>Offline Capability</w:t>
            </w:r>
          </w:p>
        </w:tc>
        <w:tc>
          <w:tcPr>
            <w:tcW w:w="1734" w:type="dxa"/>
            <w:tcMar>
              <w:top w:w="40" w:type="dxa"/>
              <w:left w:w="80" w:type="dxa"/>
              <w:bottom w:w="40" w:type="dxa"/>
              <w:right w:w="80" w:type="dxa"/>
            </w:tcMar>
          </w:tcPr>
          <w:p w:rsidR="001747A2" w:rsidRDefault="004D3FBA" w14:paraId="2D03226A" w14:textId="77777777">
            <w:pPr>
              <w:spacing w:after="40" w:line="276" w:lineRule="auto"/>
            </w:pPr>
            <w:r>
              <w:rPr>
                <w:sz w:val="20"/>
              </w:rPr>
              <w:t>Fully offline</w:t>
            </w:r>
          </w:p>
        </w:tc>
        <w:tc>
          <w:tcPr>
            <w:tcW w:w="1734" w:type="dxa"/>
            <w:tcMar>
              <w:top w:w="40" w:type="dxa"/>
              <w:left w:w="80" w:type="dxa"/>
              <w:bottom w:w="40" w:type="dxa"/>
              <w:right w:w="80" w:type="dxa"/>
            </w:tcMar>
          </w:tcPr>
          <w:p w:rsidR="001747A2" w:rsidRDefault="004D3FBA" w14:paraId="6C4C063C" w14:textId="77777777">
            <w:pPr>
              <w:spacing w:after="40" w:line="276" w:lineRule="auto"/>
            </w:pPr>
            <w:r>
              <w:rPr>
                <w:sz w:val="20"/>
              </w:rPr>
              <w:t>Zero (unusable during outage)</w:t>
            </w:r>
          </w:p>
        </w:tc>
        <w:tc>
          <w:tcPr>
            <w:tcW w:w="1734" w:type="dxa"/>
            <w:tcMar>
              <w:top w:w="40" w:type="dxa"/>
              <w:left w:w="80" w:type="dxa"/>
              <w:bottom w:w="40" w:type="dxa"/>
              <w:right w:w="80" w:type="dxa"/>
            </w:tcMar>
          </w:tcPr>
          <w:p w:rsidR="001747A2" w:rsidRDefault="004D3FBA" w14:paraId="3B9821CF" w14:textId="77777777">
            <w:pPr>
              <w:spacing w:after="40" w:line="276" w:lineRule="auto"/>
            </w:pPr>
            <w:r>
              <w:rPr>
                <w:sz w:val="20"/>
              </w:rPr>
              <w:t>Fully offline</w:t>
            </w:r>
          </w:p>
        </w:tc>
        <w:tc>
          <w:tcPr>
            <w:tcW w:w="1734" w:type="dxa"/>
            <w:tcMar>
              <w:top w:w="40" w:type="dxa"/>
              <w:left w:w="80" w:type="dxa"/>
              <w:bottom w:w="40" w:type="dxa"/>
              <w:right w:w="80" w:type="dxa"/>
            </w:tcMar>
          </w:tcPr>
          <w:p w:rsidR="001747A2" w:rsidRDefault="004D3FBA" w14:paraId="5655DF56" w14:textId="77777777">
            <w:pPr>
              <w:spacing w:after="40" w:line="276" w:lineRule="auto"/>
            </w:pPr>
            <w:r>
              <w:rPr>
                <w:sz w:val="20"/>
              </w:rPr>
              <w:t>Fully offline local host execution</w:t>
            </w:r>
          </w:p>
        </w:tc>
      </w:tr>
      <w:tr w:rsidR="001747A2" w14:paraId="61DA72BB" w14:textId="77777777">
        <w:trPr>
          <w:jc w:val="center"/>
        </w:trPr>
        <w:tc>
          <w:tcPr>
            <w:tcW w:w="1734" w:type="dxa"/>
            <w:tcMar>
              <w:top w:w="40" w:type="dxa"/>
              <w:left w:w="80" w:type="dxa"/>
              <w:bottom w:w="40" w:type="dxa"/>
              <w:right w:w="80" w:type="dxa"/>
            </w:tcMar>
          </w:tcPr>
          <w:p w:rsidR="001747A2" w:rsidRDefault="004D3FBA" w14:paraId="5441E5EA" w14:textId="77777777">
            <w:pPr>
              <w:spacing w:after="40" w:line="276" w:lineRule="auto"/>
            </w:pPr>
            <w:r>
              <w:rPr>
                <w:b/>
                <w:sz w:val="20"/>
              </w:rPr>
              <w:t>Codebase Auditability &amp; Size</w:t>
            </w:r>
          </w:p>
        </w:tc>
        <w:tc>
          <w:tcPr>
            <w:tcW w:w="1734" w:type="dxa"/>
            <w:tcMar>
              <w:top w:w="40" w:type="dxa"/>
              <w:left w:w="80" w:type="dxa"/>
              <w:bottom w:w="40" w:type="dxa"/>
              <w:right w:w="80" w:type="dxa"/>
            </w:tcMar>
          </w:tcPr>
          <w:p w:rsidR="001747A2" w:rsidRDefault="004D3FBA" w14:paraId="7F1E20B7" w14:textId="77777777">
            <w:pPr>
              <w:spacing w:after="40" w:line="276" w:lineRule="auto"/>
            </w:pPr>
            <w:r>
              <w:rPr>
                <w:sz w:val="20"/>
              </w:rPr>
              <w:t>N/A</w:t>
            </w:r>
          </w:p>
        </w:tc>
        <w:tc>
          <w:tcPr>
            <w:tcW w:w="1734" w:type="dxa"/>
            <w:tcMar>
              <w:top w:w="40" w:type="dxa"/>
              <w:left w:w="80" w:type="dxa"/>
              <w:bottom w:w="40" w:type="dxa"/>
              <w:right w:w="80" w:type="dxa"/>
            </w:tcMar>
          </w:tcPr>
          <w:p w:rsidR="001747A2" w:rsidRDefault="004D3FBA" w14:paraId="41D9FD19" w14:textId="77777777">
            <w:pPr>
              <w:spacing w:after="40" w:line="276" w:lineRule="auto"/>
            </w:pPr>
            <w:r>
              <w:rPr>
                <w:sz w:val="20"/>
              </w:rPr>
              <w:t>Proprietary (&gt;100,000 lines)</w:t>
            </w:r>
          </w:p>
        </w:tc>
        <w:tc>
          <w:tcPr>
            <w:tcW w:w="1734" w:type="dxa"/>
            <w:tcMar>
              <w:top w:w="40" w:type="dxa"/>
              <w:left w:w="80" w:type="dxa"/>
              <w:bottom w:w="40" w:type="dxa"/>
              <w:right w:w="80" w:type="dxa"/>
            </w:tcMar>
          </w:tcPr>
          <w:p w:rsidR="001747A2" w:rsidRDefault="004D3FBA" w14:paraId="62CF8238" w14:textId="77777777">
            <w:pPr>
              <w:spacing w:after="40" w:line="276" w:lineRule="auto"/>
            </w:pPr>
            <w:r>
              <w:rPr>
                <w:sz w:val="20"/>
              </w:rPr>
              <w:t>Proprietary binary blob</w:t>
            </w:r>
          </w:p>
        </w:tc>
        <w:tc>
          <w:tcPr>
            <w:tcW w:w="1734" w:type="dxa"/>
            <w:tcMar>
              <w:top w:w="40" w:type="dxa"/>
              <w:left w:w="80" w:type="dxa"/>
              <w:bottom w:w="40" w:type="dxa"/>
              <w:right w:w="80" w:type="dxa"/>
            </w:tcMar>
          </w:tcPr>
          <w:p w:rsidR="001747A2" w:rsidRDefault="004D3FBA" w14:paraId="4DC38BE3" w14:textId="77777777">
            <w:pPr>
              <w:spacing w:after="40" w:line="276" w:lineRule="auto"/>
            </w:pPr>
            <w:r>
              <w:rPr>
                <w:sz w:val="20"/>
              </w:rPr>
              <w:t>Clean ~1,000 lines formatted source code</w:t>
            </w:r>
          </w:p>
        </w:tc>
      </w:tr>
    </w:tbl>
    <w:p w:rsidR="001747A2" w:rsidRDefault="004D3FBA" w14:paraId="14706606" w14:textId="77777777">
      <w:pPr>
        <w:jc w:val="both"/>
      </w:pPr>
      <w:r>
        <w:t>Synthesis of Literature &amp; Analysis: The literature review and comparative synthesis demonstrate that VetiCare addresses the fundamental limitations of existing systems. By combining a zero-dependency architecture with an embedded SQLite RDBMS and an instantaneous SPA front-end router, VetiCare achieves enterprise-grade relational integrity, zero subscription costs, sub-millisecond execution latency, and complete codebase auditability.</w:t>
      </w:r>
    </w:p>
    <w:p w:rsidR="001747A2" w:rsidRDefault="004D3FBA" w14:paraId="3706B1D9" w14:textId="77777777">
      <w:r>
        <w:br w:type="page"/>
      </w:r>
    </w:p>
    <w:p w:rsidR="001747A2" w:rsidRDefault="004D3FBA" w14:paraId="16E1981E" w14:textId="77777777">
      <w:pPr>
        <w:spacing w:before="480" w:after="320" w:line="276" w:lineRule="auto"/>
        <w:jc w:val="center"/>
      </w:pPr>
      <w:r>
        <w:rPr>
          <w:b/>
          <w:sz w:val="32"/>
        </w:rPr>
        <w:t>Chapter III</w:t>
      </w:r>
      <w:r>
        <w:rPr>
          <w:b/>
          <w:sz w:val="32"/>
        </w:rPr>
        <w:br/>
      </w:r>
      <w:r>
        <w:rPr>
          <w:b/>
          <w:sz w:val="36"/>
        </w:rPr>
        <w:t>System Requirements Specification</w:t>
      </w:r>
    </w:p>
    <w:p w:rsidR="001747A2" w:rsidRDefault="004D3FBA" w14:paraId="679578E8" w14:textId="77777777">
      <w:pPr>
        <w:spacing w:before="320" w:after="160" w:line="276" w:lineRule="auto"/>
      </w:pPr>
      <w:r>
        <w:rPr>
          <w:b/>
          <w:sz w:val="32"/>
        </w:rPr>
        <w:t>3.1 User Characteristics &amp; Operational Personas</w:t>
      </w:r>
    </w:p>
    <w:p w:rsidR="001747A2" w:rsidRDefault="004D3FBA" w14:paraId="6C4C5D75" w14:textId="77777777">
      <w:pPr>
        <w:jc w:val="both"/>
      </w:pPr>
      <w:r>
        <w:t>The System Requirements Specification (SRS) defines the complete functional capabilities, non-functional performance benchmarks, hardware/software constraints, and user interface specifications for the VetiCare Veterinary Clinic Management System. Understanding the operational personas and user characteristics of clinical staff is essential to establish software requirements.</w:t>
      </w:r>
    </w:p>
    <w:p w:rsidR="001747A2" w:rsidRDefault="004D3FBA" w14:paraId="48AA310A" w14:textId="77777777">
      <w:pPr>
        <w:jc w:val="both"/>
      </w:pPr>
      <w:r>
        <w:t>VetiCare accommodates four distinct operational user personas within a veterinary healthcare facility:</w:t>
      </w:r>
    </w:p>
    <w:p w:rsidR="001747A2" w:rsidRDefault="004D3FBA" w14:paraId="442816E3" w14:textId="77777777">
      <w:pPr>
        <w:jc w:val="both"/>
      </w:pPr>
      <w:r>
        <w:rPr>
          <w:b/>
        </w:rPr>
        <w:t xml:space="preserve">Veterinary Receptionist / Front-Desk Staff: </w:t>
      </w:r>
      <w:r>
        <w:t>Responsible for client onboarding, pet patient registration, phone inquiries, scheduling appointments, checking in arriving patients, and collecting payments at the front desk. Requires intuitive search filters, fast form inputs, and real-time schedule visibility.</w:t>
      </w:r>
    </w:p>
    <w:p w:rsidR="001747A2" w:rsidRDefault="004D3FBA" w14:paraId="5102DC87" w14:textId="77777777">
      <w:pPr>
        <w:jc w:val="both"/>
      </w:pPr>
      <w:r>
        <w:rPr>
          <w:b/>
        </w:rPr>
        <w:t xml:space="preserve">Veterinary Surgeon / Attending Physician: </w:t>
      </w:r>
      <w:r>
        <w:t>Responsible for conducting clinical physical examinations, diagnosing medical conditions, performing surgical procedures, administering vaccines, prescribing medications, and logging visit records. Requires fast medical chart retrieval, clear diagnosis inputs, and automated vaccination status updates.</w:t>
      </w:r>
    </w:p>
    <w:p w:rsidR="001747A2" w:rsidRDefault="004D3FBA" w14:paraId="75D30D9E" w14:textId="77777777">
      <w:pPr>
        <w:jc w:val="both"/>
      </w:pPr>
      <w:r>
        <w:rPr>
          <w:b/>
        </w:rPr>
        <w:t xml:space="preserve">Clinic Administrator / Practice Manager: </w:t>
      </w:r>
      <w:r>
        <w:t>Responsible for overseeing clinic operations, monitoring financial billing ledgers, auditing revenue reports, reviewing treatment records, and ensuring regulatory compliance. Requires access to global financial totals, billing ledgers, and thermal receipt reprints.</w:t>
      </w:r>
    </w:p>
    <w:p w:rsidR="001747A2" w:rsidRDefault="004D3FBA" w14:paraId="3CBE59CA" w14:textId="77777777">
      <w:pPr>
        <w:jc w:val="both"/>
      </w:pPr>
      <w:r>
        <w:rPr>
          <w:b/>
        </w:rPr>
        <w:t xml:space="preserve">Pet Owner / Client (Secondary Stakeholder): </w:t>
      </w:r>
      <w:r>
        <w:t>The human client responsible for bringing the animal patient to the clinic, providing medical history details, consenting to procedures, and settling financial invoices. Interacts indirectly via thermal receipts, vaccination badges, and billing statements.</w:t>
      </w:r>
    </w:p>
    <w:p w:rsidR="001747A2" w:rsidRDefault="004D3FBA" w14:paraId="6D8769BB" w14:textId="77777777">
      <w:pPr>
        <w:spacing w:before="240" w:line="276" w:lineRule="auto"/>
      </w:pPr>
      <w:r>
        <w:rPr>
          <w:b/>
          <w:sz w:val="28"/>
        </w:rPr>
        <w:t>3.1.1 Detailed User Interaction Workflows &amp; Ergonomic Touchpoints</w:t>
      </w:r>
    </w:p>
    <w:p w:rsidR="001747A2" w:rsidRDefault="004D3FBA" w14:paraId="7EF0127B" w14:textId="77777777">
      <w:pPr>
        <w:jc w:val="both"/>
      </w:pPr>
      <w:r>
        <w:t>Detailed ergonomics analysis maps clinical staff touchpoints across four operational workflows:</w:t>
      </w:r>
      <w:r>
        <w:br/>
      </w:r>
      <w:r>
        <w:t>• Receptionist Check-In Workflow: Fast client search via top navbar search input -&gt; Instant owner card lookup -&gt; Select pet patient profile -&gt; Click 'Book Appointment' -&gt; Form submission initializes agenda entry in &lt; 3 seconds.</w:t>
      </w:r>
      <w:r>
        <w:br/>
      </w:r>
      <w:r>
        <w:t>• Veterinary Examination Workflow: Select scheduled appointment from daily agenda -&gt; Click 'Complete' -&gt; Modal pops up pre-populated with Pet ID -&gt; Input symptoms, diagnosis, pharmacy prescriptions, and vaccine name -&gt; Click 'Save Clinical Visit' -&gt; Backend executes atomic SQL write, auto-generates invoice, updates vaccine status, and reloads visit history timeline.</w:t>
      </w:r>
      <w:r>
        <w:br/>
      </w:r>
      <w:r>
        <w:t>• Financial Settlement Workflow: Access Billing Ledger view -&gt; Inspect itemized consultation fee ($50.00), procedure charge, pharmacy cost, tax, and total -&gt; Select payment method ('Card'/'Cash') -&gt; Click 'Pay' -&gt; System updates invoice status to 'Paid' -&gt; Click 'Receipt' to launch 300px thermal receipt view and trigger browser printing.</w:t>
      </w:r>
    </w:p>
    <w:p w:rsidR="001747A2" w:rsidRDefault="004D3FBA" w14:paraId="5B01FA15" w14:textId="77777777">
      <w:pPr>
        <w:spacing w:before="320" w:after="160" w:line="276" w:lineRule="auto"/>
      </w:pPr>
      <w:r>
        <w:rPr>
          <w:b/>
          <w:sz w:val="32"/>
        </w:rPr>
        <w:t>3.2 Detailed Functional Requirements</w:t>
      </w:r>
    </w:p>
    <w:p w:rsidR="001747A2" w:rsidRDefault="004D3FBA" w14:paraId="75E3EC24" w14:textId="77777777">
      <w:pPr>
        <w:jc w:val="both"/>
      </w:pPr>
      <w:r>
        <w:t>Functional requirements define the specific actions, calculations, data transformations, and workflows that the VetiCare application must execute. The requirements are categorized into twelve core functional requirements (FR-1 to FR-12):</w:t>
      </w:r>
    </w:p>
    <w:p w:rsidR="001747A2" w:rsidRDefault="004D3FBA" w14:paraId="43E70C3A" w14:textId="77777777">
      <w:pPr>
        <w:jc w:val="both"/>
      </w:pPr>
      <w:r>
        <w:rPr>
          <w:b/>
        </w:rPr>
        <w:t xml:space="preserve">FR-1: Owner Registration &amp; Profile Management: </w:t>
      </w:r>
      <w:r>
        <w:t>The system shall provide web forms to capture and store pet owner details. Required fields include Owner ID (`o-xxxx`), Full Name, Contact Phone, Email Address, Physical Address, Emergency Contact Person, and Registration ISO Timestamp. Inputs shall be validated for correct formatting before saving.</w:t>
      </w:r>
    </w:p>
    <w:p w:rsidR="001747A2" w:rsidRDefault="004D3FBA" w14:paraId="11CCDD52" w14:textId="77777777">
      <w:pPr>
        <w:jc w:val="both"/>
      </w:pPr>
      <w:r>
        <w:rPr>
          <w:b/>
        </w:rPr>
        <w:t xml:space="preserve">FR-2: Owner Directory Search &amp; Filter Engine: </w:t>
      </w:r>
      <w:r>
        <w:t>The system shall maintain a dynamic owner directory card grid (`#view-owners`). The interface shall provide a real-time text input filter allowing staff to filter owners instantly by name, telephone number, or email address without initiating server reloads.</w:t>
      </w:r>
    </w:p>
    <w:p w:rsidR="001747A2" w:rsidRDefault="004D3FBA" w14:paraId="7B535ADE" w14:textId="77777777">
      <w:pPr>
        <w:jc w:val="both"/>
      </w:pPr>
      <w:r>
        <w:rPr>
          <w:b/>
        </w:rPr>
        <w:t xml:space="preserve">FR-3: Multi-Pet Owner Association: </w:t>
      </w:r>
      <w:r>
        <w:t>The system shall support a one-to-many relationship between pet owners and pet patients. The owner detailed profile view (`#view-owner-details`) shall display all pet patients linked to that specific owner ID and provide a direct '+ Add Patient Profile' action button.</w:t>
      </w:r>
    </w:p>
    <w:p w:rsidR="001747A2" w:rsidRDefault="004D3FBA" w14:paraId="47D1ECCF" w14:textId="77777777">
      <w:pPr>
        <w:jc w:val="both"/>
      </w:pPr>
      <w:r>
        <w:rPr>
          <w:b/>
        </w:rPr>
        <w:t xml:space="preserve">FR-4: Pet Patient Directory &amp; Demographic Profiling: </w:t>
      </w:r>
      <w:r>
        <w:t>The system shall maintain pet patient records (`#view-pets`) linked to owner IDs via relational foreign keys (`FOREIGN KEY (ownerId) REFERENCES owners(id)`). Required attributes include Pet ID (`p-xxxx`), Pet Name, Species (Dog, Cat, Bird, Other), Breed, Date of Birth (YYYY-MM-DD), Weight (kg), Vaccination Status, and Medical Notes.</w:t>
      </w:r>
    </w:p>
    <w:p w:rsidR="001747A2" w:rsidRDefault="004D3FBA" w14:paraId="5B76AC45" w14:textId="77777777">
      <w:pPr>
        <w:jc w:val="both"/>
      </w:pPr>
      <w:r>
        <w:rPr>
          <w:b/>
        </w:rPr>
        <w:t xml:space="preserve">FR-5: Pet Detail Profile &amp; Medical History Timeline: </w:t>
      </w:r>
      <w:r>
        <w:t xml:space="preserve">The system shall render an individual pet patient detail panel (`#view-pet-details`). The view shall compute patient </w:t>
      </w:r>
      <w:r>
        <w:t>age from DOB, render a color-coded vaccination status badge ('Up-to-date' green vs 'Not Vaccinated' amber), and list the complete chronological history of clinical visit logs.</w:t>
      </w:r>
    </w:p>
    <w:p w:rsidR="001747A2" w:rsidRDefault="004D3FBA" w14:paraId="72BBC28F" w14:textId="77777777">
      <w:pPr>
        <w:jc w:val="both"/>
      </w:pPr>
      <w:r>
        <w:rPr>
          <w:b/>
        </w:rPr>
        <w:t xml:space="preserve">FR-6: Consultation Appointment Scheduler: </w:t>
      </w:r>
      <w:r>
        <w:t>The system shall allow staff to schedule vet appointments by selecting a registered pet, attending veterinarian name (e.g., Dr. S. Jenkins, Dr. M. Vance), appointment date, time slot, and consultation reason. The scheduler shall initialize new appointments with a status of 'Scheduled'.</w:t>
      </w:r>
    </w:p>
    <w:p w:rsidR="001747A2" w:rsidRDefault="004D3FBA" w14:paraId="2823CC94" w14:textId="77777777">
      <w:pPr>
        <w:jc w:val="both"/>
      </w:pPr>
      <w:r>
        <w:rPr>
          <w:b/>
        </w:rPr>
        <w:t xml:space="preserve">FR-7: Real-Time Appointment Agenda &amp; Status Management: </w:t>
      </w:r>
      <w:r>
        <w:t>The scheduler module (`#view-appointments`) shall display an interactive daily agenda list. Staff shall be able to transition appointment statuses in real time: clicking 'Cancel' updates status to 'Cancelled' (red badge), while clicking 'Complete' opens the clinical treatment entry modal.</w:t>
      </w:r>
    </w:p>
    <w:p w:rsidR="001747A2" w:rsidRDefault="004D3FBA" w14:paraId="006C2183" w14:textId="77777777">
      <w:pPr>
        <w:jc w:val="both"/>
      </w:pPr>
      <w:r>
        <w:rPr>
          <w:b/>
        </w:rPr>
        <w:t xml:space="preserve">FR-8: Clinical Visit &amp; Medical Treatment Logging: </w:t>
      </w:r>
      <w:r>
        <w:t>The system shall provide a clinical visit form (`#treatment-modal`) allowing veterinarians to record medical consultations. Inputs include Pet ID, Visit Date/Time, Reported Symptoms, Diagnostic Findings, Prescribed Medications, Administered Vaccine Name, and Procedure Fee ($).</w:t>
      </w:r>
    </w:p>
    <w:p w:rsidR="001747A2" w:rsidRDefault="004D3FBA" w14:paraId="4F4E469A" w14:textId="77777777">
      <w:pPr>
        <w:jc w:val="both"/>
      </w:pPr>
      <w:r>
        <w:rPr>
          <w:b/>
        </w:rPr>
        <w:t xml:space="preserve">FR-9: Automated Vaccination Status Synchronization: </w:t>
      </w:r>
      <w:r>
        <w:t>When a clinical treatment form is submitted containing an administered vaccine name (e.g., 'Rabies Vaccine', 'DHPP Vaccine'), the backend database engine shall automatically execute an SQL UPDATE query modifying the pet's `vaccination` column to 'Up-to-date'.</w:t>
      </w:r>
    </w:p>
    <w:p w:rsidR="001747A2" w:rsidRDefault="004D3FBA" w14:paraId="08F75BA4" w14:textId="77777777">
      <w:pPr>
        <w:jc w:val="both"/>
      </w:pPr>
      <w:r>
        <w:rPr>
          <w:b/>
        </w:rPr>
        <w:t xml:space="preserve">FR-10: Automated Financial Invoice Generation: </w:t>
      </w:r>
      <w:r>
        <w:t>Upon saving a clinical visit record, the backend server shall execute an atomic SQL transaction that automatically generates a pending financial invoice record (`INV-xxxx`). Invoices shall calculate subtotal (Consultation Base Fee $50.00 + Procedure Fee + Medication/Vaccine Fee) and 8% Tax.</w:t>
      </w:r>
    </w:p>
    <w:p w:rsidR="001747A2" w:rsidRDefault="004D3FBA" w14:paraId="14834B6B" w14:textId="77777777">
      <w:pPr>
        <w:jc w:val="both"/>
      </w:pPr>
      <w:r>
        <w:rPr>
          <w:b/>
        </w:rPr>
        <w:t xml:space="preserve">FR-11: Financial Ledger &amp; Payment Processing: </w:t>
      </w:r>
      <w:r>
        <w:t>The billing module (`#view-billing`) shall render a comprehensive financial table listing Invoice ID, Date, Pet/Owner Name, Visit Reason, Total Amount, and Payment Status ('Pending' vs 'Paid'). Clicking 'Pay' shall update invoice status to 'Paid' and record payment method as 'Card'.</w:t>
      </w:r>
    </w:p>
    <w:p w:rsidR="001747A2" w:rsidRDefault="004D3FBA" w14:paraId="0BF0FB20" w14:textId="77777777">
      <w:pPr>
        <w:jc w:val="both"/>
      </w:pPr>
      <w:r>
        <w:rPr>
          <w:b/>
        </w:rPr>
        <w:t xml:space="preserve">FR-12: Thermal Receipt View &amp; Browser Printing: </w:t>
      </w:r>
      <w:r>
        <w:t>The system shall provide a printable thermal receipt modal (`#invoice-modal`). The view shall format a narrow 300px thermal receipt layout containing clinic header, invoice ID, date, patient name, itemized fee breakdown, tax, total, and status. Clicking 'Print Receipt' shall trigger the browser's print engine while hiding web application controls via CSS `@media print` rules.</w:t>
      </w:r>
    </w:p>
    <w:p w:rsidR="001747A2" w:rsidRDefault="004D3FBA" w14:paraId="36DEB765" w14:textId="77777777">
      <w:pPr>
        <w:spacing w:before="240" w:line="276" w:lineRule="auto"/>
      </w:pPr>
      <w:r>
        <w:rPr>
          <w:b/>
          <w:sz w:val="28"/>
        </w:rPr>
        <w:t>3.2.1 Detailed Field-Level Input Validation Specifications</w:t>
      </w:r>
    </w:p>
    <w:p w:rsidR="001747A2" w:rsidRDefault="004D3FBA" w14:paraId="192E5D15" w14:textId="77777777">
      <w:pPr>
        <w:jc w:val="both"/>
      </w:pPr>
      <w:r>
        <w:t>To enforce data integrity, Table 3.3 specifies field-level validation rules across all form inputs:</w:t>
      </w:r>
    </w:p>
    <w:p w:rsidR="001747A2" w:rsidRDefault="004D3FBA" w14:paraId="22B5BBBB" w14:textId="77777777">
      <w:pPr>
        <w:spacing w:before="160" w:after="80"/>
      </w:pPr>
      <w:r>
        <w:rPr>
          <w:b/>
          <w:sz w:val="22"/>
        </w:rPr>
        <w:t>Table 3.3: Field-Level Form Input Validation Specifications</w:t>
      </w:r>
    </w:p>
    <w:tbl>
      <w:tblPr>
        <w:tblW w:w="0" w:type="auto"/>
        <w:jc w:val="center"/>
        <w:tblLook w:val="04A0" w:firstRow="1" w:lastRow="0" w:firstColumn="1" w:lastColumn="0" w:noHBand="0" w:noVBand="1"/>
      </w:tblPr>
      <w:tblGrid>
        <w:gridCol w:w="1734"/>
        <w:gridCol w:w="1734"/>
        <w:gridCol w:w="1734"/>
        <w:gridCol w:w="1734"/>
        <w:gridCol w:w="1734"/>
      </w:tblGrid>
      <w:tr w:rsidR="001747A2" w14:paraId="2992557D" w14:textId="77777777">
        <w:trPr>
          <w:jc w:val="center"/>
        </w:trPr>
        <w:tc>
          <w:tcPr>
            <w:tcW w:w="1734" w:type="dxa"/>
            <w:shd w:val="clear" w:color="auto" w:fill="E6E6E6"/>
          </w:tcPr>
          <w:p w:rsidR="001747A2" w:rsidRDefault="004D3FBA" w14:paraId="30EFCB41" w14:textId="77777777">
            <w:r>
              <w:rPr>
                <w:b/>
              </w:rPr>
              <w:t>Entity</w:t>
            </w:r>
          </w:p>
        </w:tc>
        <w:tc>
          <w:tcPr>
            <w:tcW w:w="1734" w:type="dxa"/>
            <w:shd w:val="clear" w:color="auto" w:fill="E6E6E6"/>
          </w:tcPr>
          <w:p w:rsidR="001747A2" w:rsidRDefault="004D3FBA" w14:paraId="7A5539AD" w14:textId="77777777">
            <w:r>
              <w:rPr>
                <w:b/>
              </w:rPr>
              <w:t>Field Name</w:t>
            </w:r>
          </w:p>
        </w:tc>
        <w:tc>
          <w:tcPr>
            <w:tcW w:w="1734" w:type="dxa"/>
            <w:shd w:val="clear" w:color="auto" w:fill="E6E6E6"/>
          </w:tcPr>
          <w:p w:rsidR="001747A2" w:rsidRDefault="004D3FBA" w14:paraId="3292A37A" w14:textId="77777777">
            <w:r>
              <w:rPr>
                <w:b/>
              </w:rPr>
              <w:t>Data Type</w:t>
            </w:r>
          </w:p>
        </w:tc>
        <w:tc>
          <w:tcPr>
            <w:tcW w:w="1734" w:type="dxa"/>
            <w:shd w:val="clear" w:color="auto" w:fill="E6E6E6"/>
          </w:tcPr>
          <w:p w:rsidR="001747A2" w:rsidRDefault="004D3FBA" w14:paraId="3E963C16" w14:textId="77777777">
            <w:r>
              <w:rPr>
                <w:b/>
              </w:rPr>
              <w:t>Validation Constraint</w:t>
            </w:r>
          </w:p>
        </w:tc>
        <w:tc>
          <w:tcPr>
            <w:tcW w:w="1734" w:type="dxa"/>
            <w:shd w:val="clear" w:color="auto" w:fill="E6E6E6"/>
          </w:tcPr>
          <w:p w:rsidR="001747A2" w:rsidRDefault="004D3FBA" w14:paraId="248BFDBF" w14:textId="77777777">
            <w:r>
              <w:rPr>
                <w:b/>
              </w:rPr>
              <w:t>Error Message</w:t>
            </w:r>
          </w:p>
        </w:tc>
      </w:tr>
      <w:tr w:rsidR="001747A2" w14:paraId="329A3599" w14:textId="77777777">
        <w:trPr>
          <w:jc w:val="center"/>
        </w:trPr>
        <w:tc>
          <w:tcPr>
            <w:tcW w:w="1734" w:type="dxa"/>
            <w:tcMar>
              <w:top w:w="30" w:type="dxa"/>
              <w:left w:w="50" w:type="dxa"/>
              <w:bottom w:w="30" w:type="dxa"/>
              <w:right w:w="50" w:type="dxa"/>
            </w:tcMar>
          </w:tcPr>
          <w:p w:rsidR="001747A2" w:rsidRDefault="004D3FBA" w14:paraId="6DE672BA" w14:textId="77777777">
            <w:pPr>
              <w:spacing w:after="40" w:line="276" w:lineRule="auto"/>
            </w:pPr>
            <w:r>
              <w:rPr>
                <w:b/>
                <w:sz w:val="18"/>
              </w:rPr>
              <w:t>Owner</w:t>
            </w:r>
          </w:p>
        </w:tc>
        <w:tc>
          <w:tcPr>
            <w:tcW w:w="1734" w:type="dxa"/>
            <w:tcMar>
              <w:top w:w="30" w:type="dxa"/>
              <w:left w:w="50" w:type="dxa"/>
              <w:bottom w:w="30" w:type="dxa"/>
              <w:right w:w="50" w:type="dxa"/>
            </w:tcMar>
          </w:tcPr>
          <w:p w:rsidR="001747A2" w:rsidRDefault="004D3FBA" w14:paraId="3CCC2D00" w14:textId="77777777">
            <w:pPr>
              <w:spacing w:after="40" w:line="276" w:lineRule="auto"/>
            </w:pPr>
            <w:r>
              <w:rPr>
                <w:sz w:val="18"/>
              </w:rPr>
              <w:t>name</w:t>
            </w:r>
          </w:p>
        </w:tc>
        <w:tc>
          <w:tcPr>
            <w:tcW w:w="1734" w:type="dxa"/>
            <w:tcMar>
              <w:top w:w="30" w:type="dxa"/>
              <w:left w:w="50" w:type="dxa"/>
              <w:bottom w:w="30" w:type="dxa"/>
              <w:right w:w="50" w:type="dxa"/>
            </w:tcMar>
          </w:tcPr>
          <w:p w:rsidR="001747A2" w:rsidRDefault="004D3FBA" w14:paraId="7FE73456" w14:textId="77777777">
            <w:pPr>
              <w:spacing w:after="40" w:line="276" w:lineRule="auto"/>
            </w:pPr>
            <w:r>
              <w:rPr>
                <w:sz w:val="18"/>
              </w:rPr>
              <w:t>Text</w:t>
            </w:r>
          </w:p>
        </w:tc>
        <w:tc>
          <w:tcPr>
            <w:tcW w:w="1734" w:type="dxa"/>
            <w:tcMar>
              <w:top w:w="30" w:type="dxa"/>
              <w:left w:w="50" w:type="dxa"/>
              <w:bottom w:w="30" w:type="dxa"/>
              <w:right w:w="50" w:type="dxa"/>
            </w:tcMar>
          </w:tcPr>
          <w:p w:rsidR="001747A2" w:rsidRDefault="004D3FBA" w14:paraId="63CFB130" w14:textId="77777777">
            <w:pPr>
              <w:spacing w:after="40" w:line="276" w:lineRule="auto"/>
            </w:pPr>
            <w:r>
              <w:rPr>
                <w:sz w:val="18"/>
              </w:rPr>
              <w:t>Non-empty, 2-100 characters</w:t>
            </w:r>
          </w:p>
        </w:tc>
        <w:tc>
          <w:tcPr>
            <w:tcW w:w="1734" w:type="dxa"/>
            <w:tcMar>
              <w:top w:w="30" w:type="dxa"/>
              <w:left w:w="50" w:type="dxa"/>
              <w:bottom w:w="30" w:type="dxa"/>
              <w:right w:w="50" w:type="dxa"/>
            </w:tcMar>
          </w:tcPr>
          <w:p w:rsidR="001747A2" w:rsidRDefault="004D3FBA" w14:paraId="31CD78A6" w14:textId="77777777">
            <w:pPr>
              <w:spacing w:after="40" w:line="276" w:lineRule="auto"/>
            </w:pPr>
            <w:r>
              <w:rPr>
                <w:sz w:val="18"/>
              </w:rPr>
              <w:t>Full name is required.</w:t>
            </w:r>
          </w:p>
        </w:tc>
      </w:tr>
      <w:tr w:rsidR="001747A2" w14:paraId="7AFFE2D3" w14:textId="77777777">
        <w:trPr>
          <w:jc w:val="center"/>
        </w:trPr>
        <w:tc>
          <w:tcPr>
            <w:tcW w:w="1734" w:type="dxa"/>
            <w:tcMar>
              <w:top w:w="30" w:type="dxa"/>
              <w:left w:w="50" w:type="dxa"/>
              <w:bottom w:w="30" w:type="dxa"/>
              <w:right w:w="50" w:type="dxa"/>
            </w:tcMar>
          </w:tcPr>
          <w:p w:rsidR="001747A2" w:rsidRDefault="004D3FBA" w14:paraId="6106F862" w14:textId="77777777">
            <w:pPr>
              <w:spacing w:after="40" w:line="276" w:lineRule="auto"/>
            </w:pPr>
            <w:r>
              <w:rPr>
                <w:b/>
                <w:sz w:val="18"/>
              </w:rPr>
              <w:t>Owner</w:t>
            </w:r>
          </w:p>
        </w:tc>
        <w:tc>
          <w:tcPr>
            <w:tcW w:w="1734" w:type="dxa"/>
            <w:tcMar>
              <w:top w:w="30" w:type="dxa"/>
              <w:left w:w="50" w:type="dxa"/>
              <w:bottom w:w="30" w:type="dxa"/>
              <w:right w:w="50" w:type="dxa"/>
            </w:tcMar>
          </w:tcPr>
          <w:p w:rsidR="001747A2" w:rsidRDefault="004D3FBA" w14:paraId="6373C495" w14:textId="77777777">
            <w:pPr>
              <w:spacing w:after="40" w:line="276" w:lineRule="auto"/>
            </w:pPr>
            <w:r>
              <w:rPr>
                <w:sz w:val="18"/>
              </w:rPr>
              <w:t>phone</w:t>
            </w:r>
          </w:p>
        </w:tc>
        <w:tc>
          <w:tcPr>
            <w:tcW w:w="1734" w:type="dxa"/>
            <w:tcMar>
              <w:top w:w="30" w:type="dxa"/>
              <w:left w:w="50" w:type="dxa"/>
              <w:bottom w:w="30" w:type="dxa"/>
              <w:right w:w="50" w:type="dxa"/>
            </w:tcMar>
          </w:tcPr>
          <w:p w:rsidR="001747A2" w:rsidRDefault="004D3FBA" w14:paraId="6B496111" w14:textId="77777777">
            <w:pPr>
              <w:spacing w:after="40" w:line="276" w:lineRule="auto"/>
            </w:pPr>
            <w:r>
              <w:rPr>
                <w:sz w:val="18"/>
              </w:rPr>
              <w:t>Text</w:t>
            </w:r>
          </w:p>
        </w:tc>
        <w:tc>
          <w:tcPr>
            <w:tcW w:w="1734" w:type="dxa"/>
            <w:tcMar>
              <w:top w:w="30" w:type="dxa"/>
              <w:left w:w="50" w:type="dxa"/>
              <w:bottom w:w="30" w:type="dxa"/>
              <w:right w:w="50" w:type="dxa"/>
            </w:tcMar>
          </w:tcPr>
          <w:p w:rsidR="001747A2" w:rsidRDefault="004D3FBA" w14:paraId="791DBA50" w14:textId="77777777">
            <w:pPr>
              <w:spacing w:after="40" w:line="276" w:lineRule="auto"/>
            </w:pPr>
            <w:r>
              <w:rPr>
                <w:sz w:val="18"/>
              </w:rPr>
              <w:t>Standard phone regex pattern</w:t>
            </w:r>
          </w:p>
        </w:tc>
        <w:tc>
          <w:tcPr>
            <w:tcW w:w="1734" w:type="dxa"/>
            <w:tcMar>
              <w:top w:w="30" w:type="dxa"/>
              <w:left w:w="50" w:type="dxa"/>
              <w:bottom w:w="30" w:type="dxa"/>
              <w:right w:w="50" w:type="dxa"/>
            </w:tcMar>
          </w:tcPr>
          <w:p w:rsidR="001747A2" w:rsidRDefault="004D3FBA" w14:paraId="04819A0F" w14:textId="77777777">
            <w:pPr>
              <w:spacing w:after="40" w:line="276" w:lineRule="auto"/>
            </w:pPr>
            <w:r>
              <w:rPr>
                <w:sz w:val="18"/>
              </w:rPr>
              <w:t>Valid phone number required.</w:t>
            </w:r>
          </w:p>
        </w:tc>
      </w:tr>
      <w:tr w:rsidR="001747A2" w14:paraId="7AEE9DCD" w14:textId="77777777">
        <w:trPr>
          <w:jc w:val="center"/>
        </w:trPr>
        <w:tc>
          <w:tcPr>
            <w:tcW w:w="1734" w:type="dxa"/>
            <w:tcMar>
              <w:top w:w="30" w:type="dxa"/>
              <w:left w:w="50" w:type="dxa"/>
              <w:bottom w:w="30" w:type="dxa"/>
              <w:right w:w="50" w:type="dxa"/>
            </w:tcMar>
          </w:tcPr>
          <w:p w:rsidR="001747A2" w:rsidRDefault="004D3FBA" w14:paraId="45ADAD64" w14:textId="77777777">
            <w:pPr>
              <w:spacing w:after="40" w:line="276" w:lineRule="auto"/>
            </w:pPr>
            <w:r>
              <w:rPr>
                <w:b/>
                <w:sz w:val="18"/>
              </w:rPr>
              <w:t>Owner</w:t>
            </w:r>
          </w:p>
        </w:tc>
        <w:tc>
          <w:tcPr>
            <w:tcW w:w="1734" w:type="dxa"/>
            <w:tcMar>
              <w:top w:w="30" w:type="dxa"/>
              <w:left w:w="50" w:type="dxa"/>
              <w:bottom w:w="30" w:type="dxa"/>
              <w:right w:w="50" w:type="dxa"/>
            </w:tcMar>
          </w:tcPr>
          <w:p w:rsidR="001747A2" w:rsidRDefault="004D3FBA" w14:paraId="32E1AF2B" w14:textId="77777777">
            <w:pPr>
              <w:spacing w:after="40" w:line="276" w:lineRule="auto"/>
            </w:pPr>
            <w:r>
              <w:rPr>
                <w:sz w:val="18"/>
              </w:rPr>
              <w:t>email</w:t>
            </w:r>
          </w:p>
        </w:tc>
        <w:tc>
          <w:tcPr>
            <w:tcW w:w="1734" w:type="dxa"/>
            <w:tcMar>
              <w:top w:w="30" w:type="dxa"/>
              <w:left w:w="50" w:type="dxa"/>
              <w:bottom w:w="30" w:type="dxa"/>
              <w:right w:w="50" w:type="dxa"/>
            </w:tcMar>
          </w:tcPr>
          <w:p w:rsidR="001747A2" w:rsidRDefault="004D3FBA" w14:paraId="1709D64C" w14:textId="77777777">
            <w:pPr>
              <w:spacing w:after="40" w:line="276" w:lineRule="auto"/>
            </w:pPr>
            <w:r>
              <w:rPr>
                <w:sz w:val="18"/>
              </w:rPr>
              <w:t>Text</w:t>
            </w:r>
          </w:p>
        </w:tc>
        <w:tc>
          <w:tcPr>
            <w:tcW w:w="1734" w:type="dxa"/>
            <w:tcMar>
              <w:top w:w="30" w:type="dxa"/>
              <w:left w:w="50" w:type="dxa"/>
              <w:bottom w:w="30" w:type="dxa"/>
              <w:right w:w="50" w:type="dxa"/>
            </w:tcMar>
          </w:tcPr>
          <w:p w:rsidR="001747A2" w:rsidRDefault="004D3FBA" w14:paraId="6F6ED4A2" w14:textId="77777777">
            <w:pPr>
              <w:spacing w:after="40" w:line="276" w:lineRule="auto"/>
            </w:pPr>
            <w:r>
              <w:rPr>
                <w:sz w:val="18"/>
              </w:rPr>
              <w:t>Standard RFC 5322 email regex</w:t>
            </w:r>
          </w:p>
        </w:tc>
        <w:tc>
          <w:tcPr>
            <w:tcW w:w="1734" w:type="dxa"/>
            <w:tcMar>
              <w:top w:w="30" w:type="dxa"/>
              <w:left w:w="50" w:type="dxa"/>
              <w:bottom w:w="30" w:type="dxa"/>
              <w:right w:w="50" w:type="dxa"/>
            </w:tcMar>
          </w:tcPr>
          <w:p w:rsidR="001747A2" w:rsidRDefault="004D3FBA" w14:paraId="09E03F72" w14:textId="77777777">
            <w:pPr>
              <w:spacing w:after="40" w:line="276" w:lineRule="auto"/>
            </w:pPr>
            <w:r>
              <w:rPr>
                <w:sz w:val="18"/>
              </w:rPr>
              <w:t>Valid email address required.</w:t>
            </w:r>
          </w:p>
        </w:tc>
      </w:tr>
      <w:tr w:rsidR="001747A2" w14:paraId="4043A336" w14:textId="77777777">
        <w:trPr>
          <w:jc w:val="center"/>
        </w:trPr>
        <w:tc>
          <w:tcPr>
            <w:tcW w:w="1734" w:type="dxa"/>
            <w:tcMar>
              <w:top w:w="30" w:type="dxa"/>
              <w:left w:w="50" w:type="dxa"/>
              <w:bottom w:w="30" w:type="dxa"/>
              <w:right w:w="50" w:type="dxa"/>
            </w:tcMar>
          </w:tcPr>
          <w:p w:rsidR="001747A2" w:rsidRDefault="004D3FBA" w14:paraId="2F28B3D1" w14:textId="77777777">
            <w:pPr>
              <w:spacing w:after="40" w:line="276" w:lineRule="auto"/>
            </w:pPr>
            <w:r>
              <w:rPr>
                <w:b/>
                <w:sz w:val="18"/>
              </w:rPr>
              <w:t>Pet</w:t>
            </w:r>
          </w:p>
        </w:tc>
        <w:tc>
          <w:tcPr>
            <w:tcW w:w="1734" w:type="dxa"/>
            <w:tcMar>
              <w:top w:w="30" w:type="dxa"/>
              <w:left w:w="50" w:type="dxa"/>
              <w:bottom w:w="30" w:type="dxa"/>
              <w:right w:w="50" w:type="dxa"/>
            </w:tcMar>
          </w:tcPr>
          <w:p w:rsidR="001747A2" w:rsidRDefault="004D3FBA" w14:paraId="47871398" w14:textId="77777777">
            <w:pPr>
              <w:spacing w:after="40" w:line="276" w:lineRule="auto"/>
            </w:pPr>
            <w:r>
              <w:rPr>
                <w:sz w:val="18"/>
              </w:rPr>
              <w:t>name</w:t>
            </w:r>
          </w:p>
        </w:tc>
        <w:tc>
          <w:tcPr>
            <w:tcW w:w="1734" w:type="dxa"/>
            <w:tcMar>
              <w:top w:w="30" w:type="dxa"/>
              <w:left w:w="50" w:type="dxa"/>
              <w:bottom w:w="30" w:type="dxa"/>
              <w:right w:w="50" w:type="dxa"/>
            </w:tcMar>
          </w:tcPr>
          <w:p w:rsidR="001747A2" w:rsidRDefault="004D3FBA" w14:paraId="240790AD" w14:textId="77777777">
            <w:pPr>
              <w:spacing w:after="40" w:line="276" w:lineRule="auto"/>
            </w:pPr>
            <w:r>
              <w:rPr>
                <w:sz w:val="18"/>
              </w:rPr>
              <w:t>Text</w:t>
            </w:r>
          </w:p>
        </w:tc>
        <w:tc>
          <w:tcPr>
            <w:tcW w:w="1734" w:type="dxa"/>
            <w:tcMar>
              <w:top w:w="30" w:type="dxa"/>
              <w:left w:w="50" w:type="dxa"/>
              <w:bottom w:w="30" w:type="dxa"/>
              <w:right w:w="50" w:type="dxa"/>
            </w:tcMar>
          </w:tcPr>
          <w:p w:rsidR="001747A2" w:rsidRDefault="004D3FBA" w14:paraId="51460A3F" w14:textId="77777777">
            <w:pPr>
              <w:spacing w:after="40" w:line="276" w:lineRule="auto"/>
            </w:pPr>
            <w:r>
              <w:rPr>
                <w:sz w:val="18"/>
              </w:rPr>
              <w:t>Non-empty, 1-50 characters</w:t>
            </w:r>
          </w:p>
        </w:tc>
        <w:tc>
          <w:tcPr>
            <w:tcW w:w="1734" w:type="dxa"/>
            <w:tcMar>
              <w:top w:w="30" w:type="dxa"/>
              <w:left w:w="50" w:type="dxa"/>
              <w:bottom w:w="30" w:type="dxa"/>
              <w:right w:w="50" w:type="dxa"/>
            </w:tcMar>
          </w:tcPr>
          <w:p w:rsidR="001747A2" w:rsidRDefault="004D3FBA" w14:paraId="07040515" w14:textId="77777777">
            <w:pPr>
              <w:spacing w:after="40" w:line="276" w:lineRule="auto"/>
            </w:pPr>
            <w:r>
              <w:rPr>
                <w:sz w:val="18"/>
              </w:rPr>
              <w:t>Pet name is required.</w:t>
            </w:r>
          </w:p>
        </w:tc>
      </w:tr>
      <w:tr w:rsidR="001747A2" w14:paraId="1882D6E1" w14:textId="77777777">
        <w:trPr>
          <w:jc w:val="center"/>
        </w:trPr>
        <w:tc>
          <w:tcPr>
            <w:tcW w:w="1734" w:type="dxa"/>
            <w:tcMar>
              <w:top w:w="30" w:type="dxa"/>
              <w:left w:w="50" w:type="dxa"/>
              <w:bottom w:w="30" w:type="dxa"/>
              <w:right w:w="50" w:type="dxa"/>
            </w:tcMar>
          </w:tcPr>
          <w:p w:rsidR="001747A2" w:rsidRDefault="004D3FBA" w14:paraId="7DD92B60" w14:textId="77777777">
            <w:pPr>
              <w:spacing w:after="40" w:line="276" w:lineRule="auto"/>
            </w:pPr>
            <w:r>
              <w:rPr>
                <w:b/>
                <w:sz w:val="18"/>
              </w:rPr>
              <w:t>Pet</w:t>
            </w:r>
          </w:p>
        </w:tc>
        <w:tc>
          <w:tcPr>
            <w:tcW w:w="1734" w:type="dxa"/>
            <w:tcMar>
              <w:top w:w="30" w:type="dxa"/>
              <w:left w:w="50" w:type="dxa"/>
              <w:bottom w:w="30" w:type="dxa"/>
              <w:right w:w="50" w:type="dxa"/>
            </w:tcMar>
          </w:tcPr>
          <w:p w:rsidR="001747A2" w:rsidRDefault="004D3FBA" w14:paraId="0F61FD23" w14:textId="77777777">
            <w:pPr>
              <w:spacing w:after="40" w:line="276" w:lineRule="auto"/>
            </w:pPr>
            <w:r>
              <w:rPr>
                <w:sz w:val="18"/>
              </w:rPr>
              <w:t>weight</w:t>
            </w:r>
          </w:p>
        </w:tc>
        <w:tc>
          <w:tcPr>
            <w:tcW w:w="1734" w:type="dxa"/>
            <w:tcMar>
              <w:top w:w="30" w:type="dxa"/>
              <w:left w:w="50" w:type="dxa"/>
              <w:bottom w:w="30" w:type="dxa"/>
              <w:right w:w="50" w:type="dxa"/>
            </w:tcMar>
          </w:tcPr>
          <w:p w:rsidR="001747A2" w:rsidRDefault="004D3FBA" w14:paraId="3D38D38C" w14:textId="77777777">
            <w:pPr>
              <w:spacing w:after="40" w:line="276" w:lineRule="auto"/>
            </w:pPr>
            <w:r>
              <w:rPr>
                <w:sz w:val="18"/>
              </w:rPr>
              <w:t>Real</w:t>
            </w:r>
          </w:p>
        </w:tc>
        <w:tc>
          <w:tcPr>
            <w:tcW w:w="1734" w:type="dxa"/>
            <w:tcMar>
              <w:top w:w="30" w:type="dxa"/>
              <w:left w:w="50" w:type="dxa"/>
              <w:bottom w:w="30" w:type="dxa"/>
              <w:right w:w="50" w:type="dxa"/>
            </w:tcMar>
          </w:tcPr>
          <w:p w:rsidR="001747A2" w:rsidRDefault="004D3FBA" w14:paraId="481885AA" w14:textId="77777777">
            <w:pPr>
              <w:spacing w:after="40" w:line="276" w:lineRule="auto"/>
            </w:pPr>
            <w:r>
              <w:rPr>
                <w:sz w:val="18"/>
              </w:rPr>
              <w:t>Numeric float &gt; 0.0 kg</w:t>
            </w:r>
          </w:p>
        </w:tc>
        <w:tc>
          <w:tcPr>
            <w:tcW w:w="1734" w:type="dxa"/>
            <w:tcMar>
              <w:top w:w="30" w:type="dxa"/>
              <w:left w:w="50" w:type="dxa"/>
              <w:bottom w:w="30" w:type="dxa"/>
              <w:right w:w="50" w:type="dxa"/>
            </w:tcMar>
          </w:tcPr>
          <w:p w:rsidR="001747A2" w:rsidRDefault="004D3FBA" w14:paraId="6FCCA27F" w14:textId="77777777">
            <w:pPr>
              <w:spacing w:after="40" w:line="276" w:lineRule="auto"/>
            </w:pPr>
            <w:r>
              <w:rPr>
                <w:sz w:val="18"/>
              </w:rPr>
              <w:t>Weight must be positive number.</w:t>
            </w:r>
          </w:p>
        </w:tc>
      </w:tr>
      <w:tr w:rsidR="001747A2" w14:paraId="5BB32167" w14:textId="77777777">
        <w:trPr>
          <w:jc w:val="center"/>
        </w:trPr>
        <w:tc>
          <w:tcPr>
            <w:tcW w:w="1734" w:type="dxa"/>
            <w:tcMar>
              <w:top w:w="30" w:type="dxa"/>
              <w:left w:w="50" w:type="dxa"/>
              <w:bottom w:w="30" w:type="dxa"/>
              <w:right w:w="50" w:type="dxa"/>
            </w:tcMar>
          </w:tcPr>
          <w:p w:rsidR="001747A2" w:rsidRDefault="004D3FBA" w14:paraId="6E7A2936" w14:textId="77777777">
            <w:pPr>
              <w:spacing w:after="40" w:line="276" w:lineRule="auto"/>
            </w:pPr>
            <w:r>
              <w:rPr>
                <w:b/>
                <w:sz w:val="18"/>
              </w:rPr>
              <w:t>Pet</w:t>
            </w:r>
          </w:p>
        </w:tc>
        <w:tc>
          <w:tcPr>
            <w:tcW w:w="1734" w:type="dxa"/>
            <w:tcMar>
              <w:top w:w="30" w:type="dxa"/>
              <w:left w:w="50" w:type="dxa"/>
              <w:bottom w:w="30" w:type="dxa"/>
              <w:right w:w="50" w:type="dxa"/>
            </w:tcMar>
          </w:tcPr>
          <w:p w:rsidR="001747A2" w:rsidRDefault="004D3FBA" w14:paraId="5F8BF4A7" w14:textId="77777777">
            <w:pPr>
              <w:spacing w:after="40" w:line="276" w:lineRule="auto"/>
            </w:pPr>
            <w:r>
              <w:rPr>
                <w:sz w:val="18"/>
              </w:rPr>
              <w:t>dob</w:t>
            </w:r>
          </w:p>
        </w:tc>
        <w:tc>
          <w:tcPr>
            <w:tcW w:w="1734" w:type="dxa"/>
            <w:tcMar>
              <w:top w:w="30" w:type="dxa"/>
              <w:left w:w="50" w:type="dxa"/>
              <w:bottom w:w="30" w:type="dxa"/>
              <w:right w:w="50" w:type="dxa"/>
            </w:tcMar>
          </w:tcPr>
          <w:p w:rsidR="001747A2" w:rsidRDefault="004D3FBA" w14:paraId="17358436" w14:textId="77777777">
            <w:pPr>
              <w:spacing w:after="40" w:line="276" w:lineRule="auto"/>
            </w:pPr>
            <w:r>
              <w:rPr>
                <w:sz w:val="18"/>
              </w:rPr>
              <w:t>Text</w:t>
            </w:r>
          </w:p>
        </w:tc>
        <w:tc>
          <w:tcPr>
            <w:tcW w:w="1734" w:type="dxa"/>
            <w:tcMar>
              <w:top w:w="30" w:type="dxa"/>
              <w:left w:w="50" w:type="dxa"/>
              <w:bottom w:w="30" w:type="dxa"/>
              <w:right w:w="50" w:type="dxa"/>
            </w:tcMar>
          </w:tcPr>
          <w:p w:rsidR="001747A2" w:rsidRDefault="004D3FBA" w14:paraId="7B1DC16A" w14:textId="77777777">
            <w:pPr>
              <w:spacing w:after="40" w:line="276" w:lineRule="auto"/>
            </w:pPr>
            <w:r>
              <w:rPr>
                <w:sz w:val="18"/>
              </w:rPr>
              <w:t>ISO Date YYYY-MM-DD</w:t>
            </w:r>
          </w:p>
        </w:tc>
        <w:tc>
          <w:tcPr>
            <w:tcW w:w="1734" w:type="dxa"/>
            <w:tcMar>
              <w:top w:w="30" w:type="dxa"/>
              <w:left w:w="50" w:type="dxa"/>
              <w:bottom w:w="30" w:type="dxa"/>
              <w:right w:w="50" w:type="dxa"/>
            </w:tcMar>
          </w:tcPr>
          <w:p w:rsidR="001747A2" w:rsidRDefault="004D3FBA" w14:paraId="3F91E962" w14:textId="77777777">
            <w:pPr>
              <w:spacing w:after="40" w:line="276" w:lineRule="auto"/>
            </w:pPr>
            <w:r>
              <w:rPr>
                <w:sz w:val="18"/>
              </w:rPr>
              <w:t>Valid birth date required.</w:t>
            </w:r>
          </w:p>
        </w:tc>
      </w:tr>
      <w:tr w:rsidR="001747A2" w14:paraId="6B55A164" w14:textId="77777777">
        <w:trPr>
          <w:jc w:val="center"/>
        </w:trPr>
        <w:tc>
          <w:tcPr>
            <w:tcW w:w="1734" w:type="dxa"/>
            <w:tcMar>
              <w:top w:w="30" w:type="dxa"/>
              <w:left w:w="50" w:type="dxa"/>
              <w:bottom w:w="30" w:type="dxa"/>
              <w:right w:w="50" w:type="dxa"/>
            </w:tcMar>
          </w:tcPr>
          <w:p w:rsidR="001747A2" w:rsidRDefault="004D3FBA" w14:paraId="02154D3B" w14:textId="77777777">
            <w:pPr>
              <w:spacing w:after="40" w:line="276" w:lineRule="auto"/>
            </w:pPr>
            <w:r>
              <w:rPr>
                <w:b/>
                <w:sz w:val="18"/>
              </w:rPr>
              <w:t>Appointment</w:t>
            </w:r>
          </w:p>
        </w:tc>
        <w:tc>
          <w:tcPr>
            <w:tcW w:w="1734" w:type="dxa"/>
            <w:tcMar>
              <w:top w:w="30" w:type="dxa"/>
              <w:left w:w="50" w:type="dxa"/>
              <w:bottom w:w="30" w:type="dxa"/>
              <w:right w:w="50" w:type="dxa"/>
            </w:tcMar>
          </w:tcPr>
          <w:p w:rsidR="001747A2" w:rsidRDefault="004D3FBA" w14:paraId="064077A0" w14:textId="77777777">
            <w:pPr>
              <w:spacing w:after="40" w:line="276" w:lineRule="auto"/>
            </w:pPr>
            <w:r>
              <w:rPr>
                <w:sz w:val="18"/>
              </w:rPr>
              <w:t>dateTime</w:t>
            </w:r>
          </w:p>
        </w:tc>
        <w:tc>
          <w:tcPr>
            <w:tcW w:w="1734" w:type="dxa"/>
            <w:tcMar>
              <w:top w:w="30" w:type="dxa"/>
              <w:left w:w="50" w:type="dxa"/>
              <w:bottom w:w="30" w:type="dxa"/>
              <w:right w:w="50" w:type="dxa"/>
            </w:tcMar>
          </w:tcPr>
          <w:p w:rsidR="001747A2" w:rsidRDefault="004D3FBA" w14:paraId="7239E887" w14:textId="77777777">
            <w:pPr>
              <w:spacing w:after="40" w:line="276" w:lineRule="auto"/>
            </w:pPr>
            <w:r>
              <w:rPr>
                <w:sz w:val="18"/>
              </w:rPr>
              <w:t>Text</w:t>
            </w:r>
          </w:p>
        </w:tc>
        <w:tc>
          <w:tcPr>
            <w:tcW w:w="1734" w:type="dxa"/>
            <w:tcMar>
              <w:top w:w="30" w:type="dxa"/>
              <w:left w:w="50" w:type="dxa"/>
              <w:bottom w:w="30" w:type="dxa"/>
              <w:right w:w="50" w:type="dxa"/>
            </w:tcMar>
          </w:tcPr>
          <w:p w:rsidR="001747A2" w:rsidRDefault="004D3FBA" w14:paraId="329A64BE" w14:textId="77777777">
            <w:pPr>
              <w:spacing w:after="40" w:line="276" w:lineRule="auto"/>
            </w:pPr>
            <w:r>
              <w:rPr>
                <w:sz w:val="18"/>
              </w:rPr>
              <w:t>Future ISO Timestamp</w:t>
            </w:r>
          </w:p>
        </w:tc>
        <w:tc>
          <w:tcPr>
            <w:tcW w:w="1734" w:type="dxa"/>
            <w:tcMar>
              <w:top w:w="30" w:type="dxa"/>
              <w:left w:w="50" w:type="dxa"/>
              <w:bottom w:w="30" w:type="dxa"/>
              <w:right w:w="50" w:type="dxa"/>
            </w:tcMar>
          </w:tcPr>
          <w:p w:rsidR="001747A2" w:rsidRDefault="004D3FBA" w14:paraId="68179254" w14:textId="77777777">
            <w:pPr>
              <w:spacing w:after="40" w:line="276" w:lineRule="auto"/>
            </w:pPr>
            <w:r>
              <w:rPr>
                <w:sz w:val="18"/>
              </w:rPr>
              <w:t>Scheduled slot must be valid.</w:t>
            </w:r>
          </w:p>
        </w:tc>
      </w:tr>
      <w:tr w:rsidR="001747A2" w14:paraId="33B8D2F9" w14:textId="77777777">
        <w:trPr>
          <w:jc w:val="center"/>
        </w:trPr>
        <w:tc>
          <w:tcPr>
            <w:tcW w:w="1734" w:type="dxa"/>
            <w:tcMar>
              <w:top w:w="30" w:type="dxa"/>
              <w:left w:w="50" w:type="dxa"/>
              <w:bottom w:w="30" w:type="dxa"/>
              <w:right w:w="50" w:type="dxa"/>
            </w:tcMar>
          </w:tcPr>
          <w:p w:rsidR="001747A2" w:rsidRDefault="004D3FBA" w14:paraId="4F1D635A" w14:textId="77777777">
            <w:pPr>
              <w:spacing w:after="40" w:line="276" w:lineRule="auto"/>
            </w:pPr>
            <w:r>
              <w:rPr>
                <w:b/>
                <w:sz w:val="18"/>
              </w:rPr>
              <w:t>Treatment</w:t>
            </w:r>
          </w:p>
        </w:tc>
        <w:tc>
          <w:tcPr>
            <w:tcW w:w="1734" w:type="dxa"/>
            <w:tcMar>
              <w:top w:w="30" w:type="dxa"/>
              <w:left w:w="50" w:type="dxa"/>
              <w:bottom w:w="30" w:type="dxa"/>
              <w:right w:w="50" w:type="dxa"/>
            </w:tcMar>
          </w:tcPr>
          <w:p w:rsidR="001747A2" w:rsidRDefault="004D3FBA" w14:paraId="35794E6F" w14:textId="77777777">
            <w:pPr>
              <w:spacing w:after="40" w:line="276" w:lineRule="auto"/>
            </w:pPr>
            <w:r>
              <w:rPr>
                <w:sz w:val="18"/>
              </w:rPr>
              <w:t>cost</w:t>
            </w:r>
          </w:p>
        </w:tc>
        <w:tc>
          <w:tcPr>
            <w:tcW w:w="1734" w:type="dxa"/>
            <w:tcMar>
              <w:top w:w="30" w:type="dxa"/>
              <w:left w:w="50" w:type="dxa"/>
              <w:bottom w:w="30" w:type="dxa"/>
              <w:right w:w="50" w:type="dxa"/>
            </w:tcMar>
          </w:tcPr>
          <w:p w:rsidR="001747A2" w:rsidRDefault="004D3FBA" w14:paraId="09C2D0E5" w14:textId="77777777">
            <w:pPr>
              <w:spacing w:after="40" w:line="276" w:lineRule="auto"/>
            </w:pPr>
            <w:r>
              <w:rPr>
                <w:sz w:val="18"/>
              </w:rPr>
              <w:t>Real</w:t>
            </w:r>
          </w:p>
        </w:tc>
        <w:tc>
          <w:tcPr>
            <w:tcW w:w="1734" w:type="dxa"/>
            <w:tcMar>
              <w:top w:w="30" w:type="dxa"/>
              <w:left w:w="50" w:type="dxa"/>
              <w:bottom w:w="30" w:type="dxa"/>
              <w:right w:w="50" w:type="dxa"/>
            </w:tcMar>
          </w:tcPr>
          <w:p w:rsidR="001747A2" w:rsidRDefault="004D3FBA" w14:paraId="11D48922" w14:textId="77777777">
            <w:pPr>
              <w:spacing w:after="40" w:line="276" w:lineRule="auto"/>
            </w:pPr>
            <w:r>
              <w:rPr>
                <w:sz w:val="18"/>
              </w:rPr>
              <w:t>Numeric float &gt;= 0.0</w:t>
            </w:r>
          </w:p>
        </w:tc>
        <w:tc>
          <w:tcPr>
            <w:tcW w:w="1734" w:type="dxa"/>
            <w:tcMar>
              <w:top w:w="30" w:type="dxa"/>
              <w:left w:w="50" w:type="dxa"/>
              <w:bottom w:w="30" w:type="dxa"/>
              <w:right w:w="50" w:type="dxa"/>
            </w:tcMar>
          </w:tcPr>
          <w:p w:rsidR="001747A2" w:rsidRDefault="004D3FBA" w14:paraId="219D89B6" w14:textId="77777777">
            <w:pPr>
              <w:spacing w:after="40" w:line="276" w:lineRule="auto"/>
            </w:pPr>
            <w:r>
              <w:rPr>
                <w:sz w:val="18"/>
              </w:rPr>
              <w:t>Procedure fee cannot be negative.</w:t>
            </w:r>
          </w:p>
        </w:tc>
      </w:tr>
    </w:tbl>
    <w:p w:rsidR="001747A2" w:rsidRDefault="004D3FBA" w14:paraId="54827BB7" w14:textId="77777777">
      <w:pPr>
        <w:spacing w:before="240" w:line="276" w:lineRule="auto"/>
      </w:pPr>
      <w:r>
        <w:rPr>
          <w:b/>
          <w:sz w:val="28"/>
        </w:rPr>
        <w:t>3.2.2 State Transition Matrix &amp; Entity Lifecycle Rules</w:t>
      </w:r>
    </w:p>
    <w:p w:rsidR="001747A2" w:rsidRDefault="004D3FBA" w14:paraId="2CD0EC7B" w14:textId="77777777">
      <w:pPr>
        <w:jc w:val="both"/>
      </w:pPr>
      <w:r>
        <w:t>Entity lifecycle rules govern valid state changes:</w:t>
      </w:r>
      <w:r>
        <w:br/>
      </w:r>
      <w:r>
        <w:t>1. Appointment Status Lifecycle: 'Scheduled' -&gt; 'Completed' (upon treatment logging) OR 'Cancelled' (upon cancellation action).</w:t>
      </w:r>
      <w:r>
        <w:br/>
      </w:r>
      <w:r>
        <w:t>2. Pet Vaccination Lifecycle: 'Not Vaccinated' -&gt; 'Up-to-date' (upon clinical treatment recording vaccine administration).</w:t>
      </w:r>
      <w:r>
        <w:br/>
      </w:r>
      <w:r>
        <w:t>3. Invoice Payment Lifecycle: 'Pending' -&gt; 'Paid' (upon recording payment method as 'Card' or 'Cash').</w:t>
      </w:r>
    </w:p>
    <w:p w:rsidR="001747A2" w:rsidRDefault="004D3FBA" w14:paraId="660CEBB8" w14:textId="77777777">
      <w:pPr>
        <w:spacing w:before="320" w:after="160" w:line="276" w:lineRule="auto"/>
      </w:pPr>
      <w:r>
        <w:rPr>
          <w:b/>
          <w:sz w:val="32"/>
        </w:rPr>
        <w:t>3.3 Detailed Non-Functional Requirements</w:t>
      </w:r>
    </w:p>
    <w:p w:rsidR="001747A2" w:rsidRDefault="004D3FBA" w14:paraId="18BBE529" w14:textId="77777777">
      <w:pPr>
        <w:jc w:val="both"/>
      </w:pPr>
      <w:r>
        <w:t>Non-functional requirements (NFRs) specify quality attributes, performance bounds, security parameters, and operational constraints governing system behavior:</w:t>
      </w:r>
    </w:p>
    <w:p w:rsidR="001747A2" w:rsidRDefault="004D3FBA" w14:paraId="7B531E46" w14:textId="77777777">
      <w:pPr>
        <w:jc w:val="both"/>
      </w:pPr>
      <w:r>
        <w:rPr>
          <w:b/>
        </w:rPr>
        <w:t xml:space="preserve">NFR-1: API Response Latency &amp; Execution Speed: </w:t>
      </w:r>
      <w:r>
        <w:t>All REST API endpoints (`GET /api/data`, `POST /api/owners`, `POST /api/treatments`) shall return JSON data responses in less than 15 milliseconds under local host execution. Front-end DOM rendering and modal dialog transitions shall complete in under 16 milliseconds (ensuring 60 FPS fluidity).</w:t>
      </w:r>
    </w:p>
    <w:p w:rsidR="001747A2" w:rsidRDefault="004D3FBA" w14:paraId="3EBD4F1A" w14:textId="77777777">
      <w:pPr>
        <w:jc w:val="both"/>
      </w:pPr>
      <w:r>
        <w:rPr>
          <w:b/>
        </w:rPr>
        <w:t xml:space="preserve">NFR-2: Database ACID Reliability &amp; Zero Data Loss: </w:t>
      </w:r>
      <w:r>
        <w:t>The SQLite database engine (`veticare.db`) shall maintain 100% ACID transaction compliance. Database write operations shall utilize Write-Ahead Logging (WAL) and foreign key enforcement (`PRAGMA foreign_keys = ON;`) to prevent database corruption or orphaned child records.</w:t>
      </w:r>
    </w:p>
    <w:p w:rsidR="001747A2" w:rsidRDefault="004D3FBA" w14:paraId="7F907308" w14:textId="77777777">
      <w:pPr>
        <w:jc w:val="both"/>
      </w:pPr>
      <w:r>
        <w:rPr>
          <w:b/>
        </w:rPr>
        <w:t xml:space="preserve">NFR-3: Security, Local Binding &amp; Parameterized Queries: </w:t>
      </w:r>
      <w:r>
        <w:t>The backend web server shall bind strictly to `localhost` (`127.0.0.1`) to prevent unauthorized remote network access. All SQL database queries shall use parameterized prepared statements (`INSERT INTO ... VALUES (?, ?, ?)`) to eliminate SQL Injection vulnerabilities. Client UI rendering shall sanitize string inputs to prevent Cross-Site Scripting (XSS).</w:t>
      </w:r>
    </w:p>
    <w:p w:rsidR="001747A2" w:rsidRDefault="004D3FBA" w14:paraId="6399EAE5" w14:textId="77777777">
      <w:pPr>
        <w:jc w:val="both"/>
      </w:pPr>
      <w:r>
        <w:rPr>
          <w:b/>
        </w:rPr>
        <w:t xml:space="preserve">NFR-4: UI Visual Ergonomics &amp; Theme Customization: </w:t>
      </w:r>
      <w:r>
        <w:t>The user interface shall adhere to modern visual ergonomics principles, utilizing high-contrast typography ('Segoe UI' / 'Times New Roman'), responsive grid layouts, card hover micro-animations, and an integrated Dark/Light theme toggle (`var(--bg-main)`, `var(--text-main)`).</w:t>
      </w:r>
    </w:p>
    <w:p w:rsidR="001747A2" w:rsidRDefault="004D3FBA" w14:paraId="22D55019" w14:textId="77777777">
      <w:pPr>
        <w:jc w:val="both"/>
      </w:pPr>
      <w:r>
        <w:rPr>
          <w:b/>
        </w:rPr>
        <w:t xml:space="preserve">NFR-5: Cross-Platform Portability &amp; Zero Dependencies: </w:t>
      </w:r>
      <w:r>
        <w:t>The complete application shall execute seamlessly across Microsoft Windows 10/11, Linux, and macOS without requiring external package downloads (`npm install` or `pip install`), relying strictly on standard Python 3.8+ or PHP 8.0+ standard libraries.</w:t>
      </w:r>
    </w:p>
    <w:p w:rsidR="001747A2" w:rsidRDefault="004D3FBA" w14:paraId="6C6EA10D" w14:textId="77777777">
      <w:pPr>
        <w:jc w:val="both"/>
      </w:pPr>
      <w:r>
        <w:rPr>
          <w:b/>
        </w:rPr>
        <w:t xml:space="preserve">NFR-6: System Maintainability &amp; Codebase Footprint: </w:t>
      </w:r>
      <w:r>
        <w:t>The total codebase size shall be constrained to ~1,000 clean lines across 4 primary files (`index.html`, `style.css`, `app.js`, `server.py` / `api.php`), making the entire system easily readable, maintainable, and printable within academic report appendices.</w:t>
      </w:r>
    </w:p>
    <w:p w:rsidR="001747A2" w:rsidRDefault="004D3FBA" w14:paraId="6B2564FC" w14:textId="77777777">
      <w:pPr>
        <w:jc w:val="both"/>
      </w:pPr>
      <w:r>
        <w:rPr>
          <w:b/>
        </w:rPr>
        <w:t xml:space="preserve">NFR-7: High Availability &amp; Offline Execution: </w:t>
      </w:r>
      <w:r>
        <w:t>The application shall operate with 100% availability in local host environments without requiring external Internet connectivity, ensuring uninterrupted clinic operations during Internet outages.</w:t>
      </w:r>
    </w:p>
    <w:p w:rsidR="001747A2" w:rsidRDefault="004D3FBA" w14:paraId="149FFBBB" w14:textId="77777777">
      <w:pPr>
        <w:jc w:val="both"/>
      </w:pPr>
      <w:r>
        <w:rPr>
          <w:b/>
        </w:rPr>
        <w:t xml:space="preserve">NFR-8: Print Compatibility &amp; Thermal POS Standards: </w:t>
      </w:r>
      <w:r>
        <w:t>The thermal receipt view shall strictly follow POS receipt printing standards, rendering a 300px monospaced Courier text layout that prints cleanly on standard 80mm thermal receipt printers.</w:t>
      </w:r>
    </w:p>
    <w:p w:rsidR="001747A2" w:rsidRDefault="004D3FBA" w14:paraId="5888E2DD" w14:textId="77777777">
      <w:pPr>
        <w:spacing w:before="320" w:after="160" w:line="276" w:lineRule="auto"/>
      </w:pPr>
      <w:r>
        <w:rPr>
          <w:b/>
          <w:sz w:val="32"/>
        </w:rPr>
        <w:t>3.4 Hardware Requirements &amp; Infrastructure Sizing</w:t>
      </w:r>
    </w:p>
    <w:p w:rsidR="001747A2" w:rsidRDefault="004D3FBA" w14:paraId="16741F64" w14:textId="77777777">
      <w:pPr>
        <w:jc w:val="both"/>
      </w:pPr>
      <w:r>
        <w:t>The hardware requirements for deploying and running VetiCare in clinic workstations or academic demonstration environments are detailed in Table 3.1 below:</w:t>
      </w:r>
    </w:p>
    <w:p w:rsidR="001747A2" w:rsidRDefault="004D3FBA" w14:paraId="7FE4F067" w14:textId="77777777">
      <w:pPr>
        <w:spacing w:before="160" w:after="80"/>
      </w:pPr>
      <w:r>
        <w:rPr>
          <w:b/>
          <w:sz w:val="22"/>
        </w:rPr>
        <w:t>Table 3.1: Hardware Requirements Specification &amp; Infrastructure Sizing</w:t>
      </w:r>
    </w:p>
    <w:tbl>
      <w:tblPr>
        <w:tblW w:w="0" w:type="auto"/>
        <w:jc w:val="center"/>
        <w:tblLook w:val="04A0" w:firstRow="1" w:lastRow="0" w:firstColumn="1" w:lastColumn="0" w:noHBand="0" w:noVBand="1"/>
      </w:tblPr>
      <w:tblGrid>
        <w:gridCol w:w="2890"/>
        <w:gridCol w:w="2890"/>
        <w:gridCol w:w="2890"/>
      </w:tblGrid>
      <w:tr w:rsidR="001747A2" w14:paraId="412152DA" w14:textId="77777777">
        <w:trPr>
          <w:jc w:val="center"/>
        </w:trPr>
        <w:tc>
          <w:tcPr>
            <w:tcW w:w="2890" w:type="dxa"/>
            <w:shd w:val="clear" w:color="auto" w:fill="E6E6E6"/>
          </w:tcPr>
          <w:p w:rsidR="001747A2" w:rsidRDefault="004D3FBA" w14:paraId="0CE79EA6" w14:textId="77777777">
            <w:r>
              <w:rPr>
                <w:b/>
              </w:rPr>
              <w:t>Hardware Component</w:t>
            </w:r>
          </w:p>
        </w:tc>
        <w:tc>
          <w:tcPr>
            <w:tcW w:w="2890" w:type="dxa"/>
            <w:shd w:val="clear" w:color="auto" w:fill="E6E6E6"/>
          </w:tcPr>
          <w:p w:rsidR="001747A2" w:rsidRDefault="004D3FBA" w14:paraId="2CBE0A44" w14:textId="77777777">
            <w:r>
              <w:rPr>
                <w:b/>
              </w:rPr>
              <w:t>Minimum Specification</w:t>
            </w:r>
          </w:p>
        </w:tc>
        <w:tc>
          <w:tcPr>
            <w:tcW w:w="2890" w:type="dxa"/>
            <w:shd w:val="clear" w:color="auto" w:fill="E6E6E6"/>
          </w:tcPr>
          <w:p w:rsidR="001747A2" w:rsidRDefault="004D3FBA" w14:paraId="119CA2E1" w14:textId="77777777">
            <w:r>
              <w:rPr>
                <w:b/>
              </w:rPr>
              <w:t>Recommended Specification</w:t>
            </w:r>
          </w:p>
        </w:tc>
      </w:tr>
      <w:tr w:rsidR="001747A2" w14:paraId="50100EC2" w14:textId="77777777">
        <w:trPr>
          <w:jc w:val="center"/>
        </w:trPr>
        <w:tc>
          <w:tcPr>
            <w:tcW w:w="2890" w:type="dxa"/>
            <w:tcMar>
              <w:top w:w="40" w:type="dxa"/>
              <w:left w:w="80" w:type="dxa"/>
              <w:bottom w:w="40" w:type="dxa"/>
              <w:right w:w="80" w:type="dxa"/>
            </w:tcMar>
          </w:tcPr>
          <w:p w:rsidR="001747A2" w:rsidRDefault="004D3FBA" w14:paraId="3674491E" w14:textId="77777777">
            <w:pPr>
              <w:spacing w:after="40" w:line="276" w:lineRule="auto"/>
            </w:pPr>
            <w:r>
              <w:rPr>
                <w:b/>
                <w:sz w:val="20"/>
              </w:rPr>
              <w:t>Processor (CPU)</w:t>
            </w:r>
          </w:p>
        </w:tc>
        <w:tc>
          <w:tcPr>
            <w:tcW w:w="2890" w:type="dxa"/>
            <w:tcMar>
              <w:top w:w="40" w:type="dxa"/>
              <w:left w:w="80" w:type="dxa"/>
              <w:bottom w:w="40" w:type="dxa"/>
              <w:right w:w="80" w:type="dxa"/>
            </w:tcMar>
          </w:tcPr>
          <w:p w:rsidR="001747A2" w:rsidRDefault="004D3FBA" w14:paraId="2625C829" w14:textId="77777777">
            <w:pPr>
              <w:spacing w:after="40" w:line="276" w:lineRule="auto"/>
            </w:pPr>
            <w:r>
              <w:rPr>
                <w:sz w:val="20"/>
              </w:rPr>
              <w:t>Intel Core i3 or AMD Ryzen 3 (Dual Core 2.0 GHz)</w:t>
            </w:r>
          </w:p>
        </w:tc>
        <w:tc>
          <w:tcPr>
            <w:tcW w:w="2890" w:type="dxa"/>
            <w:tcMar>
              <w:top w:w="40" w:type="dxa"/>
              <w:left w:w="80" w:type="dxa"/>
              <w:bottom w:w="40" w:type="dxa"/>
              <w:right w:w="80" w:type="dxa"/>
            </w:tcMar>
          </w:tcPr>
          <w:p w:rsidR="001747A2" w:rsidRDefault="004D3FBA" w14:paraId="127C9295" w14:textId="77777777">
            <w:pPr>
              <w:spacing w:after="40" w:line="276" w:lineRule="auto"/>
            </w:pPr>
            <w:r>
              <w:rPr>
                <w:sz w:val="20"/>
              </w:rPr>
              <w:t>Intel Core i5 / AMD Ryzen 5 / Apple M1 (Quad Core 3.0 GHz+)</w:t>
            </w:r>
          </w:p>
        </w:tc>
      </w:tr>
      <w:tr w:rsidR="001747A2" w14:paraId="01881339" w14:textId="77777777">
        <w:trPr>
          <w:jc w:val="center"/>
        </w:trPr>
        <w:tc>
          <w:tcPr>
            <w:tcW w:w="2890" w:type="dxa"/>
            <w:tcMar>
              <w:top w:w="40" w:type="dxa"/>
              <w:left w:w="80" w:type="dxa"/>
              <w:bottom w:w="40" w:type="dxa"/>
              <w:right w:w="80" w:type="dxa"/>
            </w:tcMar>
          </w:tcPr>
          <w:p w:rsidR="001747A2" w:rsidRDefault="004D3FBA" w14:paraId="1312FDE6" w14:textId="77777777">
            <w:pPr>
              <w:spacing w:after="40" w:line="276" w:lineRule="auto"/>
            </w:pPr>
            <w:r>
              <w:rPr>
                <w:b/>
                <w:sz w:val="20"/>
              </w:rPr>
              <w:t>System Memory (RAM)</w:t>
            </w:r>
          </w:p>
        </w:tc>
        <w:tc>
          <w:tcPr>
            <w:tcW w:w="2890" w:type="dxa"/>
            <w:tcMar>
              <w:top w:w="40" w:type="dxa"/>
              <w:left w:w="80" w:type="dxa"/>
              <w:bottom w:w="40" w:type="dxa"/>
              <w:right w:w="80" w:type="dxa"/>
            </w:tcMar>
          </w:tcPr>
          <w:p w:rsidR="001747A2" w:rsidRDefault="004D3FBA" w14:paraId="5AA316BA" w14:textId="77777777">
            <w:pPr>
              <w:spacing w:after="40" w:line="276" w:lineRule="auto"/>
            </w:pPr>
            <w:r>
              <w:rPr>
                <w:sz w:val="20"/>
              </w:rPr>
              <w:t>2 GB RAM</w:t>
            </w:r>
          </w:p>
        </w:tc>
        <w:tc>
          <w:tcPr>
            <w:tcW w:w="2890" w:type="dxa"/>
            <w:tcMar>
              <w:top w:w="40" w:type="dxa"/>
              <w:left w:w="80" w:type="dxa"/>
              <w:bottom w:w="40" w:type="dxa"/>
              <w:right w:w="80" w:type="dxa"/>
            </w:tcMar>
          </w:tcPr>
          <w:p w:rsidR="001747A2" w:rsidRDefault="004D3FBA" w14:paraId="3DABC3EC" w14:textId="77777777">
            <w:pPr>
              <w:spacing w:after="40" w:line="276" w:lineRule="auto"/>
            </w:pPr>
            <w:r>
              <w:rPr>
                <w:sz w:val="20"/>
              </w:rPr>
              <w:t>8 GB RAM or higher</w:t>
            </w:r>
          </w:p>
        </w:tc>
      </w:tr>
      <w:tr w:rsidR="001747A2" w14:paraId="1ED14EE1" w14:textId="77777777">
        <w:trPr>
          <w:jc w:val="center"/>
        </w:trPr>
        <w:tc>
          <w:tcPr>
            <w:tcW w:w="2890" w:type="dxa"/>
            <w:tcMar>
              <w:top w:w="40" w:type="dxa"/>
              <w:left w:w="80" w:type="dxa"/>
              <w:bottom w:w="40" w:type="dxa"/>
              <w:right w:w="80" w:type="dxa"/>
            </w:tcMar>
          </w:tcPr>
          <w:p w:rsidR="001747A2" w:rsidRDefault="004D3FBA" w14:paraId="5C56270E" w14:textId="77777777">
            <w:pPr>
              <w:spacing w:after="40" w:line="276" w:lineRule="auto"/>
            </w:pPr>
            <w:r>
              <w:rPr>
                <w:b/>
                <w:sz w:val="20"/>
              </w:rPr>
              <w:t>Storage (Disk Space)</w:t>
            </w:r>
          </w:p>
        </w:tc>
        <w:tc>
          <w:tcPr>
            <w:tcW w:w="2890" w:type="dxa"/>
            <w:tcMar>
              <w:top w:w="40" w:type="dxa"/>
              <w:left w:w="80" w:type="dxa"/>
              <w:bottom w:w="40" w:type="dxa"/>
              <w:right w:w="80" w:type="dxa"/>
            </w:tcMar>
          </w:tcPr>
          <w:p w:rsidR="001747A2" w:rsidRDefault="004D3FBA" w14:paraId="70252A83" w14:textId="77777777">
            <w:pPr>
              <w:spacing w:after="40" w:line="276" w:lineRule="auto"/>
            </w:pPr>
            <w:r>
              <w:rPr>
                <w:sz w:val="20"/>
              </w:rPr>
              <w:t>100 MB available local disk space</w:t>
            </w:r>
          </w:p>
        </w:tc>
        <w:tc>
          <w:tcPr>
            <w:tcW w:w="2890" w:type="dxa"/>
            <w:tcMar>
              <w:top w:w="40" w:type="dxa"/>
              <w:left w:w="80" w:type="dxa"/>
              <w:bottom w:w="40" w:type="dxa"/>
              <w:right w:w="80" w:type="dxa"/>
            </w:tcMar>
          </w:tcPr>
          <w:p w:rsidR="001747A2" w:rsidRDefault="004D3FBA" w14:paraId="5CDCD481" w14:textId="77777777">
            <w:pPr>
              <w:spacing w:after="40" w:line="276" w:lineRule="auto"/>
            </w:pPr>
            <w:r>
              <w:rPr>
                <w:sz w:val="20"/>
              </w:rPr>
              <w:t>500 MB Solid State Drive (SSD) storage</w:t>
            </w:r>
          </w:p>
        </w:tc>
      </w:tr>
      <w:tr w:rsidR="001747A2" w14:paraId="41417265" w14:textId="77777777">
        <w:trPr>
          <w:jc w:val="center"/>
        </w:trPr>
        <w:tc>
          <w:tcPr>
            <w:tcW w:w="2890" w:type="dxa"/>
            <w:tcMar>
              <w:top w:w="40" w:type="dxa"/>
              <w:left w:w="80" w:type="dxa"/>
              <w:bottom w:w="40" w:type="dxa"/>
              <w:right w:w="80" w:type="dxa"/>
            </w:tcMar>
          </w:tcPr>
          <w:p w:rsidR="001747A2" w:rsidRDefault="004D3FBA" w14:paraId="5ECBC46F" w14:textId="77777777">
            <w:pPr>
              <w:spacing w:after="40" w:line="276" w:lineRule="auto"/>
            </w:pPr>
            <w:r>
              <w:rPr>
                <w:b/>
                <w:sz w:val="20"/>
              </w:rPr>
              <w:t>Display Resolution</w:t>
            </w:r>
          </w:p>
        </w:tc>
        <w:tc>
          <w:tcPr>
            <w:tcW w:w="2890" w:type="dxa"/>
            <w:tcMar>
              <w:top w:w="40" w:type="dxa"/>
              <w:left w:w="80" w:type="dxa"/>
              <w:bottom w:w="40" w:type="dxa"/>
              <w:right w:w="80" w:type="dxa"/>
            </w:tcMar>
          </w:tcPr>
          <w:p w:rsidR="001747A2" w:rsidRDefault="004D3FBA" w14:paraId="4A3BC717" w14:textId="77777777">
            <w:pPr>
              <w:spacing w:after="40" w:line="276" w:lineRule="auto"/>
            </w:pPr>
            <w:r>
              <w:rPr>
                <w:sz w:val="20"/>
              </w:rPr>
              <w:t>1024 x 768 pixels</w:t>
            </w:r>
          </w:p>
        </w:tc>
        <w:tc>
          <w:tcPr>
            <w:tcW w:w="2890" w:type="dxa"/>
            <w:tcMar>
              <w:top w:w="40" w:type="dxa"/>
              <w:left w:w="80" w:type="dxa"/>
              <w:bottom w:w="40" w:type="dxa"/>
              <w:right w:w="80" w:type="dxa"/>
            </w:tcMar>
          </w:tcPr>
          <w:p w:rsidR="001747A2" w:rsidRDefault="004D3FBA" w14:paraId="7251A55A" w14:textId="77777777">
            <w:pPr>
              <w:spacing w:after="40" w:line="276" w:lineRule="auto"/>
            </w:pPr>
            <w:r>
              <w:rPr>
                <w:sz w:val="20"/>
              </w:rPr>
              <w:t>1920 x 1080 (Full HD) responsive display</w:t>
            </w:r>
          </w:p>
        </w:tc>
      </w:tr>
      <w:tr w:rsidR="001747A2" w14:paraId="0AB55BD1" w14:textId="77777777">
        <w:trPr>
          <w:jc w:val="center"/>
        </w:trPr>
        <w:tc>
          <w:tcPr>
            <w:tcW w:w="2890" w:type="dxa"/>
            <w:tcMar>
              <w:top w:w="40" w:type="dxa"/>
              <w:left w:w="80" w:type="dxa"/>
              <w:bottom w:w="40" w:type="dxa"/>
              <w:right w:w="80" w:type="dxa"/>
            </w:tcMar>
          </w:tcPr>
          <w:p w:rsidR="001747A2" w:rsidRDefault="004D3FBA" w14:paraId="06CE5A8C" w14:textId="77777777">
            <w:pPr>
              <w:spacing w:after="40" w:line="276" w:lineRule="auto"/>
            </w:pPr>
            <w:r>
              <w:rPr>
                <w:b/>
                <w:sz w:val="20"/>
              </w:rPr>
              <w:t>Network Interface</w:t>
            </w:r>
          </w:p>
        </w:tc>
        <w:tc>
          <w:tcPr>
            <w:tcW w:w="2890" w:type="dxa"/>
            <w:tcMar>
              <w:top w:w="40" w:type="dxa"/>
              <w:left w:w="80" w:type="dxa"/>
              <w:bottom w:w="40" w:type="dxa"/>
              <w:right w:w="80" w:type="dxa"/>
            </w:tcMar>
          </w:tcPr>
          <w:p w:rsidR="001747A2" w:rsidRDefault="004D3FBA" w14:paraId="357455C5" w14:textId="77777777">
            <w:pPr>
              <w:spacing w:after="40" w:line="276" w:lineRule="auto"/>
            </w:pPr>
            <w:r>
              <w:rPr>
                <w:sz w:val="20"/>
              </w:rPr>
              <w:t>Local Loopback (`127.0.0.1`)</w:t>
            </w:r>
          </w:p>
        </w:tc>
        <w:tc>
          <w:tcPr>
            <w:tcW w:w="2890" w:type="dxa"/>
            <w:tcMar>
              <w:top w:w="40" w:type="dxa"/>
              <w:left w:w="80" w:type="dxa"/>
              <w:bottom w:w="40" w:type="dxa"/>
              <w:right w:w="80" w:type="dxa"/>
            </w:tcMar>
          </w:tcPr>
          <w:p w:rsidR="001747A2" w:rsidRDefault="004D3FBA" w14:paraId="4B0B4726" w14:textId="77777777">
            <w:pPr>
              <w:spacing w:after="40" w:line="276" w:lineRule="auto"/>
            </w:pPr>
            <w:r>
              <w:rPr>
                <w:sz w:val="20"/>
              </w:rPr>
              <w:t>Gigabit Ethernet / Wi-Fi for local LAN clinic access</w:t>
            </w:r>
          </w:p>
        </w:tc>
      </w:tr>
      <w:tr w:rsidR="001747A2" w14:paraId="3CB67ADE" w14:textId="77777777">
        <w:trPr>
          <w:jc w:val="center"/>
        </w:trPr>
        <w:tc>
          <w:tcPr>
            <w:tcW w:w="2890" w:type="dxa"/>
            <w:tcMar>
              <w:top w:w="40" w:type="dxa"/>
              <w:left w:w="80" w:type="dxa"/>
              <w:bottom w:w="40" w:type="dxa"/>
              <w:right w:w="80" w:type="dxa"/>
            </w:tcMar>
          </w:tcPr>
          <w:p w:rsidR="001747A2" w:rsidRDefault="004D3FBA" w14:paraId="6A9020B0" w14:textId="77777777">
            <w:pPr>
              <w:spacing w:after="40" w:line="276" w:lineRule="auto"/>
            </w:pPr>
            <w:r>
              <w:rPr>
                <w:b/>
                <w:sz w:val="20"/>
              </w:rPr>
              <w:t>Receipt Printer (Opt.)</w:t>
            </w:r>
          </w:p>
        </w:tc>
        <w:tc>
          <w:tcPr>
            <w:tcW w:w="2890" w:type="dxa"/>
            <w:tcMar>
              <w:top w:w="40" w:type="dxa"/>
              <w:left w:w="80" w:type="dxa"/>
              <w:bottom w:w="40" w:type="dxa"/>
              <w:right w:w="80" w:type="dxa"/>
            </w:tcMar>
          </w:tcPr>
          <w:p w:rsidR="001747A2" w:rsidRDefault="004D3FBA" w14:paraId="3642EFE2" w14:textId="77777777">
            <w:pPr>
              <w:spacing w:after="40" w:line="276" w:lineRule="auto"/>
            </w:pPr>
            <w:r>
              <w:rPr>
                <w:sz w:val="20"/>
              </w:rPr>
              <w:t>Standard A4 Document Printer</w:t>
            </w:r>
          </w:p>
        </w:tc>
        <w:tc>
          <w:tcPr>
            <w:tcW w:w="2890" w:type="dxa"/>
            <w:tcMar>
              <w:top w:w="40" w:type="dxa"/>
              <w:left w:w="80" w:type="dxa"/>
              <w:bottom w:w="40" w:type="dxa"/>
              <w:right w:w="80" w:type="dxa"/>
            </w:tcMar>
          </w:tcPr>
          <w:p w:rsidR="001747A2" w:rsidRDefault="004D3FBA" w14:paraId="40F972D0" w14:textId="77777777">
            <w:pPr>
              <w:spacing w:after="40" w:line="276" w:lineRule="auto"/>
            </w:pPr>
            <w:r>
              <w:rPr>
                <w:sz w:val="20"/>
              </w:rPr>
              <w:t>80mm Thermal Receipt Printer (POS Thermal)</w:t>
            </w:r>
          </w:p>
        </w:tc>
      </w:tr>
    </w:tbl>
    <w:p w:rsidR="001747A2" w:rsidRDefault="004D3FBA" w14:paraId="3F94604E" w14:textId="77777777">
      <w:pPr>
        <w:spacing w:before="320" w:after="160" w:line="276" w:lineRule="auto"/>
      </w:pPr>
      <w:r>
        <w:rPr>
          <w:b/>
          <w:sz w:val="32"/>
        </w:rPr>
        <w:t>3.5 Software Requirements Specification</w:t>
      </w:r>
    </w:p>
    <w:p w:rsidR="001747A2" w:rsidRDefault="004D3FBA" w14:paraId="3A3F5904" w14:textId="77777777">
      <w:pPr>
        <w:jc w:val="both"/>
      </w:pPr>
      <w:r>
        <w:t>The software stack required for host execution, web client rendering, and relational database management is detailed in Table 3.2:</w:t>
      </w:r>
    </w:p>
    <w:p w:rsidR="001747A2" w:rsidRDefault="004D3FBA" w14:paraId="2B46CFA3" w14:textId="77777777">
      <w:pPr>
        <w:spacing w:before="160" w:after="80"/>
      </w:pPr>
      <w:r>
        <w:rPr>
          <w:b/>
          <w:sz w:val="22"/>
        </w:rPr>
        <w:t>Table 3.2: Software Requirements Specification &amp; Dependencies</w:t>
      </w:r>
    </w:p>
    <w:tbl>
      <w:tblPr>
        <w:tblW w:w="0" w:type="auto"/>
        <w:jc w:val="center"/>
        <w:tblLook w:val="04A0" w:firstRow="1" w:lastRow="0" w:firstColumn="1" w:lastColumn="0" w:noHBand="0" w:noVBand="1"/>
      </w:tblPr>
      <w:tblGrid>
        <w:gridCol w:w="2890"/>
        <w:gridCol w:w="2890"/>
        <w:gridCol w:w="2890"/>
      </w:tblGrid>
      <w:tr w:rsidR="001747A2" w14:paraId="30267317" w14:textId="77777777">
        <w:trPr>
          <w:jc w:val="center"/>
        </w:trPr>
        <w:tc>
          <w:tcPr>
            <w:tcW w:w="2890" w:type="dxa"/>
            <w:shd w:val="clear" w:color="auto" w:fill="E6E6E6"/>
          </w:tcPr>
          <w:p w:rsidR="001747A2" w:rsidRDefault="004D3FBA" w14:paraId="56986A3E" w14:textId="77777777">
            <w:r>
              <w:rPr>
                <w:b/>
              </w:rPr>
              <w:t>Software Layer</w:t>
            </w:r>
          </w:p>
        </w:tc>
        <w:tc>
          <w:tcPr>
            <w:tcW w:w="2890" w:type="dxa"/>
            <w:shd w:val="clear" w:color="auto" w:fill="E6E6E6"/>
          </w:tcPr>
          <w:p w:rsidR="001747A2" w:rsidRDefault="004D3FBA" w14:paraId="3030B80C" w14:textId="77777777">
            <w:r>
              <w:rPr>
                <w:b/>
              </w:rPr>
              <w:t>Required Component</w:t>
            </w:r>
          </w:p>
        </w:tc>
        <w:tc>
          <w:tcPr>
            <w:tcW w:w="2890" w:type="dxa"/>
            <w:shd w:val="clear" w:color="auto" w:fill="E6E6E6"/>
          </w:tcPr>
          <w:p w:rsidR="001747A2" w:rsidRDefault="004D3FBA" w14:paraId="581170EF" w14:textId="77777777">
            <w:r>
              <w:rPr>
                <w:b/>
              </w:rPr>
              <w:t>Purpose &amp; Version</w:t>
            </w:r>
          </w:p>
        </w:tc>
      </w:tr>
      <w:tr w:rsidR="001747A2" w14:paraId="6930FBC7" w14:textId="77777777">
        <w:trPr>
          <w:jc w:val="center"/>
        </w:trPr>
        <w:tc>
          <w:tcPr>
            <w:tcW w:w="2890" w:type="dxa"/>
            <w:tcMar>
              <w:top w:w="40" w:type="dxa"/>
              <w:left w:w="80" w:type="dxa"/>
              <w:bottom w:w="40" w:type="dxa"/>
              <w:right w:w="80" w:type="dxa"/>
            </w:tcMar>
          </w:tcPr>
          <w:p w:rsidR="001747A2" w:rsidRDefault="004D3FBA" w14:paraId="4E1A1345" w14:textId="77777777">
            <w:pPr>
              <w:spacing w:after="40" w:line="276" w:lineRule="auto"/>
            </w:pPr>
            <w:r>
              <w:rPr>
                <w:b/>
                <w:sz w:val="20"/>
              </w:rPr>
              <w:t>Operating System</w:t>
            </w:r>
          </w:p>
        </w:tc>
        <w:tc>
          <w:tcPr>
            <w:tcW w:w="2890" w:type="dxa"/>
            <w:tcMar>
              <w:top w:w="40" w:type="dxa"/>
              <w:left w:w="80" w:type="dxa"/>
              <w:bottom w:w="40" w:type="dxa"/>
              <w:right w:w="80" w:type="dxa"/>
            </w:tcMar>
          </w:tcPr>
          <w:p w:rsidR="001747A2" w:rsidRDefault="004D3FBA" w14:paraId="596216B5" w14:textId="77777777">
            <w:pPr>
              <w:spacing w:after="40" w:line="276" w:lineRule="auto"/>
            </w:pPr>
            <w:r>
              <w:rPr>
                <w:sz w:val="20"/>
              </w:rPr>
              <w:t>Windows 10/11, macOS, or Linux</w:t>
            </w:r>
          </w:p>
        </w:tc>
        <w:tc>
          <w:tcPr>
            <w:tcW w:w="2890" w:type="dxa"/>
            <w:tcMar>
              <w:top w:w="40" w:type="dxa"/>
              <w:left w:w="80" w:type="dxa"/>
              <w:bottom w:w="40" w:type="dxa"/>
              <w:right w:w="80" w:type="dxa"/>
            </w:tcMar>
          </w:tcPr>
          <w:p w:rsidR="001747A2" w:rsidRDefault="004D3FBA" w14:paraId="230DF306" w14:textId="77777777">
            <w:pPr>
              <w:spacing w:after="40" w:line="276" w:lineRule="auto"/>
            </w:pPr>
            <w:r>
              <w:rPr>
                <w:sz w:val="20"/>
              </w:rPr>
              <w:t>Cross-platform host environment</w:t>
            </w:r>
          </w:p>
        </w:tc>
      </w:tr>
      <w:tr w:rsidR="001747A2" w14:paraId="340FDB6E" w14:textId="77777777">
        <w:trPr>
          <w:jc w:val="center"/>
        </w:trPr>
        <w:tc>
          <w:tcPr>
            <w:tcW w:w="2890" w:type="dxa"/>
            <w:tcMar>
              <w:top w:w="40" w:type="dxa"/>
              <w:left w:w="80" w:type="dxa"/>
              <w:bottom w:w="40" w:type="dxa"/>
              <w:right w:w="80" w:type="dxa"/>
            </w:tcMar>
          </w:tcPr>
          <w:p w:rsidR="001747A2" w:rsidRDefault="004D3FBA" w14:paraId="1737EFE4" w14:textId="77777777">
            <w:pPr>
              <w:spacing w:after="40" w:line="276" w:lineRule="auto"/>
            </w:pPr>
            <w:r>
              <w:rPr>
                <w:b/>
                <w:sz w:val="20"/>
              </w:rPr>
              <w:t>Web Browser Client</w:t>
            </w:r>
          </w:p>
        </w:tc>
        <w:tc>
          <w:tcPr>
            <w:tcW w:w="2890" w:type="dxa"/>
            <w:tcMar>
              <w:top w:w="40" w:type="dxa"/>
              <w:left w:w="80" w:type="dxa"/>
              <w:bottom w:w="40" w:type="dxa"/>
              <w:right w:w="80" w:type="dxa"/>
            </w:tcMar>
          </w:tcPr>
          <w:p w:rsidR="001747A2" w:rsidRDefault="004D3FBA" w14:paraId="57FAB533" w14:textId="77777777">
            <w:pPr>
              <w:spacing w:after="40" w:line="276" w:lineRule="auto"/>
            </w:pPr>
            <w:r>
              <w:rPr>
                <w:sz w:val="20"/>
              </w:rPr>
              <w:t>Google Chrome, Mozilla Firefox, Microsoft Edge, Safari</w:t>
            </w:r>
          </w:p>
        </w:tc>
        <w:tc>
          <w:tcPr>
            <w:tcW w:w="2890" w:type="dxa"/>
            <w:tcMar>
              <w:top w:w="40" w:type="dxa"/>
              <w:left w:w="80" w:type="dxa"/>
              <w:bottom w:w="40" w:type="dxa"/>
              <w:right w:w="80" w:type="dxa"/>
            </w:tcMar>
          </w:tcPr>
          <w:p w:rsidR="001747A2" w:rsidRDefault="004D3FBA" w14:paraId="48064848" w14:textId="77777777">
            <w:pPr>
              <w:spacing w:after="40" w:line="276" w:lineRule="auto"/>
            </w:pPr>
            <w:r>
              <w:rPr>
                <w:sz w:val="20"/>
              </w:rPr>
              <w:t>Modern HTML5/CSS3/ES6 JavaScript web browser runtime</w:t>
            </w:r>
          </w:p>
        </w:tc>
      </w:tr>
      <w:tr w:rsidR="001747A2" w14:paraId="391AC0E5" w14:textId="77777777">
        <w:trPr>
          <w:jc w:val="center"/>
        </w:trPr>
        <w:tc>
          <w:tcPr>
            <w:tcW w:w="2890" w:type="dxa"/>
            <w:tcMar>
              <w:top w:w="40" w:type="dxa"/>
              <w:left w:w="80" w:type="dxa"/>
              <w:bottom w:w="40" w:type="dxa"/>
              <w:right w:w="80" w:type="dxa"/>
            </w:tcMar>
          </w:tcPr>
          <w:p w:rsidR="001747A2" w:rsidRDefault="004D3FBA" w14:paraId="5F61ECAA" w14:textId="77777777">
            <w:pPr>
              <w:spacing w:after="40" w:line="276" w:lineRule="auto"/>
            </w:pPr>
            <w:r>
              <w:rPr>
                <w:b/>
                <w:sz w:val="20"/>
              </w:rPr>
              <w:t>Python Backend Engine</w:t>
            </w:r>
          </w:p>
        </w:tc>
        <w:tc>
          <w:tcPr>
            <w:tcW w:w="2890" w:type="dxa"/>
            <w:tcMar>
              <w:top w:w="40" w:type="dxa"/>
              <w:left w:w="80" w:type="dxa"/>
              <w:bottom w:w="40" w:type="dxa"/>
              <w:right w:w="80" w:type="dxa"/>
            </w:tcMar>
          </w:tcPr>
          <w:p w:rsidR="001747A2" w:rsidRDefault="004D3FBA" w14:paraId="4AC13091" w14:textId="77777777">
            <w:pPr>
              <w:spacing w:after="40" w:line="276" w:lineRule="auto"/>
            </w:pPr>
            <w:r>
              <w:rPr>
                <w:sz w:val="20"/>
              </w:rPr>
              <w:t>Python 3.8+</w:t>
            </w:r>
          </w:p>
        </w:tc>
        <w:tc>
          <w:tcPr>
            <w:tcW w:w="2890" w:type="dxa"/>
            <w:tcMar>
              <w:top w:w="40" w:type="dxa"/>
              <w:left w:w="80" w:type="dxa"/>
              <w:bottom w:w="40" w:type="dxa"/>
              <w:right w:w="80" w:type="dxa"/>
            </w:tcMar>
          </w:tcPr>
          <w:p w:rsidR="001747A2" w:rsidRDefault="004D3FBA" w14:paraId="7070F959" w14:textId="77777777">
            <w:pPr>
              <w:spacing w:after="40" w:line="276" w:lineRule="auto"/>
            </w:pPr>
            <w:r>
              <w:rPr>
                <w:sz w:val="20"/>
              </w:rPr>
              <w:t>Native HTTP server (`server.py`) with standard `sqlite3` module</w:t>
            </w:r>
          </w:p>
        </w:tc>
      </w:tr>
      <w:tr w:rsidR="001747A2" w14:paraId="6ACD7259" w14:textId="77777777">
        <w:trPr>
          <w:jc w:val="center"/>
        </w:trPr>
        <w:tc>
          <w:tcPr>
            <w:tcW w:w="2890" w:type="dxa"/>
            <w:tcMar>
              <w:top w:w="40" w:type="dxa"/>
              <w:left w:w="80" w:type="dxa"/>
              <w:bottom w:w="40" w:type="dxa"/>
              <w:right w:w="80" w:type="dxa"/>
            </w:tcMar>
          </w:tcPr>
          <w:p w:rsidR="001747A2" w:rsidRDefault="004D3FBA" w14:paraId="5266EAE1" w14:textId="77777777">
            <w:pPr>
              <w:spacing w:after="40" w:line="276" w:lineRule="auto"/>
            </w:pPr>
            <w:r>
              <w:rPr>
                <w:b/>
                <w:sz w:val="20"/>
              </w:rPr>
              <w:t>PHP Backend Engine (Alt)</w:t>
            </w:r>
          </w:p>
        </w:tc>
        <w:tc>
          <w:tcPr>
            <w:tcW w:w="2890" w:type="dxa"/>
            <w:tcMar>
              <w:top w:w="40" w:type="dxa"/>
              <w:left w:w="80" w:type="dxa"/>
              <w:bottom w:w="40" w:type="dxa"/>
              <w:right w:w="80" w:type="dxa"/>
            </w:tcMar>
          </w:tcPr>
          <w:p w:rsidR="001747A2" w:rsidRDefault="004D3FBA" w14:paraId="514DA3D6" w14:textId="77777777">
            <w:pPr>
              <w:spacing w:after="40" w:line="276" w:lineRule="auto"/>
            </w:pPr>
            <w:r>
              <w:rPr>
                <w:sz w:val="20"/>
              </w:rPr>
              <w:t>PHP 8.0+</w:t>
            </w:r>
          </w:p>
        </w:tc>
        <w:tc>
          <w:tcPr>
            <w:tcW w:w="2890" w:type="dxa"/>
            <w:tcMar>
              <w:top w:w="40" w:type="dxa"/>
              <w:left w:w="80" w:type="dxa"/>
              <w:bottom w:w="40" w:type="dxa"/>
              <w:right w:w="80" w:type="dxa"/>
            </w:tcMar>
          </w:tcPr>
          <w:p w:rsidR="001747A2" w:rsidRDefault="004D3FBA" w14:paraId="2A932A60" w14:textId="77777777">
            <w:pPr>
              <w:spacing w:after="40" w:line="276" w:lineRule="auto"/>
            </w:pPr>
            <w:r>
              <w:rPr>
                <w:sz w:val="20"/>
              </w:rPr>
              <w:t>Alternative web server runtime (`api.php`) with PDO SQLite driver</w:t>
            </w:r>
          </w:p>
        </w:tc>
      </w:tr>
      <w:tr w:rsidR="001747A2" w14:paraId="030FFD1C" w14:textId="77777777">
        <w:trPr>
          <w:jc w:val="center"/>
        </w:trPr>
        <w:tc>
          <w:tcPr>
            <w:tcW w:w="2890" w:type="dxa"/>
            <w:tcMar>
              <w:top w:w="40" w:type="dxa"/>
              <w:left w:w="80" w:type="dxa"/>
              <w:bottom w:w="40" w:type="dxa"/>
              <w:right w:w="80" w:type="dxa"/>
            </w:tcMar>
          </w:tcPr>
          <w:p w:rsidR="001747A2" w:rsidRDefault="004D3FBA" w14:paraId="66A8B97D" w14:textId="77777777">
            <w:pPr>
              <w:spacing w:after="40" w:line="276" w:lineRule="auto"/>
            </w:pPr>
            <w:r>
              <w:rPr>
                <w:b/>
                <w:sz w:val="20"/>
              </w:rPr>
              <w:t>Database Management System</w:t>
            </w:r>
          </w:p>
        </w:tc>
        <w:tc>
          <w:tcPr>
            <w:tcW w:w="2890" w:type="dxa"/>
            <w:tcMar>
              <w:top w:w="40" w:type="dxa"/>
              <w:left w:w="80" w:type="dxa"/>
              <w:bottom w:w="40" w:type="dxa"/>
              <w:right w:w="80" w:type="dxa"/>
            </w:tcMar>
          </w:tcPr>
          <w:p w:rsidR="001747A2" w:rsidRDefault="004D3FBA" w14:paraId="71E0E5AC" w14:textId="77777777">
            <w:pPr>
              <w:spacing w:after="40" w:line="276" w:lineRule="auto"/>
            </w:pPr>
            <w:r>
              <w:rPr>
                <w:sz w:val="20"/>
              </w:rPr>
              <w:t>SQLite 3</w:t>
            </w:r>
          </w:p>
        </w:tc>
        <w:tc>
          <w:tcPr>
            <w:tcW w:w="2890" w:type="dxa"/>
            <w:tcMar>
              <w:top w:w="40" w:type="dxa"/>
              <w:left w:w="80" w:type="dxa"/>
              <w:bottom w:w="40" w:type="dxa"/>
              <w:right w:w="80" w:type="dxa"/>
            </w:tcMar>
          </w:tcPr>
          <w:p w:rsidR="001747A2" w:rsidRDefault="004D3FBA" w14:paraId="5BD7DB96" w14:textId="77777777">
            <w:pPr>
              <w:spacing w:after="40" w:line="276" w:lineRule="auto"/>
            </w:pPr>
            <w:r>
              <w:rPr>
                <w:sz w:val="20"/>
              </w:rPr>
              <w:t>Serverless embedded relational DBMS engine (`veticare.db`)</w:t>
            </w:r>
          </w:p>
        </w:tc>
      </w:tr>
      <w:tr w:rsidR="001747A2" w14:paraId="7D77F965" w14:textId="77777777">
        <w:trPr>
          <w:jc w:val="center"/>
        </w:trPr>
        <w:tc>
          <w:tcPr>
            <w:tcW w:w="2890" w:type="dxa"/>
            <w:tcMar>
              <w:top w:w="40" w:type="dxa"/>
              <w:left w:w="80" w:type="dxa"/>
              <w:bottom w:w="40" w:type="dxa"/>
              <w:right w:w="80" w:type="dxa"/>
            </w:tcMar>
          </w:tcPr>
          <w:p w:rsidR="001747A2" w:rsidRDefault="004D3FBA" w14:paraId="176DD911" w14:textId="77777777">
            <w:pPr>
              <w:spacing w:after="40" w:line="276" w:lineRule="auto"/>
            </w:pPr>
            <w:r>
              <w:rPr>
                <w:b/>
                <w:sz w:val="20"/>
              </w:rPr>
              <w:t>Development IDE</w:t>
            </w:r>
          </w:p>
        </w:tc>
        <w:tc>
          <w:tcPr>
            <w:tcW w:w="2890" w:type="dxa"/>
            <w:tcMar>
              <w:top w:w="40" w:type="dxa"/>
              <w:left w:w="80" w:type="dxa"/>
              <w:bottom w:w="40" w:type="dxa"/>
              <w:right w:w="80" w:type="dxa"/>
            </w:tcMar>
          </w:tcPr>
          <w:p w:rsidR="001747A2" w:rsidRDefault="004D3FBA" w14:paraId="6C2D1600" w14:textId="77777777">
            <w:pPr>
              <w:spacing w:after="40" w:line="276" w:lineRule="auto"/>
            </w:pPr>
            <w:r>
              <w:rPr>
                <w:sz w:val="20"/>
              </w:rPr>
              <w:t>VS Code / Antigravity IDE</w:t>
            </w:r>
          </w:p>
        </w:tc>
        <w:tc>
          <w:tcPr>
            <w:tcW w:w="2890" w:type="dxa"/>
            <w:tcMar>
              <w:top w:w="40" w:type="dxa"/>
              <w:left w:w="80" w:type="dxa"/>
              <w:bottom w:w="40" w:type="dxa"/>
              <w:right w:w="80" w:type="dxa"/>
            </w:tcMar>
          </w:tcPr>
          <w:p w:rsidR="001747A2" w:rsidRDefault="004D3FBA" w14:paraId="18B1F105" w14:textId="77777777">
            <w:pPr>
              <w:spacing w:after="40" w:line="276" w:lineRule="auto"/>
            </w:pPr>
            <w:r>
              <w:rPr>
                <w:sz w:val="20"/>
              </w:rPr>
              <w:t>Code authoring, testing, and debugging environment</w:t>
            </w:r>
          </w:p>
        </w:tc>
      </w:tr>
    </w:tbl>
    <w:p w:rsidR="001747A2" w:rsidRDefault="004D3FBA" w14:paraId="7EA79AD0" w14:textId="77777777">
      <w:pPr>
        <w:spacing w:before="320" w:after="160" w:line="276" w:lineRule="auto"/>
      </w:pPr>
      <w:r>
        <w:rPr>
          <w:b/>
          <w:sz w:val="32"/>
        </w:rPr>
        <w:t>3.6 External Interface Requirements</w:t>
      </w:r>
    </w:p>
    <w:p w:rsidR="001747A2" w:rsidRDefault="004D3FBA" w14:paraId="7EEB18F7" w14:textId="77777777">
      <w:pPr>
        <w:jc w:val="both"/>
      </w:pPr>
      <w:r>
        <w:t>External interface requirements define logical and physical connections between VetiCare and external hardware, software, and human users:</w:t>
      </w:r>
    </w:p>
    <w:p w:rsidR="001747A2" w:rsidRDefault="004D3FBA" w14:paraId="1C29C23B" w14:textId="77777777">
      <w:pPr>
        <w:jc w:val="both"/>
      </w:pPr>
      <w:r>
        <w:t>1. User Interface (UI): Web-based graphical user interface featuring a left navigation sidebar, top search bar, dashboard metric cards, card grid layouts, data tables, modal form dialogs, and thermal receipt views.</w:t>
      </w:r>
    </w:p>
    <w:p w:rsidR="001747A2" w:rsidRDefault="004D3FBA" w14:paraId="090D06B6" w14:textId="77777777">
      <w:pPr>
        <w:jc w:val="both"/>
      </w:pPr>
      <w:r>
        <w:t>2. Hardware Interface: Standard keyboard and mouse inputs, high-resolution color monitor display, and optional USB/LAN connection to 80mm thermal receipt printers.</w:t>
      </w:r>
    </w:p>
    <w:p w:rsidR="001747A2" w:rsidRDefault="004D3FBA" w14:paraId="53C72D36" w14:textId="77777777">
      <w:pPr>
        <w:jc w:val="both"/>
      </w:pPr>
      <w:r>
        <w:t>3. Software Interface: Operating system local socket interface (`127.0.0.1:8000`), standard POSIX file system access for `veticare.db`, and W3C-compliant browser DOM rendering engine.</w:t>
      </w:r>
    </w:p>
    <w:p w:rsidR="001747A2" w:rsidRDefault="004D3FBA" w14:paraId="1B1E5A32" w14:textId="77777777">
      <w:pPr>
        <w:jc w:val="both"/>
      </w:pPr>
      <w:r>
        <w:t>4. Communication Interface: Standard HTTP protocol communications exchanging JSON formatted request-response payloads over local TCP loopback connections.</w:t>
      </w:r>
    </w:p>
    <w:p w:rsidR="001747A2" w:rsidRDefault="004D3FBA" w14:paraId="7676E104" w14:textId="77777777">
      <w:pPr>
        <w:spacing w:before="320" w:after="160" w:line="276" w:lineRule="auto"/>
      </w:pPr>
      <w:r>
        <w:rPr>
          <w:b/>
          <w:sz w:val="32"/>
        </w:rPr>
        <w:t>3.7 Security &amp; Data Integrity Requirements</w:t>
      </w:r>
    </w:p>
    <w:p w:rsidR="001747A2" w:rsidRDefault="004D3FBA" w14:paraId="49A340C7" w14:textId="77777777">
      <w:pPr>
        <w:jc w:val="both"/>
      </w:pPr>
      <w:r>
        <w:t>Security and data integrity requirements ensure that clinical records remain safe against corruption, tampering, or unauthorized external exposure:</w:t>
      </w:r>
    </w:p>
    <w:p w:rsidR="001747A2" w:rsidRDefault="004D3FBA" w14:paraId="16F8E28B" w14:textId="77777777">
      <w:pPr>
        <w:jc w:val="both"/>
      </w:pPr>
      <w:r>
        <w:t>• Parameterized Database Queries: All SQL queries executing against `veticare.db` must utilize prepared statement placeholders (`?`) to prevent SQL Injection attacks.</w:t>
      </w:r>
    </w:p>
    <w:p w:rsidR="001747A2" w:rsidRDefault="004D3FBA" w14:paraId="6517B693" w14:textId="77777777">
      <w:pPr>
        <w:jc w:val="both"/>
      </w:pPr>
      <w:r>
        <w:t>• Input HTML Sanitization: String inputs captured from form controls must be sanitized before DOM insertion to prevent Cross-Site Scripting (XSS) attacks.</w:t>
      </w:r>
    </w:p>
    <w:p w:rsidR="001747A2" w:rsidRDefault="004D3FBA" w14:paraId="59C41B90" w14:textId="77777777">
      <w:pPr>
        <w:jc w:val="both"/>
      </w:pPr>
      <w:r>
        <w:t>• Local Socket Binding: Server listeners must bind exclusively to `127.0.0.1` to prevent remote un-authenticated TCP access.</w:t>
      </w:r>
    </w:p>
    <w:p w:rsidR="001747A2" w:rsidRDefault="004D3FBA" w14:paraId="53624E4F" w14:textId="77777777">
      <w:pPr>
        <w:spacing w:before="320" w:after="160" w:line="276" w:lineRule="auto"/>
      </w:pPr>
      <w:r>
        <w:rPr>
          <w:b/>
          <w:sz w:val="32"/>
        </w:rPr>
        <w:t>3.8 System Constraints &amp; Operational Assumptions</w:t>
      </w:r>
    </w:p>
    <w:p w:rsidR="001747A2" w:rsidRDefault="004D3FBA" w14:paraId="7D631539" w14:textId="77777777">
      <w:pPr>
        <w:jc w:val="both"/>
      </w:pPr>
      <w:r>
        <w:t>Development and deployment of VetiCare proceed under explicit operational assumptions: single-clinic concurrent execution bounds, local disk availability for SQLite storage, and standard W3C browser compatibility.</w:t>
      </w:r>
    </w:p>
    <w:p w:rsidR="001747A2" w:rsidRDefault="004D3FBA" w14:paraId="5D321475" w14:textId="77777777">
      <w:r>
        <w:br w:type="page"/>
      </w:r>
    </w:p>
    <w:p w:rsidR="001747A2" w:rsidRDefault="004D3FBA" w14:paraId="6547A3F1" w14:textId="77777777">
      <w:pPr>
        <w:spacing w:before="480" w:after="320" w:line="276" w:lineRule="auto"/>
        <w:jc w:val="center"/>
      </w:pPr>
      <w:r>
        <w:rPr>
          <w:b/>
          <w:sz w:val="32"/>
        </w:rPr>
        <w:t>Chapter IV</w:t>
      </w:r>
      <w:r>
        <w:rPr>
          <w:b/>
          <w:sz w:val="32"/>
        </w:rPr>
        <w:br/>
      </w:r>
      <w:r>
        <w:rPr>
          <w:b/>
          <w:sz w:val="36"/>
        </w:rPr>
        <w:t>System Design</w:t>
      </w:r>
    </w:p>
    <w:p w:rsidR="001747A2" w:rsidRDefault="004D3FBA" w14:paraId="086953C8" w14:textId="77777777">
      <w:pPr>
        <w:spacing w:before="320" w:after="160" w:line="276" w:lineRule="auto"/>
      </w:pPr>
      <w:r>
        <w:rPr>
          <w:b/>
          <w:sz w:val="32"/>
        </w:rPr>
        <w:t>4.1 Design Philosophy &amp; Architectural Principles</w:t>
      </w:r>
    </w:p>
    <w:p w:rsidR="001747A2" w:rsidRDefault="004D3FBA" w14:paraId="4BBFE377" w14:textId="77777777">
      <w:pPr>
        <w:jc w:val="both"/>
      </w:pPr>
      <w:r>
        <w:t>System Design transforms functional and non-functional requirements into detailed architectural blueprints, relational schemas, data flow models, and interaction diagrams. VetiCare adheres to four fundamental software design principles:</w:t>
      </w:r>
    </w:p>
    <w:p w:rsidR="001747A2" w:rsidRDefault="004D3FBA" w14:paraId="1B8634D5" w14:textId="77777777">
      <w:pPr>
        <w:jc w:val="both"/>
      </w:pPr>
      <w:r>
        <w:t>1. Separation of Concerns (SoC): Decoupling the client presentation layer (`index.html`, `app.js`), application REST API layer (`server.py` / `api.php`), and data layer (`veticare.db`).</w:t>
      </w:r>
    </w:p>
    <w:p w:rsidR="001747A2" w:rsidRDefault="004D3FBA" w14:paraId="06A598BD" w14:textId="77777777">
      <w:pPr>
        <w:jc w:val="both"/>
      </w:pPr>
      <w:r>
        <w:t>2. High Cohesion and Low Coupling: Module functions (`app.owners`, `app.pets`, `app.appointments`, `app.treatments`, `app.billing`) operate independently while interacting through standard API endpoints.</w:t>
      </w:r>
    </w:p>
    <w:p w:rsidR="001747A2" w:rsidRDefault="004D3FBA" w14:paraId="19E13778" w14:textId="77777777">
      <w:pPr>
        <w:jc w:val="both"/>
      </w:pPr>
      <w:r>
        <w:t>3. Declarative Relational Integrity: Enforcing primary keys, data types, and cascading foreign keys (`ON DELETE CASCADE`) directly at the DBMS engine level.</w:t>
      </w:r>
    </w:p>
    <w:p w:rsidR="001747A2" w:rsidRDefault="004D3FBA" w14:paraId="7019C1E5" w14:textId="77777777">
      <w:pPr>
        <w:jc w:val="both"/>
      </w:pPr>
      <w:r>
        <w:t>4. Zero-Dependency Simplicity: Eliminating external third-party framework overhead to maximize execution speed, security, and academic auditability.</w:t>
      </w:r>
    </w:p>
    <w:p w:rsidR="001747A2" w:rsidRDefault="004D3FBA" w14:paraId="27305D16" w14:textId="77777777">
      <w:pPr>
        <w:spacing w:before="320" w:after="160" w:line="276" w:lineRule="auto"/>
      </w:pPr>
      <w:r>
        <w:rPr>
          <w:b/>
          <w:sz w:val="32"/>
        </w:rPr>
        <w:t>4.2 Decoupled 3-Tier Layered Architecture</w:t>
      </w:r>
    </w:p>
    <w:p w:rsidR="001747A2" w:rsidRDefault="004D3FBA" w14:paraId="056FE83E" w14:textId="77777777">
      <w:pPr>
        <w:jc w:val="both"/>
      </w:pPr>
      <w:r>
        <w:t>VetiCare is architected around a 3-Tier Client-Server model, as depicted in Figure 4.1:</w:t>
      </w:r>
    </w:p>
    <w:p w:rsidR="001747A2" w:rsidRDefault="004D3FBA" w14:paraId="312D3E6F" w14:textId="77777777">
      <w:pPr>
        <w:spacing w:before="160" w:after="80"/>
      </w:pPr>
      <w:r w:rsidRPr="40B42D36" w:rsidR="0231EAF3">
        <w:rPr>
          <w:b w:val="1"/>
          <w:bCs w:val="1"/>
          <w:sz w:val="22"/>
          <w:szCs w:val="22"/>
        </w:rPr>
        <w:t>Fig 4.1: VetiCare Client-Server Layered System Architecture Blueprint</w:t>
      </w:r>
    </w:p>
    <w:p w:rsidR="10AD677A" w:rsidP="40B42D36" w:rsidRDefault="10AD677A" w14:paraId="34801C9E" w14:textId="480F2887">
      <w:pPr>
        <w:spacing w:before="160" w:after="80"/>
        <w:rPr>
          <w:b w:val="1"/>
          <w:bCs w:val="1"/>
          <w:sz w:val="22"/>
          <w:szCs w:val="22"/>
        </w:rPr>
      </w:pPr>
      <w:r w:rsidR="10AD677A">
        <w:drawing>
          <wp:inline wp14:editId="64506355" wp14:anchorId="5E2ABB30">
            <wp:extent cx="5495925" cy="3667125"/>
            <wp:effectExtent l="0" t="0" r="0" b="0"/>
            <wp:docPr id="1548034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034300" name="Picture 1548034300"/>
                    <pic:cNvPicPr/>
                  </pic:nvPicPr>
                  <pic:blipFill>
                    <a:blip xmlns:r="http://schemas.openxmlformats.org/officeDocument/2006/relationships" r:embed="rId990227799">
                      <a:extLst>
                        <a:ext uri="{28A0092B-C50C-407E-A947-70E740481C1C}">
                          <a14:useLocalDpi xmlns:a14="http://schemas.microsoft.com/office/drawing/2010/main"/>
                        </a:ext>
                      </a:extLst>
                    </a:blip>
                    <a:stretch>
                      <a:fillRect/>
                    </a:stretch>
                  </pic:blipFill>
                  <pic:spPr>
                    <a:xfrm>
                      <a:off x="0" y="0"/>
                      <a:ext cx="5495925" cy="3667125"/>
                    </a:xfrm>
                    <a:prstGeom prst="rect">
                      <a:avLst/>
                    </a:prstGeom>
                  </pic:spPr>
                </pic:pic>
              </a:graphicData>
            </a:graphic>
          </wp:inline>
        </w:drawing>
      </w:r>
    </w:p>
    <w:p w:rsidR="001747A2" w:rsidRDefault="004D3FBA" w14:paraId="1746BBEB" w14:textId="77777777">
      <w:pPr>
        <w:jc w:val="both"/>
      </w:pPr>
      <w:r>
        <w:t>Presentation Layer (Tier 1): Implemented using HTML5, CSS3, and ES6 JavaScript (`app.js`). Manages user input forms, renders dynamic card grids, handles hash routing, manages local state (`app.state`), and formats thermal receipt modal views.</w:t>
      </w:r>
    </w:p>
    <w:p w:rsidR="001747A2" w:rsidRDefault="004D3FBA" w14:paraId="0FA3F520" w14:textId="77777777">
      <w:pPr>
        <w:jc w:val="both"/>
      </w:pPr>
      <w:r>
        <w:t>Application API Layer (Tier 2): Implemented using native Python HTTP server (`server.py`) or PHP PDO script (`api.php`). Manages REST request routing, executes auto-invoicing math, enforces transaction atomicity, and updates vaccine statuses.</w:t>
      </w:r>
    </w:p>
    <w:p w:rsidR="001747A2" w:rsidRDefault="004D3FBA" w14:paraId="1FFF7C6E" w14:textId="77777777">
      <w:pPr>
        <w:jc w:val="both"/>
      </w:pPr>
      <w:r>
        <w:t>Data DBMS Layer (Tier 3): Embedded SQLite database (`veticare.db`) storing 5 relational tables on disk with foreign key cascade rules.</w:t>
      </w:r>
    </w:p>
    <w:p w:rsidR="001747A2" w:rsidRDefault="004D3FBA" w14:paraId="27555D75" w14:textId="77777777">
      <w:pPr>
        <w:spacing w:before="320" w:after="160" w:line="276" w:lineRule="auto"/>
      </w:pPr>
      <w:r>
        <w:rPr>
          <w:b/>
          <w:sz w:val="32"/>
        </w:rPr>
        <w:t>4.3 Data Flow Diagrams</w:t>
      </w:r>
    </w:p>
    <w:p w:rsidR="001747A2" w:rsidRDefault="004D3FBA" w14:paraId="10EF0EA6" w14:textId="77777777">
      <w:pPr>
        <w:jc w:val="both"/>
      </w:pPr>
      <w:r>
        <w:t>Data Flow Diagrams (DFDs) visually model data movement, process transformations, external entities, and database data stores within VetiCare.</w:t>
      </w:r>
    </w:p>
    <w:p w:rsidR="001747A2" w:rsidRDefault="004D3FBA" w14:paraId="3E11B22C" w14:textId="77777777">
      <w:pPr>
        <w:spacing w:before="240" w:line="276" w:lineRule="auto"/>
      </w:pPr>
      <w:r>
        <w:rPr>
          <w:b/>
          <w:sz w:val="28"/>
        </w:rPr>
        <w:t>4.3.1 Context Level 0 Data Flow Diagram</w:t>
      </w:r>
    </w:p>
    <w:p w:rsidR="001747A2" w:rsidRDefault="004D3FBA" w14:paraId="47ED20D8" w14:textId="77777777">
      <w:pPr>
        <w:jc w:val="both"/>
      </w:pPr>
      <w:r>
        <w:t>The Context Level 0 DFD (Figure 4.2) illustrates the high-level system boundary between clinic staff and the VetiCare core system.</w:t>
      </w:r>
    </w:p>
    <w:p w:rsidR="001747A2" w:rsidRDefault="004D3FBA" w14:paraId="6F11D6A8" w14:textId="77777777">
      <w:pPr>
        <w:spacing w:before="160" w:after="80"/>
      </w:pPr>
      <w:r w:rsidRPr="40B42D36" w:rsidR="0231EAF3">
        <w:rPr>
          <w:b w:val="1"/>
          <w:bCs w:val="1"/>
          <w:sz w:val="22"/>
          <w:szCs w:val="22"/>
        </w:rPr>
        <w:t>Fig 4.2: Context Level 0 Data Flow Diagram for Veterinary Clinic Operations</w:t>
      </w:r>
    </w:p>
    <w:p w:rsidR="40B42D36" w:rsidP="40B42D36" w:rsidRDefault="40B42D36" w14:paraId="43C2161A" w14:textId="3720C03E">
      <w:pPr>
        <w:spacing w:before="160" w:after="80"/>
        <w:rPr>
          <w:b w:val="1"/>
          <w:bCs w:val="1"/>
          <w:sz w:val="22"/>
          <w:szCs w:val="22"/>
        </w:rPr>
      </w:pPr>
    </w:p>
    <w:p w:rsidR="63D8AE76" w:rsidP="40B42D36" w:rsidRDefault="63D8AE76" w14:paraId="1B99C61E" w14:textId="4EB89A33">
      <w:pPr>
        <w:pStyle w:val="Normal"/>
      </w:pPr>
      <w:r w:rsidR="63D8AE76">
        <w:drawing>
          <wp:inline wp14:editId="0193C1E2" wp14:anchorId="3E441422">
            <wp:extent cx="5526556" cy="1752807"/>
            <wp:effectExtent l="0" t="0" r="0" b="0"/>
            <wp:docPr id="701363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824136" name="Picture 1762824136"/>
                    <pic:cNvPicPr/>
                  </pic:nvPicPr>
                  <pic:blipFill>
                    <a:blip xmlns:r="http://schemas.openxmlformats.org/officeDocument/2006/relationships" r:embed="rId1360621381">
                      <a:extLst>
                        <a:ext uri="{28A0092B-C50C-407E-A947-70E740481C1C}">
                          <a14:useLocalDpi xmlns:a14="http://schemas.microsoft.com/office/drawing/2010/main"/>
                        </a:ext>
                      </a:extLst>
                    </a:blip>
                    <a:srcRect l="0" t="0" r="0" b="63636"/>
                    <a:stretch>
                      <a:fillRect/>
                    </a:stretch>
                  </pic:blipFill>
                  <pic:spPr>
                    <a:xfrm rot="0">
                      <a:off x="0" y="0"/>
                      <a:ext cx="5526556" cy="1752807"/>
                    </a:xfrm>
                    <a:prstGeom prst="rect">
                      <a:avLst/>
                    </a:prstGeom>
                  </pic:spPr>
                </pic:pic>
              </a:graphicData>
            </a:graphic>
          </wp:inline>
        </w:drawing>
      </w:r>
    </w:p>
    <w:p w:rsidR="2336B43D" w:rsidP="40B42D36" w:rsidRDefault="2336B43D" w14:paraId="43D2760C" w14:textId="6972DF57">
      <w:pPr>
        <w:pStyle w:val="Normal"/>
      </w:pPr>
      <w:r w:rsidRPr="40B42D36" w:rsidR="2336B43D">
        <w:rPr>
          <w:rFonts w:ascii="Times New Roman" w:hAnsi="Times New Roman" w:eastAsia="Times New Roman" w:cs="Times New Roman"/>
          <w:noProof w:val="0"/>
          <w:sz w:val="24"/>
          <w:szCs w:val="24"/>
          <w:lang w:val="en-US"/>
        </w:rPr>
        <w:t xml:space="preserve">[Data Flow Model - Level 0] </w:t>
      </w:r>
    </w:p>
    <w:p w:rsidR="2336B43D" w:rsidRDefault="2336B43D" w14:paraId="4A7EFCCD" w14:textId="2D161775">
      <w:r w:rsidRPr="40B42D36" w:rsidR="2336B43D">
        <w:rPr>
          <w:rFonts w:ascii="Times New Roman" w:hAnsi="Times New Roman" w:eastAsia="Times New Roman" w:cs="Times New Roman"/>
          <w:noProof w:val="0"/>
          <w:sz w:val="24"/>
          <w:szCs w:val="24"/>
          <w:lang w:val="en-US"/>
        </w:rPr>
        <w:t xml:space="preserve"> External Actor: Clinic Staff / Receptionist / Veterinary Surgeon </w:t>
      </w:r>
    </w:p>
    <w:p w:rsidR="2336B43D" w:rsidRDefault="2336B43D" w14:paraId="4FA2AAB6" w14:textId="24E09ABD">
      <w:r w:rsidRPr="40B42D36" w:rsidR="2336B43D">
        <w:rPr>
          <w:rFonts w:ascii="Times New Roman" w:hAnsi="Times New Roman" w:eastAsia="Times New Roman" w:cs="Times New Roman"/>
          <w:noProof w:val="0"/>
          <w:sz w:val="24"/>
          <w:szCs w:val="24"/>
          <w:lang w:val="en-US"/>
        </w:rPr>
        <w:t xml:space="preserve">   ---&gt; Input Data Streams: Owner Information, Pet Demographic Data, Appointment Booking Details, Clinical Treatment Log, Payment Method </w:t>
      </w:r>
    </w:p>
    <w:p w:rsidR="2336B43D" w:rsidRDefault="2336B43D" w14:paraId="01021291" w14:textId="0792A366">
      <w:r w:rsidRPr="40B42D36" w:rsidR="2336B43D">
        <w:rPr>
          <w:rFonts w:ascii="Times New Roman" w:hAnsi="Times New Roman" w:eastAsia="Times New Roman" w:cs="Times New Roman"/>
          <w:noProof w:val="0"/>
          <w:sz w:val="24"/>
          <w:szCs w:val="24"/>
          <w:lang w:val="en-US"/>
        </w:rPr>
        <w:t xml:space="preserve">   ===&gt; Central System: VETICARE VETERINARY CLINIC MANAGEMENT SYSTEM (Process 0.0) </w:t>
      </w:r>
    </w:p>
    <w:p w:rsidR="2336B43D" w:rsidP="40B42D36" w:rsidRDefault="2336B43D" w14:paraId="19D55461" w14:textId="54DB5485">
      <w:pPr>
        <w:pStyle w:val="Normal"/>
        <w:spacing w:before="160" w:after="80"/>
      </w:pPr>
      <w:r w:rsidRPr="40B42D36" w:rsidR="2336B43D">
        <w:rPr>
          <w:rFonts w:ascii="Times New Roman" w:hAnsi="Times New Roman" w:eastAsia="Times New Roman" w:cs="Times New Roman"/>
          <w:noProof w:val="0"/>
          <w:sz w:val="24"/>
          <w:szCs w:val="24"/>
          <w:lang w:val="en-US"/>
        </w:rPr>
        <w:t xml:space="preserve">   &lt;--- Output Data Streams: Registered Owner Profile, Pet Health Card &amp; Vaccine Badge, Consultation Agenda, Itemized Invoice, Thermal Receipt  </w:t>
      </w:r>
    </w:p>
    <w:p w:rsidR="0231EAF3" w:rsidP="40B42D36" w:rsidRDefault="0231EAF3" w14:paraId="2BEF8C7B" w14:textId="675AEDD7">
      <w:pPr>
        <w:spacing w:before="240" w:line="276" w:lineRule="auto"/>
      </w:pPr>
      <w:r w:rsidRPr="40B42D36" w:rsidR="0231EAF3">
        <w:rPr>
          <w:b w:val="1"/>
          <w:bCs w:val="1"/>
          <w:sz w:val="28"/>
          <w:szCs w:val="28"/>
        </w:rPr>
        <w:t>4.3.2 Level 1 Data Flow Diagram</w:t>
      </w:r>
    </w:p>
    <w:p w:rsidR="001747A2" w:rsidRDefault="004D3FBA" w14:paraId="271248AF" w14:textId="77777777">
      <w:pPr>
        <w:jc w:val="both"/>
      </w:pPr>
      <w:r>
        <w:t>The Level 1 DFD (Figure 4.3) decomposes Process 0.0 into four major sub-processes: Process 1.0 (Owner &amp; Pet Registration), Process 2.0 (Appointment Scheduler), Process 3.0 (Treatment Recording &amp; Vaccine Sync), and Process 4.0 (Invoice Generation &amp; Billing).</w:t>
      </w:r>
    </w:p>
    <w:p w:rsidR="001747A2" w:rsidRDefault="004D3FBA" w14:paraId="037B2E14" w14:textId="77777777">
      <w:pPr>
        <w:spacing w:before="160" w:after="80"/>
      </w:pPr>
      <w:r w:rsidRPr="40B42D36" w:rsidR="0231EAF3">
        <w:rPr>
          <w:b w:val="1"/>
          <w:bCs w:val="1"/>
          <w:sz w:val="22"/>
          <w:szCs w:val="22"/>
        </w:rPr>
        <w:t>Fig 4.3: Level 1 Data Flow Diagram of Clinical Visit &amp; Billing Transactions</w:t>
      </w:r>
    </w:p>
    <w:p w:rsidR="40B42D36" w:rsidP="40B42D36" w:rsidRDefault="40B42D36" w14:paraId="2E02388E" w14:textId="20D85FC0">
      <w:pPr>
        <w:spacing w:before="160" w:after="80"/>
        <w:rPr>
          <w:b w:val="1"/>
          <w:bCs w:val="1"/>
          <w:sz w:val="22"/>
          <w:szCs w:val="22"/>
        </w:rPr>
      </w:pPr>
    </w:p>
    <w:p w:rsidR="31136DCA" w:rsidP="40B42D36" w:rsidRDefault="31136DCA" w14:paraId="2E13D599" w14:textId="5192F8D7">
      <w:pPr>
        <w:spacing w:before="160" w:after="80"/>
        <w:rPr>
          <w:b w:val="1"/>
          <w:bCs w:val="1"/>
          <w:sz w:val="22"/>
          <w:szCs w:val="22"/>
        </w:rPr>
      </w:pPr>
      <w:r w:rsidR="31136DCA">
        <w:drawing>
          <wp:inline wp14:editId="2F3F91E2" wp14:anchorId="0F349588">
            <wp:extent cx="5495925" cy="2910897"/>
            <wp:effectExtent l="0" t="0" r="0" b="0"/>
            <wp:docPr id="978222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8222290" name="Picture 978222290"/>
                    <pic:cNvPicPr/>
                  </pic:nvPicPr>
                  <pic:blipFill>
                    <a:blip xmlns:r="http://schemas.openxmlformats.org/officeDocument/2006/relationships" r:embed="rId1566573103">
                      <a:extLst>
                        <a:ext uri="{28A0092B-C50C-407E-A947-70E740481C1C}">
                          <a14:useLocalDpi xmlns:a14="http://schemas.microsoft.com/office/drawing/2010/main"/>
                        </a:ext>
                      </a:extLst>
                    </a:blip>
                    <a:srcRect l="0" t="34805" r="0" b="0"/>
                    <a:stretch>
                      <a:fillRect/>
                    </a:stretch>
                  </pic:blipFill>
                  <pic:spPr>
                    <a:xfrm rot="0">
                      <a:off x="0" y="0"/>
                      <a:ext cx="5495925" cy="2910897"/>
                    </a:xfrm>
                    <a:prstGeom prst="rect">
                      <a:avLst/>
                    </a:prstGeom>
                  </pic:spPr>
                </pic:pic>
              </a:graphicData>
            </a:graphic>
          </wp:inline>
        </w:drawing>
      </w:r>
    </w:p>
    <w:p w:rsidR="1081EB9B" w:rsidRDefault="1081EB9B" w14:paraId="5B5A9444" w14:textId="1C2D4359">
      <w:r w:rsidRPr="40B42D36" w:rsidR="1081EB9B">
        <w:rPr>
          <w:rFonts w:ascii="Times New Roman" w:hAnsi="Times New Roman" w:eastAsia="Times New Roman" w:cs="Times New Roman"/>
          <w:noProof w:val="0"/>
          <w:sz w:val="28"/>
          <w:szCs w:val="28"/>
          <w:lang w:val="en-US"/>
        </w:rPr>
        <w:t xml:space="preserve">[Process Breakdown - Level 1 DFD] </w:t>
      </w:r>
    </w:p>
    <w:p w:rsidR="1081EB9B" w:rsidRDefault="1081EB9B" w14:paraId="076B01CF" w14:textId="6C8BDF27">
      <w:r w:rsidRPr="40B42D36" w:rsidR="1081EB9B">
        <w:rPr>
          <w:rFonts w:ascii="Times New Roman" w:hAnsi="Times New Roman" w:eastAsia="Times New Roman" w:cs="Times New Roman"/>
          <w:noProof w:val="0"/>
          <w:sz w:val="28"/>
          <w:szCs w:val="28"/>
          <w:lang w:val="en-US"/>
        </w:rPr>
        <w:t xml:space="preserve"> Process 1.0 Owner &amp; Pet Management: Receives Client/Pet data -&gt; Validates &amp; Writes to Data Stores (D1: owners, D2: pets) </w:t>
      </w:r>
    </w:p>
    <w:p w:rsidR="1081EB9B" w:rsidRDefault="1081EB9B" w14:paraId="0DF6F92C" w14:textId="654E0756">
      <w:r w:rsidRPr="40B42D36" w:rsidR="1081EB9B">
        <w:rPr>
          <w:rFonts w:ascii="Times New Roman" w:hAnsi="Times New Roman" w:eastAsia="Times New Roman" w:cs="Times New Roman"/>
          <w:noProof w:val="0"/>
          <w:sz w:val="28"/>
          <w:szCs w:val="28"/>
          <w:lang w:val="en-US"/>
        </w:rPr>
        <w:t xml:space="preserve"> Process 2.0 Appointment Scheduler: Receives Booking parameters -&gt; Validates Pet ID -&gt; Writes to Data Store (D3: appointments) </w:t>
      </w:r>
    </w:p>
    <w:p w:rsidR="1081EB9B" w:rsidRDefault="1081EB9B" w14:paraId="69B53D34" w14:textId="7CA5D812">
      <w:r w:rsidRPr="40B42D36" w:rsidR="1081EB9B">
        <w:rPr>
          <w:rFonts w:ascii="Times New Roman" w:hAnsi="Times New Roman" w:eastAsia="Times New Roman" w:cs="Times New Roman"/>
          <w:noProof w:val="0"/>
          <w:sz w:val="28"/>
          <w:szCs w:val="28"/>
          <w:lang w:val="en-US"/>
        </w:rPr>
        <w:t xml:space="preserve"> Process 3.0 Treatment &amp; Vaccine Engine: Receives Visit details -&gt; Writes (D4: treatments) -&gt; Updates (D2: pets vaccination status) </w:t>
      </w:r>
    </w:p>
    <w:p w:rsidR="1081EB9B" w:rsidP="40B42D36" w:rsidRDefault="1081EB9B" w14:paraId="4AB6B262" w14:textId="2F8D4BEB">
      <w:pPr>
        <w:pStyle w:val="Normal"/>
        <w:spacing w:before="240" w:line="276" w:lineRule="auto"/>
      </w:pPr>
      <w:r w:rsidRPr="40B42D36" w:rsidR="1081EB9B">
        <w:rPr>
          <w:rFonts w:ascii="Times New Roman" w:hAnsi="Times New Roman" w:eastAsia="Times New Roman" w:cs="Times New Roman"/>
          <w:noProof w:val="0"/>
          <w:sz w:val="28"/>
          <w:szCs w:val="28"/>
          <w:lang w:val="en-US"/>
        </w:rPr>
        <w:t xml:space="preserve"> Process 4.0 Invoicing &amp; Billing Engine: Calculates Fees &amp; Taxes -&gt; Writes (D5: invoices) -&gt; Updates Status on Payment -&gt; Emits Thermal Receipt View</w:t>
      </w:r>
    </w:p>
    <w:p w:rsidR="001747A2" w:rsidRDefault="004D3FBA" w14:paraId="4593D490" w14:textId="77777777">
      <w:pPr>
        <w:spacing w:before="240" w:line="276" w:lineRule="auto"/>
      </w:pPr>
      <w:r>
        <w:rPr>
          <w:b/>
          <w:sz w:val="28"/>
        </w:rPr>
        <w:t>4.3.3 Detailed Process Decomposition and Data Transformation Logic</w:t>
      </w:r>
    </w:p>
    <w:p w:rsidR="001747A2" w:rsidRDefault="004D3FBA" w14:paraId="534E7094" w14:textId="77777777">
      <w:pPr>
        <w:jc w:val="both"/>
      </w:pPr>
      <w:r>
        <w:t>Process 1.1 (Validate Owner Data): Receives raw HTML form input strings, verifies regex formatting for email and telephone numbers, generates unique owner ID (`o-xxxx`), and packages validated attributes for SQL insertion into Data Store D1 (`owners`).</w:t>
      </w:r>
    </w:p>
    <w:p w:rsidR="001747A2" w:rsidRDefault="004D3FBA" w14:paraId="0341B68F" w14:textId="77777777">
      <w:pPr>
        <w:jc w:val="both"/>
      </w:pPr>
      <w:r>
        <w:t>Process 1.2 (Validate Pet Demographic Data): Validates species classification, computes date of birth constraints, checks foreign key existence of `ownerId` in D1, assigns default vaccination status ('Not Vaccinated'), and persists record to Data Store D2 (`pets`).</w:t>
      </w:r>
    </w:p>
    <w:p w:rsidR="001747A2" w:rsidRDefault="004D3FBA" w14:paraId="0B0548CB" w14:textId="77777777">
      <w:pPr>
        <w:jc w:val="both"/>
      </w:pPr>
      <w:r>
        <w:t>Process 2.1 (Schedule Consultation Slot): Queries Data Store D3 (`appointments`) to verify surgeon availability, validates requested date/time slot, initializes status to 'Scheduled', and inserts booking record into D3.</w:t>
      </w:r>
    </w:p>
    <w:p w:rsidR="001747A2" w:rsidRDefault="004D3FBA" w14:paraId="64C65A1B" w14:textId="77777777">
      <w:pPr>
        <w:jc w:val="both"/>
      </w:pPr>
      <w:r>
        <w:t>Process 3.1 (Log Clinical Consultation): Accepts clinical examination inputs (symptoms, diagnosis, medications, vaccine name, cost), links visit record to `petId`, and writes clinical visit record to Data Store D4 (`treatments`).</w:t>
      </w:r>
    </w:p>
    <w:p w:rsidR="001747A2" w:rsidRDefault="004D3FBA" w14:paraId="287B9DC9" w14:textId="77777777">
      <w:pPr>
        <w:jc w:val="both"/>
      </w:pPr>
      <w:r>
        <w:t>Process 3.2 (Synchronize Immunization Status): Evaluates `vaccineGiven` string from Process 3.1. If non-empty, constructs and executes SQL UPDATE query modifying `pets.vaccination` column in D2 (`pets`) to 'Up-to-date'.</w:t>
      </w:r>
    </w:p>
    <w:p w:rsidR="001747A2" w:rsidRDefault="004D3FBA" w14:paraId="2960E65D" w14:textId="77777777">
      <w:pPr>
        <w:jc w:val="both"/>
      </w:pPr>
      <w:r>
        <w:t>Process 4.1 (Compute Line-Item Invoicing Math): Reads procedure cost ($) and pharmacy items from Process 3.1, adds standard consultation fee ($50.00), computes 8% sales tax, generates unique invoice ID (`INV-xxxx`), and writes pending transaction to Data Store D5 (`invoices`).</w:t>
      </w:r>
    </w:p>
    <w:p w:rsidR="001747A2" w:rsidRDefault="004D3FBA" w14:paraId="0572360F" w14:textId="77777777">
      <w:pPr>
        <w:jc w:val="both"/>
      </w:pPr>
      <w:r>
        <w:t>Process 4.2 (Process Payment &amp; Thermal POS Printing): Accepts payment completion command, updates payment status in D5 from 'Pending' to 'Paid', records payment method ('Card'/'Cash'), and formats POS thermal receipt layout for browser printing.</w:t>
      </w:r>
    </w:p>
    <w:p w:rsidR="001747A2" w:rsidRDefault="004D3FBA" w14:paraId="0990A0BD" w14:textId="77777777">
      <w:pPr>
        <w:spacing w:before="320" w:after="160" w:line="276" w:lineRule="auto"/>
      </w:pPr>
      <w:r>
        <w:rPr>
          <w:b/>
          <w:sz w:val="32"/>
        </w:rPr>
        <w:t>4.4 Use Case Modeling &amp; Tabular Specifications</w:t>
      </w:r>
    </w:p>
    <w:p w:rsidR="001747A2" w:rsidRDefault="004D3FBA" w14:paraId="0C732A7C" w14:textId="77777777">
      <w:pPr>
        <w:jc w:val="both"/>
      </w:pPr>
      <w:r>
        <w:t>The Use Case Diagram (Figure 4.4) models user interactions with system functional requirements across three primary actors: Veterinary Receptionists, Veterinary Surgeons, and Clinic Administrators.</w:t>
      </w:r>
    </w:p>
    <w:p w:rsidR="001747A2" w:rsidRDefault="004D3FBA" w14:paraId="393196E3" w14:textId="77777777">
      <w:pPr>
        <w:spacing w:before="160" w:after="80"/>
      </w:pPr>
      <w:r w:rsidRPr="40B42D36" w:rsidR="0231EAF3">
        <w:rPr>
          <w:b w:val="1"/>
          <w:bCs w:val="1"/>
          <w:sz w:val="22"/>
          <w:szCs w:val="22"/>
        </w:rPr>
        <w:t>Fig 4.4: Use Case Diagram for Veterinary Staff, Receptionists, and Vets</w:t>
      </w:r>
    </w:p>
    <w:p w:rsidR="40B42D36" w:rsidP="40B42D36" w:rsidRDefault="40B42D36" w14:paraId="729AAFF7" w14:textId="4E4267DA">
      <w:pPr>
        <w:spacing w:before="160" w:after="80"/>
        <w:rPr>
          <w:b w:val="1"/>
          <w:bCs w:val="1"/>
          <w:sz w:val="22"/>
          <w:szCs w:val="22"/>
        </w:rPr>
      </w:pPr>
    </w:p>
    <w:p w:rsidR="62FE476A" w:rsidP="40B42D36" w:rsidRDefault="62FE476A" w14:paraId="4E13132F" w14:textId="601067A2">
      <w:pPr>
        <w:spacing w:before="160" w:after="80"/>
        <w:rPr>
          <w:b w:val="1"/>
          <w:bCs w:val="1"/>
          <w:sz w:val="22"/>
          <w:szCs w:val="22"/>
        </w:rPr>
      </w:pPr>
      <w:r w:rsidR="62FE476A">
        <w:drawing>
          <wp:inline wp14:editId="6664C2F8" wp14:anchorId="7F9CAEB0">
            <wp:extent cx="5495925" cy="5166013"/>
            <wp:effectExtent l="0" t="0" r="0" b="0"/>
            <wp:docPr id="1608781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8781043" name="Picture 1608781043"/>
                    <pic:cNvPicPr/>
                  </pic:nvPicPr>
                  <pic:blipFill>
                    <a:blip xmlns:r="http://schemas.openxmlformats.org/officeDocument/2006/relationships" r:embed="rId359392948">
                      <a:extLst>
                        <a:ext uri="{28A0092B-C50C-407E-A947-70E740481C1C}">
                          <a14:useLocalDpi xmlns:a14="http://schemas.microsoft.com/office/drawing/2010/main"/>
                        </a:ext>
                      </a:extLst>
                    </a:blip>
                    <a:stretch>
                      <a:fillRect/>
                    </a:stretch>
                  </pic:blipFill>
                  <pic:spPr>
                    <a:xfrm rot="0">
                      <a:off x="0" y="0"/>
                      <a:ext cx="5495925" cy="5166013"/>
                    </a:xfrm>
                    <a:prstGeom prst="rect">
                      <a:avLst/>
                    </a:prstGeom>
                  </pic:spPr>
                </pic:pic>
              </a:graphicData>
            </a:graphic>
          </wp:inline>
        </w:drawing>
      </w:r>
    </w:p>
    <w:p w:rsidR="40B42D36" w:rsidP="40B42D36" w:rsidRDefault="40B42D36" w14:paraId="1933EDBB" w14:textId="46F472A2">
      <w:pPr>
        <w:spacing w:before="160" w:after="80"/>
        <w:rPr>
          <w:b w:val="1"/>
          <w:bCs w:val="1"/>
          <w:sz w:val="22"/>
          <w:szCs w:val="22"/>
        </w:rPr>
      </w:pPr>
    </w:p>
    <w:p w:rsidR="001747A2" w:rsidRDefault="004D3FBA" w14:paraId="3E765303" w14:textId="77777777">
      <w:pPr>
        <w:jc w:val="both"/>
      </w:pPr>
      <w:r>
        <w:rPr>
          <w:b/>
        </w:rPr>
        <w:t xml:space="preserve">UC-01: Register &amp; Search Pet Owners: </w:t>
      </w:r>
      <w:r>
        <w:t>Receptionist inputs owner details (name, phone, email, address). System validates input and persists to `owners` table.</w:t>
      </w:r>
    </w:p>
    <w:p w:rsidR="001747A2" w:rsidRDefault="004D3FBA" w14:paraId="5C5B7E0B" w14:textId="77777777">
      <w:pPr>
        <w:jc w:val="both"/>
      </w:pPr>
      <w:r>
        <w:rPr>
          <w:b/>
        </w:rPr>
        <w:t xml:space="preserve">UC-02: Register &amp; Manage Pet Patient Profile: </w:t>
      </w:r>
      <w:r>
        <w:t>Staff selects owner and inputs pet details (name, species, breed, DOB, weight). System links pet to owner and sets initial vaccination badge.</w:t>
      </w:r>
    </w:p>
    <w:p w:rsidR="001747A2" w:rsidRDefault="004D3FBA" w14:paraId="3CFF51AD" w14:textId="77777777">
      <w:pPr>
        <w:jc w:val="both"/>
      </w:pPr>
      <w:r>
        <w:rPr>
          <w:b/>
        </w:rPr>
        <w:t xml:space="preserve">UC-03: Book &amp; Cancel Appointments: </w:t>
      </w:r>
      <w:r>
        <w:t>Receptionist schedules consultation slot specifying vet name, date/time, and reason. Status transitions from 'Scheduled' to 'Completed' or 'Cancelled'.</w:t>
      </w:r>
    </w:p>
    <w:p w:rsidR="001747A2" w:rsidRDefault="004D3FBA" w14:paraId="29ED1FFB" w14:textId="77777777">
      <w:pPr>
        <w:jc w:val="both"/>
      </w:pPr>
      <w:r>
        <w:rPr>
          <w:b/>
        </w:rPr>
        <w:t xml:space="preserve">UC-04: Record Clinical Visit &amp; Vaccine Shot: </w:t>
      </w:r>
      <w:r>
        <w:t>Veterinarian inputs diagnosis, symptoms, prescribed meds, vaccines given, and cost. System logs treatment, auto-generates invoice, and updates pet vaccine status to 'Up-to-date'.</w:t>
      </w:r>
    </w:p>
    <w:p w:rsidR="001747A2" w:rsidRDefault="004D3FBA" w14:paraId="08F0BAA0" w14:textId="77777777">
      <w:pPr>
        <w:jc w:val="both"/>
      </w:pPr>
      <w:r>
        <w:rPr>
          <w:b/>
        </w:rPr>
        <w:t xml:space="preserve">UC-05: Process Invoice Payments: </w:t>
      </w:r>
      <w:r>
        <w:t>Administrative staff views pending invoices, records payment completion (status 'Paid', method 'Card'/'Cash'), and updates financial ledger.</w:t>
      </w:r>
    </w:p>
    <w:p w:rsidR="001747A2" w:rsidRDefault="004D3FBA" w14:paraId="163448D2" w14:textId="77777777">
      <w:pPr>
        <w:jc w:val="both"/>
      </w:pPr>
      <w:r>
        <w:rPr>
          <w:b/>
        </w:rPr>
        <w:t xml:space="preserve">UC-06: Print Thermal Receipt: </w:t>
      </w:r>
      <w:r>
        <w:t>Staff launches thermal receipt modal for selected invoice and triggers browser printing.</w:t>
      </w:r>
    </w:p>
    <w:p w:rsidR="001747A2" w:rsidRDefault="004D3FBA" w14:paraId="6EDA58B5" w14:textId="77777777">
      <w:pPr>
        <w:spacing w:before="240" w:line="276" w:lineRule="auto"/>
      </w:pPr>
      <w:r>
        <w:rPr>
          <w:b/>
          <w:sz w:val="28"/>
        </w:rPr>
        <w:t>Detailed Tabular Use Case Specifications</w:t>
      </w:r>
    </w:p>
    <w:p w:rsidR="001747A2" w:rsidRDefault="004D3FBA" w14:paraId="498A0F57" w14:textId="77777777">
      <w:pPr>
        <w:jc w:val="both"/>
      </w:pPr>
      <w:r>
        <w:t>Use Case UC-04 (Record Clinical Visit &amp; Vaccine Shot):</w:t>
      </w:r>
    </w:p>
    <w:p w:rsidR="001747A2" w:rsidRDefault="004D3FBA" w14:paraId="507B528C" w14:textId="77777777">
      <w:pPr>
        <w:jc w:val="both"/>
      </w:pPr>
      <w:r>
        <w:t>• Primary Actor: Veterinary Surgeon</w:t>
      </w:r>
    </w:p>
    <w:p w:rsidR="001747A2" w:rsidRDefault="004D3FBA" w14:paraId="261AABD0" w14:textId="77777777">
      <w:pPr>
        <w:jc w:val="both"/>
      </w:pPr>
      <w:r>
        <w:t>• Pre-conditions: Patient appointment exists in 'Scheduled' status; Pet profile registered in `pets` table.</w:t>
      </w:r>
    </w:p>
    <w:p w:rsidR="001747A2" w:rsidRDefault="004D3FBA" w14:paraId="683E1411" w14:textId="77777777">
      <w:pPr>
        <w:jc w:val="both"/>
      </w:pPr>
      <w:r>
        <w:t>• Main Success Scenario:</w:t>
      </w:r>
      <w:r>
        <w:br/>
      </w:r>
      <w:r>
        <w:t xml:space="preserve">  1. Vet clicks 'Complete' action on appointment row.</w:t>
      </w:r>
      <w:r>
        <w:br/>
      </w:r>
      <w:r>
        <w:t xml:space="preserve">  2. System opens treatment entry modal with pre-selected Pet ID.</w:t>
      </w:r>
      <w:r>
        <w:br/>
      </w:r>
      <w:r>
        <w:t xml:space="preserve">  3. Vet inputs symptoms, diagnosis, medications, vaccine name, and procedure fee ($).</w:t>
      </w:r>
      <w:r>
        <w:br/>
      </w:r>
      <w:r>
        <w:t xml:space="preserve">  4. Vet clicks 'Save Clinical Visit Record'.</w:t>
      </w:r>
      <w:r>
        <w:br/>
      </w:r>
      <w:r>
        <w:t xml:space="preserve">  5. System validates inputs and sends HTTP POST request to `/api/treatments`.</w:t>
      </w:r>
      <w:r>
        <w:br/>
      </w:r>
      <w:r>
        <w:t xml:space="preserve">  6. Backend server starts SQL transaction, inserts treatment log into `treatments` table.</w:t>
      </w:r>
      <w:r>
        <w:br/>
      </w:r>
      <w:r>
        <w:t xml:space="preserve">  7. Backend server calculates invoice subtotal, 8% tax, total, and inserts into `invoices` table.</w:t>
      </w:r>
      <w:r>
        <w:br/>
      </w:r>
      <w:r>
        <w:t xml:space="preserve">  8. If vaccine name is present, server updates `pets.vaccination` to 'Up-to-date'.</w:t>
      </w:r>
      <w:r>
        <w:br/>
      </w:r>
      <w:r>
        <w:t xml:space="preserve">  9. Backend server commits SQL transaction and returns JSON success payload.</w:t>
      </w:r>
      <w:r>
        <w:br/>
      </w:r>
      <w:r>
        <w:t xml:space="preserve">  10. Client SPA closes modal, reloads state, and renders updated visit history and billing table.</w:t>
      </w:r>
    </w:p>
    <w:p w:rsidR="001747A2" w:rsidRDefault="004D3FBA" w14:paraId="3094B149" w14:textId="77777777">
      <w:pPr>
        <w:spacing w:before="320" w:after="160" w:line="276" w:lineRule="auto"/>
      </w:pPr>
      <w:r>
        <w:rPr>
          <w:b/>
          <w:sz w:val="32"/>
        </w:rPr>
        <w:t>4.5 UML Class Diagram &amp; Entity Specifications</w:t>
      </w:r>
    </w:p>
    <w:p w:rsidR="001747A2" w:rsidRDefault="004D3FBA" w14:paraId="53620094" w14:textId="77777777">
      <w:pPr>
        <w:jc w:val="both"/>
      </w:pPr>
      <w:r>
        <w:t>The UML Class Diagram (Figure 4.5) details the static structural models, object attributes, operations, and associations comprising VetiCare:</w:t>
      </w:r>
    </w:p>
    <w:p w:rsidR="001747A2" w:rsidRDefault="004D3FBA" w14:paraId="71BD1D68" w14:textId="77777777">
      <w:pPr>
        <w:spacing w:before="160" w:after="80"/>
      </w:pPr>
      <w:r w:rsidRPr="40B42D36" w:rsidR="0231EAF3">
        <w:rPr>
          <w:b w:val="1"/>
          <w:bCs w:val="1"/>
          <w:sz w:val="22"/>
          <w:szCs w:val="22"/>
        </w:rPr>
        <w:t>Fig 4.5: UML Class Diagram of Relational Domain Models</w:t>
      </w:r>
    </w:p>
    <w:p w:rsidR="40B42D36" w:rsidP="40B42D36" w:rsidRDefault="40B42D36" w14:paraId="32971DA2" w14:textId="471C4C5D">
      <w:pPr>
        <w:spacing w:before="160" w:after="80"/>
        <w:rPr>
          <w:b w:val="1"/>
          <w:bCs w:val="1"/>
          <w:sz w:val="22"/>
          <w:szCs w:val="22"/>
        </w:rPr>
      </w:pPr>
    </w:p>
    <w:p w:rsidR="486E9A83" w:rsidP="40B42D36" w:rsidRDefault="486E9A83" w14:paraId="6CA7CD6D" w14:textId="4EC99B9B">
      <w:pPr>
        <w:spacing w:before="160" w:after="80"/>
        <w:rPr>
          <w:b w:val="1"/>
          <w:bCs w:val="1"/>
          <w:sz w:val="22"/>
          <w:szCs w:val="22"/>
        </w:rPr>
      </w:pPr>
      <w:r w:rsidR="486E9A83">
        <w:drawing>
          <wp:inline wp14:editId="773B1B3C" wp14:anchorId="26127390">
            <wp:extent cx="5495925" cy="4247284"/>
            <wp:effectExtent l="0" t="0" r="0" b="0"/>
            <wp:docPr id="181681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81550" name="Picture 181681550"/>
                    <pic:cNvPicPr/>
                  </pic:nvPicPr>
                  <pic:blipFill>
                    <a:blip xmlns:r="http://schemas.openxmlformats.org/officeDocument/2006/relationships" r:embed="rId1020219576">
                      <a:extLst>
                        <a:ext uri="{28A0092B-C50C-407E-A947-70E740481C1C}">
                          <a14:useLocalDpi xmlns:a14="http://schemas.microsoft.com/office/drawing/2010/main"/>
                        </a:ext>
                      </a:extLst>
                    </a:blip>
                    <a:stretch>
                      <a:fillRect/>
                    </a:stretch>
                  </pic:blipFill>
                  <pic:spPr>
                    <a:xfrm rot="0">
                      <a:off x="0" y="0"/>
                      <a:ext cx="5495925" cy="4247284"/>
                    </a:xfrm>
                    <a:prstGeom prst="rect">
                      <a:avLst/>
                    </a:prstGeom>
                  </pic:spPr>
                </pic:pic>
              </a:graphicData>
            </a:graphic>
          </wp:inline>
        </w:drawing>
      </w:r>
    </w:p>
    <w:p w:rsidR="40B42D36" w:rsidP="40B42D36" w:rsidRDefault="40B42D36" w14:paraId="75928287" w14:textId="15AFE92A">
      <w:pPr>
        <w:spacing w:before="160" w:after="80"/>
        <w:rPr>
          <w:b w:val="1"/>
          <w:bCs w:val="1"/>
          <w:sz w:val="22"/>
          <w:szCs w:val="22"/>
        </w:rPr>
      </w:pPr>
    </w:p>
    <w:p w:rsidR="001747A2" w:rsidRDefault="004D3FBA" w14:paraId="3F8C52D5" w14:textId="77777777">
      <w:pPr>
        <w:spacing w:before="320" w:after="160" w:line="276" w:lineRule="auto"/>
      </w:pPr>
      <w:r>
        <w:rPr>
          <w:b/>
          <w:sz w:val="32"/>
        </w:rPr>
        <w:t>4.6 Sequence Diagrams &amp; Interaction Flows</w:t>
      </w:r>
    </w:p>
    <w:p w:rsidR="001747A2" w:rsidRDefault="004D3FBA" w14:paraId="05528495" w14:textId="77777777">
      <w:pPr>
        <w:jc w:val="both"/>
      </w:pPr>
      <w:r>
        <w:t>Sequence diagrams model dynamic object interactions and message exchanges between client components, API handlers, and SQLite database entities over time.</w:t>
      </w:r>
    </w:p>
    <w:p w:rsidR="001747A2" w:rsidRDefault="004D3FBA" w14:paraId="49B4FB61" w14:textId="77777777">
      <w:pPr>
        <w:spacing w:before="240" w:line="276" w:lineRule="auto"/>
      </w:pPr>
      <w:r>
        <w:rPr>
          <w:b/>
          <w:sz w:val="28"/>
        </w:rPr>
        <w:t>4.6.1 Appointment Scheduling Sequence</w:t>
      </w:r>
    </w:p>
    <w:p w:rsidR="001747A2" w:rsidRDefault="004D3FBA" w14:paraId="3F1C9B5E" w14:textId="77777777">
      <w:pPr>
        <w:jc w:val="both"/>
      </w:pPr>
      <w:r>
        <w:t>Figure 4.6 illustrates the message sequence executed when staff book an appointment:</w:t>
      </w:r>
    </w:p>
    <w:p w:rsidR="001747A2" w:rsidRDefault="004D3FBA" w14:paraId="47814AE7" w14:textId="77777777">
      <w:pPr>
        <w:spacing w:before="160" w:after="80"/>
      </w:pPr>
      <w:r w:rsidRPr="40B42D36" w:rsidR="0231EAF3">
        <w:rPr>
          <w:b w:val="1"/>
          <w:bCs w:val="1"/>
          <w:sz w:val="22"/>
          <w:szCs w:val="22"/>
        </w:rPr>
        <w:t>Fig 4.6: Sequence Diagram for Appointment Scheduling &amp; Cancellation</w:t>
      </w:r>
    </w:p>
    <w:p w:rsidR="40B42D36" w:rsidP="40B42D36" w:rsidRDefault="40B42D36" w14:paraId="44306335" w14:textId="7255B857">
      <w:pPr>
        <w:spacing w:before="160" w:after="80"/>
        <w:rPr>
          <w:b w:val="1"/>
          <w:bCs w:val="1"/>
          <w:sz w:val="22"/>
          <w:szCs w:val="22"/>
        </w:rPr>
      </w:pPr>
    </w:p>
    <w:p w:rsidR="516F08E7" w:rsidP="40B42D36" w:rsidRDefault="516F08E7" w14:paraId="7CAB4154" w14:textId="32074B10">
      <w:pPr>
        <w:spacing w:before="160" w:after="80"/>
        <w:rPr>
          <w:b w:val="1"/>
          <w:bCs w:val="1"/>
          <w:sz w:val="22"/>
          <w:szCs w:val="22"/>
        </w:rPr>
      </w:pPr>
      <w:r w:rsidR="516F08E7">
        <w:drawing>
          <wp:inline wp14:editId="7AC068BD" wp14:anchorId="23AE0861">
            <wp:extent cx="5495925" cy="3357130"/>
            <wp:effectExtent l="0" t="0" r="0" b="0"/>
            <wp:docPr id="1307932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932901" name="Picture 1307932901"/>
                    <pic:cNvPicPr/>
                  </pic:nvPicPr>
                  <pic:blipFill>
                    <a:blip xmlns:r="http://schemas.openxmlformats.org/officeDocument/2006/relationships" r:embed="rId1828677944">
                      <a:extLst>
                        <a:ext uri="{28A0092B-C50C-407E-A947-70E740481C1C}">
                          <a14:useLocalDpi xmlns:a14="http://schemas.microsoft.com/office/drawing/2010/main"/>
                        </a:ext>
                      </a:extLst>
                    </a:blip>
                    <a:stretch>
                      <a:fillRect/>
                    </a:stretch>
                  </pic:blipFill>
                  <pic:spPr>
                    <a:xfrm rot="0">
                      <a:off x="0" y="0"/>
                      <a:ext cx="5495925" cy="3357130"/>
                    </a:xfrm>
                    <a:prstGeom prst="rect">
                      <a:avLst/>
                    </a:prstGeom>
                  </pic:spPr>
                </pic:pic>
              </a:graphicData>
            </a:graphic>
          </wp:inline>
        </w:drawing>
      </w:r>
    </w:p>
    <w:p w:rsidR="40B42D36" w:rsidP="40B42D36" w:rsidRDefault="40B42D36" w14:paraId="6EC70388" w14:textId="3664BD27">
      <w:pPr>
        <w:spacing w:before="160" w:after="80"/>
        <w:rPr>
          <w:b w:val="1"/>
          <w:bCs w:val="1"/>
          <w:sz w:val="22"/>
          <w:szCs w:val="22"/>
        </w:rPr>
      </w:pPr>
    </w:p>
    <w:p w:rsidR="001747A2" w:rsidRDefault="004D3FBA" w14:paraId="46234D05" w14:textId="77777777">
      <w:pPr>
        <w:jc w:val="both"/>
      </w:pPr>
      <w:r>
        <w:t>User -&gt; SPA UI (app.js): Submit Appointment Form</w:t>
      </w:r>
      <w:r>
        <w:br/>
      </w:r>
      <w:r>
        <w:t>SPA UI -&gt; REST API: POST /api/appointments { petId, vetName, dateTime, reason }</w:t>
      </w:r>
      <w:r>
        <w:br/>
      </w:r>
      <w:r>
        <w:t>REST API -&gt; SQLite DB: INSERT INTO appointments VALUES (?, ?, ?, ?, ?, 'Scheduled')</w:t>
      </w:r>
      <w:r>
        <w:br/>
      </w:r>
      <w:r>
        <w:t>SQLite DB --&gt; REST API: Query OK</w:t>
      </w:r>
      <w:r>
        <w:br/>
      </w:r>
      <w:r>
        <w:t>REST API --&gt; SPA UI: 200 OK JSON { status: 'success', id: 'a-101' }</w:t>
      </w:r>
      <w:r>
        <w:br/>
      </w:r>
      <w:r>
        <w:t>SPA UI -&gt; User: Close Modal &amp; Re-render Agenda List</w:t>
      </w:r>
    </w:p>
    <w:p w:rsidR="001747A2" w:rsidRDefault="004D3FBA" w14:paraId="534E8F22" w14:textId="77777777">
      <w:pPr>
        <w:spacing w:before="240" w:line="276" w:lineRule="auto"/>
      </w:pPr>
      <w:r>
        <w:rPr>
          <w:b/>
          <w:sz w:val="28"/>
        </w:rPr>
        <w:t>4.6.2 Treatment Entry &amp; Auto-Invoicing Sequence</w:t>
      </w:r>
    </w:p>
    <w:p w:rsidR="001747A2" w:rsidRDefault="004D3FBA" w14:paraId="07D5EEC9" w14:textId="77777777">
      <w:pPr>
        <w:jc w:val="both"/>
      </w:pPr>
      <w:r>
        <w:t>Figure 4.7 details the atomic sequence executed when recording a treatment visit:</w:t>
      </w:r>
    </w:p>
    <w:p w:rsidR="001747A2" w:rsidRDefault="004D3FBA" w14:paraId="353649EB" w14:textId="77777777">
      <w:pPr>
        <w:spacing w:before="160" w:after="80"/>
      </w:pPr>
      <w:r w:rsidRPr="40B42D36" w:rsidR="0231EAF3">
        <w:rPr>
          <w:b w:val="1"/>
          <w:bCs w:val="1"/>
          <w:sz w:val="22"/>
          <w:szCs w:val="22"/>
        </w:rPr>
        <w:t>Fig 4.7: Sequence Diagram for Treatment Entry &amp; Invoice Generation</w:t>
      </w:r>
    </w:p>
    <w:p w:rsidR="40B42D36" w:rsidP="40B42D36" w:rsidRDefault="40B42D36" w14:paraId="34301319" w14:textId="1EB25533">
      <w:pPr>
        <w:spacing w:before="160" w:after="80"/>
        <w:rPr>
          <w:b w:val="1"/>
          <w:bCs w:val="1"/>
          <w:sz w:val="22"/>
          <w:szCs w:val="22"/>
        </w:rPr>
      </w:pPr>
    </w:p>
    <w:p w:rsidR="471C3BB4" w:rsidP="40B42D36" w:rsidRDefault="471C3BB4" w14:paraId="17A13883" w14:textId="38A43B0B">
      <w:pPr>
        <w:spacing w:before="160" w:after="80"/>
        <w:rPr>
          <w:b w:val="1"/>
          <w:bCs w:val="1"/>
          <w:sz w:val="22"/>
          <w:szCs w:val="22"/>
        </w:rPr>
      </w:pPr>
      <w:r w:rsidR="471C3BB4">
        <w:drawing>
          <wp:inline wp14:editId="46CFDCFB" wp14:anchorId="6F296241">
            <wp:extent cx="5495925" cy="3680114"/>
            <wp:effectExtent l="0" t="0" r="0" b="0"/>
            <wp:docPr id="342766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2766954" name="Picture 342766954"/>
                    <pic:cNvPicPr/>
                  </pic:nvPicPr>
                  <pic:blipFill>
                    <a:blip xmlns:r="http://schemas.openxmlformats.org/officeDocument/2006/relationships" r:embed="rId1458911608">
                      <a:extLst>
                        <a:ext uri="{28A0092B-C50C-407E-A947-70E740481C1C}">
                          <a14:useLocalDpi xmlns:a14="http://schemas.microsoft.com/office/drawing/2010/main"/>
                        </a:ext>
                      </a:extLst>
                    </a:blip>
                    <a:stretch>
                      <a:fillRect/>
                    </a:stretch>
                  </pic:blipFill>
                  <pic:spPr>
                    <a:xfrm rot="0">
                      <a:off x="0" y="0"/>
                      <a:ext cx="5495925" cy="3680114"/>
                    </a:xfrm>
                    <a:prstGeom prst="rect">
                      <a:avLst/>
                    </a:prstGeom>
                  </pic:spPr>
                </pic:pic>
              </a:graphicData>
            </a:graphic>
          </wp:inline>
        </w:drawing>
      </w:r>
    </w:p>
    <w:p w:rsidR="40B42D36" w:rsidP="40B42D36" w:rsidRDefault="40B42D36" w14:paraId="6AE91695" w14:textId="371A87F4">
      <w:pPr>
        <w:spacing w:before="160" w:after="80"/>
        <w:rPr>
          <w:b w:val="1"/>
          <w:bCs w:val="1"/>
          <w:sz w:val="22"/>
          <w:szCs w:val="22"/>
        </w:rPr>
      </w:pPr>
    </w:p>
    <w:p w:rsidR="001747A2" w:rsidRDefault="004D3FBA" w14:paraId="71F41782" w14:textId="77777777">
      <w:pPr>
        <w:spacing w:before="320" w:after="160" w:line="276" w:lineRule="auto"/>
      </w:pPr>
      <w:r>
        <w:rPr>
          <w:b/>
          <w:sz w:val="32"/>
        </w:rPr>
        <w:t>4.7 Activity Diagrams &amp; Decision Workflows</w:t>
      </w:r>
    </w:p>
    <w:p w:rsidR="001747A2" w:rsidRDefault="004D3FBA" w14:paraId="3C36D1EF" w14:textId="77777777">
      <w:pPr>
        <w:jc w:val="both"/>
      </w:pPr>
      <w:r>
        <w:t>The Activity Diagram (Figure 4.8) illustrates the decision workflow for patient admission, clinical examination, treatment, and financial settlement:</w:t>
      </w:r>
    </w:p>
    <w:p w:rsidR="001747A2" w:rsidRDefault="004D3FBA" w14:paraId="1E209378" w14:textId="77777777">
      <w:pPr>
        <w:spacing w:before="160" w:after="80"/>
      </w:pPr>
      <w:r w:rsidRPr="40B42D36" w:rsidR="0231EAF3">
        <w:rPr>
          <w:b w:val="1"/>
          <w:bCs w:val="1"/>
          <w:sz w:val="22"/>
          <w:szCs w:val="22"/>
        </w:rPr>
        <w:t>Fig 4.8: Activity Diagram for Patient Registration &amp; Consultation Workflow</w:t>
      </w:r>
    </w:p>
    <w:p w:rsidR="40B42D36" w:rsidP="40B42D36" w:rsidRDefault="40B42D36" w14:paraId="1929ACD9" w14:textId="097690EE">
      <w:pPr>
        <w:spacing w:before="160" w:after="80"/>
        <w:rPr>
          <w:b w:val="1"/>
          <w:bCs w:val="1"/>
          <w:sz w:val="22"/>
          <w:szCs w:val="22"/>
        </w:rPr>
      </w:pPr>
    </w:p>
    <w:p w:rsidR="7DC87FFE" w:rsidP="40B42D36" w:rsidRDefault="7DC87FFE" w14:paraId="719222E3" w14:textId="73E2AAF2">
      <w:pPr>
        <w:spacing w:before="160" w:after="80"/>
        <w:rPr>
          <w:b w:val="1"/>
          <w:bCs w:val="1"/>
          <w:sz w:val="22"/>
          <w:szCs w:val="22"/>
        </w:rPr>
      </w:pPr>
      <w:r w:rsidR="7DC87FFE">
        <w:drawing>
          <wp:inline wp14:editId="7CB80B57" wp14:anchorId="12E78631">
            <wp:extent cx="5173807" cy="7695334"/>
            <wp:effectExtent l="0" t="0" r="0" b="0"/>
            <wp:docPr id="901711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711807" name="Picture 901711807"/>
                    <pic:cNvPicPr/>
                  </pic:nvPicPr>
                  <pic:blipFill>
                    <a:blip xmlns:r="http://schemas.openxmlformats.org/officeDocument/2006/relationships" r:embed="rId119458413">
                      <a:extLst>
                        <a:ext uri="{28A0092B-C50C-407E-A947-70E740481C1C}">
                          <a14:useLocalDpi xmlns:a14="http://schemas.microsoft.com/office/drawing/2010/main"/>
                        </a:ext>
                      </a:extLst>
                    </a:blip>
                    <a:stretch>
                      <a:fillRect/>
                    </a:stretch>
                  </pic:blipFill>
                  <pic:spPr>
                    <a:xfrm rot="0">
                      <a:off x="0" y="0"/>
                      <a:ext cx="5173807" cy="7695334"/>
                    </a:xfrm>
                    <a:prstGeom prst="rect">
                      <a:avLst/>
                    </a:prstGeom>
                  </pic:spPr>
                </pic:pic>
              </a:graphicData>
            </a:graphic>
          </wp:inline>
        </w:drawing>
      </w:r>
    </w:p>
    <w:p w:rsidR="40B42D36" w:rsidP="40B42D36" w:rsidRDefault="40B42D36" w14:paraId="7B8D7592" w14:textId="7C1A4691">
      <w:pPr>
        <w:spacing w:before="160" w:after="80"/>
        <w:rPr>
          <w:b w:val="1"/>
          <w:bCs w:val="1"/>
          <w:sz w:val="22"/>
          <w:szCs w:val="22"/>
        </w:rPr>
      </w:pPr>
    </w:p>
    <w:p w:rsidR="001747A2" w:rsidRDefault="004D3FBA" w14:paraId="3A51C7E0" w14:textId="1A0696E0">
      <w:pPr>
        <w:jc w:val="both"/>
      </w:pPr>
      <w:r w:rsidR="0231EAF3">
        <w:rPr/>
        <w:t>[Workflow</w:t>
      </w:r>
      <w:r w:rsidR="0231EAF3">
        <w:rPr/>
        <w:t>Activities]</w:t>
      </w:r>
      <w:r>
        <w:br/>
      </w:r>
      <w:r w:rsidR="0231EAF3">
        <w:rPr/>
        <w:t xml:space="preserve">(Start) -&gt; Register Owner -&gt; Register Pet Patient -&gt; Schedule Appointment -&gt; </w:t>
      </w:r>
    </w:p>
    <w:p w:rsidR="001747A2" w:rsidRDefault="004D3FBA" w14:paraId="62C62DAC" w14:textId="0F685519">
      <w:pPr>
        <w:jc w:val="both"/>
      </w:pPr>
      <w:r w:rsidR="0231EAF3">
        <w:rPr/>
        <w:t>[Decision:</w:t>
      </w:r>
      <w:r w:rsidR="0231EAF3">
        <w:rPr/>
        <w:t>PatientArrives?]</w:t>
      </w:r>
      <w:r>
        <w:br/>
      </w:r>
      <w:r w:rsidR="0231EAF3">
        <w:rPr/>
        <w:t xml:space="preserve">  --&gt; If Cancelled: Update Appointment Status to 'Cancelled' -&gt; (End)</w:t>
      </w:r>
      <w:r>
        <w:br/>
      </w:r>
      <w:r w:rsidR="0231EAF3">
        <w:rPr/>
        <w:t xml:space="preserve">  --&gt; If Present: Vet Performs Consultation -&gt; Input Medical Log &amp; Diagnosis -&gt; [Decision: Vaccine Administered?]</w:t>
      </w:r>
      <w:r>
        <w:br/>
      </w:r>
      <w:r w:rsidR="0231EAF3">
        <w:rPr/>
        <w:t xml:space="preserve">       --&gt; Yes: Auto-update Pet Vaccination Status to '</w:t>
      </w:r>
      <w:r w:rsidR="0231EAF3">
        <w:rPr/>
        <w:t>Up-to-date</w:t>
      </w:r>
      <w:r w:rsidR="0231EAF3">
        <w:rPr/>
        <w:t>'</w:t>
      </w:r>
      <w:r>
        <w:br/>
      </w:r>
      <w:r w:rsidR="0231EAF3">
        <w:rPr/>
        <w:t xml:space="preserve">       --&gt; No: </w:t>
      </w:r>
      <w:r w:rsidR="0231EAF3">
        <w:rPr/>
        <w:t>Retain</w:t>
      </w:r>
      <w:r w:rsidR="0231EAF3">
        <w:rPr/>
        <w:t xml:space="preserve"> Existing Status</w:t>
      </w:r>
      <w:r>
        <w:br/>
      </w:r>
      <w:r w:rsidR="0231EAF3">
        <w:rPr/>
        <w:t xml:space="preserve">  --&gt; Auto-generate Invoice -&gt; Staff Process Payment -&gt; Print Thermal Receipt -&gt; (End)</w:t>
      </w:r>
    </w:p>
    <w:p w:rsidR="001747A2" w:rsidRDefault="004D3FBA" w14:paraId="67D2F979" w14:textId="77777777">
      <w:pPr>
        <w:spacing w:before="320" w:after="160" w:line="276" w:lineRule="auto"/>
      </w:pPr>
      <w:r>
        <w:rPr>
          <w:b/>
          <w:sz w:val="32"/>
        </w:rPr>
        <w:t>4.8 Entity-Relationship (E-R) Diagram &amp; Normalization Analysis</w:t>
      </w:r>
    </w:p>
    <w:p w:rsidR="001747A2" w:rsidRDefault="004D3FBA" w14:paraId="59796D76" w14:textId="6CFB4DD0">
      <w:pPr>
        <w:jc w:val="both"/>
      </w:pPr>
      <w:r w:rsidR="0231EAF3">
        <w:rPr/>
        <w:t>The Entity-Relationship Diagram (Figure 4.9) defines the logical schema of `veticare.db`.</w:t>
      </w:r>
    </w:p>
    <w:p w:rsidR="001747A2" w:rsidP="40B42D36" w:rsidRDefault="004D3FBA" w14:paraId="1DAEE8EC" w14:textId="00801457">
      <w:pPr>
        <w:pStyle w:val="Normal"/>
        <w:jc w:val="both"/>
      </w:pPr>
      <w:r w:rsidRPr="40B42D36" w:rsidR="5F474A41">
        <w:rPr>
          <w:b w:val="1"/>
          <w:bCs w:val="1"/>
          <w:sz w:val="22"/>
          <w:szCs w:val="22"/>
        </w:rPr>
        <w:t>Fig 4.9: E-R Diagram</w:t>
      </w:r>
    </w:p>
    <w:p w:rsidR="001747A2" w:rsidP="40B42D36" w:rsidRDefault="004D3FBA" w14:paraId="3E9C36C1" w14:textId="3B50013B">
      <w:pPr>
        <w:pStyle w:val="Normal"/>
        <w:jc w:val="both"/>
        <w:rPr>
          <w:b w:val="1"/>
          <w:bCs w:val="1"/>
          <w:sz w:val="22"/>
          <w:szCs w:val="22"/>
        </w:rPr>
      </w:pPr>
    </w:p>
    <w:p w:rsidR="001747A2" w:rsidP="40B42D36" w:rsidRDefault="004D3FBA" w14:paraId="417F31A5" w14:textId="01D01AAC">
      <w:pPr>
        <w:pStyle w:val="Normal"/>
        <w:jc w:val="both"/>
        <w:rPr>
          <w:b w:val="1"/>
          <w:bCs w:val="1"/>
          <w:sz w:val="22"/>
          <w:szCs w:val="22"/>
        </w:rPr>
      </w:pPr>
      <w:r w:rsidR="5F474A41">
        <w:drawing>
          <wp:inline wp14:editId="1126E218" wp14:anchorId="4D832EA3">
            <wp:extent cx="5495925" cy="4169513"/>
            <wp:effectExtent l="0" t="0" r="0" b="0"/>
            <wp:docPr id="523102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102274" name="Picture 523102274"/>
                    <pic:cNvPicPr/>
                  </pic:nvPicPr>
                  <pic:blipFill>
                    <a:blip xmlns:r="http://schemas.openxmlformats.org/officeDocument/2006/relationships" r:embed="rId1980650015">
                      <a:extLst>
                        <a:ext uri="{28A0092B-C50C-407E-A947-70E740481C1C}">
                          <a14:useLocalDpi xmlns:a14="http://schemas.microsoft.com/office/drawing/2010/main"/>
                        </a:ext>
                      </a:extLst>
                    </a:blip>
                    <a:stretch>
                      <a:fillRect/>
                    </a:stretch>
                  </pic:blipFill>
                  <pic:spPr>
                    <a:xfrm rot="0">
                      <a:off x="0" y="0"/>
                      <a:ext cx="5495925" cy="4169513"/>
                    </a:xfrm>
                    <a:prstGeom prst="rect">
                      <a:avLst/>
                    </a:prstGeom>
                  </pic:spPr>
                </pic:pic>
              </a:graphicData>
            </a:graphic>
          </wp:inline>
        </w:drawing>
      </w:r>
    </w:p>
    <w:p w:rsidR="001747A2" w:rsidP="40B42D36" w:rsidRDefault="004D3FBA" w14:paraId="4608E273" w14:textId="49A2E5E8">
      <w:pPr>
        <w:pStyle w:val="Normal"/>
        <w:jc w:val="both"/>
        <w:rPr>
          <w:b w:val="1"/>
          <w:bCs w:val="1"/>
          <w:sz w:val="22"/>
          <w:szCs w:val="22"/>
        </w:rPr>
      </w:pPr>
    </w:p>
    <w:p w:rsidR="001747A2" w:rsidRDefault="004D3FBA" w14:paraId="23B97691" w14:textId="1BBB1FE3">
      <w:pPr>
        <w:jc w:val="both"/>
      </w:pPr>
      <w:r w:rsidR="0231EAF3">
        <w:rPr/>
        <w:t>Table 4.1 specifies exact table column definitions, data types, primary keys, and cascading foreign key constraints:</w:t>
      </w:r>
    </w:p>
    <w:p w:rsidR="001747A2" w:rsidRDefault="004D3FBA" w14:paraId="1D0669D3" w14:textId="77777777">
      <w:pPr>
        <w:jc w:val="both"/>
      </w:pPr>
      <w:r>
        <w:t>Normalization Analysis (1NF to 3NF):</w:t>
      </w:r>
    </w:p>
    <w:p w:rsidR="001747A2" w:rsidRDefault="004D3FBA" w14:paraId="1A1692A1" w14:textId="77777777">
      <w:pPr>
        <w:jc w:val="both"/>
      </w:pPr>
      <w:r>
        <w:t>1. First Normal Form (1NF): All attributes contain atomic scalar values (strings, numbers, timestamps). Multi-valued attributes (e.g. multiple pets per owner) are eliminated by establishing separate `pets` rows referencing `ownerId`.</w:t>
      </w:r>
    </w:p>
    <w:p w:rsidR="001747A2" w:rsidRDefault="004D3FBA" w14:paraId="6F03EF32" w14:textId="77777777">
      <w:pPr>
        <w:jc w:val="both"/>
      </w:pPr>
      <w:r>
        <w:t>2. Second Normal Form (2NF): All non-key attributes are fully functionally dependent on the single primary key column of each table.</w:t>
      </w:r>
    </w:p>
    <w:p w:rsidR="001747A2" w:rsidRDefault="004D3FBA" w14:paraId="04FC40A9" w14:textId="77777777">
      <w:pPr>
        <w:jc w:val="both"/>
      </w:pPr>
      <w:r>
        <w:t>3. Third Normal Form (3NF): No transitive dependencies exist. Attributes dependent on foreign keys (e.g., owner address) reside strictly within their primary entity table (`owners`).</w:t>
      </w:r>
    </w:p>
    <w:p w:rsidR="001747A2" w:rsidRDefault="004D3FBA" w14:paraId="5C4951A9" w14:textId="77777777">
      <w:pPr>
        <w:spacing w:before="240" w:line="276" w:lineRule="auto"/>
      </w:pPr>
      <w:r>
        <w:rPr>
          <w:b/>
          <w:sz w:val="28"/>
        </w:rPr>
        <w:t>4.8.1 Functional Dependency Proofs for Relational Tables</w:t>
      </w:r>
    </w:p>
    <w:p w:rsidR="001747A2" w:rsidRDefault="004D3FBA" w14:paraId="03CE9811" w14:textId="77777777">
      <w:pPr>
        <w:jc w:val="both"/>
      </w:pPr>
      <w:r>
        <w:t>Formal mathematical proofs confirm 3NF compliance:</w:t>
      </w:r>
      <w:r>
        <w:br/>
      </w:r>
      <w:r>
        <w:t>• Table `owners`: Primary Key `{id}`. Functional dependencies: `id -&gt; name, phone, email, address, emergencyContact, createdAt`. All determinant attributes are superkeys.</w:t>
      </w:r>
      <w:r>
        <w:br/>
      </w:r>
      <w:r>
        <w:t>• Table `pets`: Primary Key `{id}`. Functional dependencies: `id -&gt; ownerId, name, species, breed, dob, weight, vaccination, notes`. Non-key attributes depend strictly on `{id}`.</w:t>
      </w:r>
      <w:r>
        <w:br/>
      </w:r>
      <w:r>
        <w:t>• Table `treatments`: Primary Key `{id}`. Functional dependencies: `id -&gt; appointmentId, petId, dateTime, symptoms, diagnosis, medications, vaccineGiven, cost, notes`.</w:t>
      </w:r>
    </w:p>
    <w:p w:rsidR="001747A2" w:rsidRDefault="004D3FBA" w14:paraId="27AC6539" w14:textId="77777777">
      <w:pPr>
        <w:spacing w:before="160" w:after="80"/>
      </w:pPr>
      <w:r>
        <w:rPr>
          <w:b/>
          <w:sz w:val="22"/>
        </w:rPr>
        <w:t>Table 4.1: Relational Database Schema Definitions &amp; Foreign Key Constraints</w:t>
      </w:r>
    </w:p>
    <w:tbl>
      <w:tblPr>
        <w:tblW w:w="0" w:type="auto"/>
        <w:jc w:val="center"/>
        <w:tblLook w:val="04A0" w:firstRow="1" w:lastRow="0" w:firstColumn="1" w:lastColumn="0" w:noHBand="0" w:noVBand="1"/>
      </w:tblPr>
      <w:tblGrid>
        <w:gridCol w:w="1545"/>
        <w:gridCol w:w="1663"/>
        <w:gridCol w:w="1360"/>
        <w:gridCol w:w="1580"/>
        <w:gridCol w:w="2737"/>
      </w:tblGrid>
      <w:tr w:rsidR="001747A2" w14:paraId="24B4C18F" w14:textId="77777777">
        <w:trPr>
          <w:jc w:val="center"/>
        </w:trPr>
        <w:tc>
          <w:tcPr>
            <w:tcW w:w="1734" w:type="dxa"/>
            <w:shd w:val="clear" w:color="auto" w:fill="E6E6E6"/>
          </w:tcPr>
          <w:p w:rsidR="001747A2" w:rsidRDefault="004D3FBA" w14:paraId="1BB3F328" w14:textId="77777777">
            <w:r>
              <w:rPr>
                <w:b/>
              </w:rPr>
              <w:t>Table Name</w:t>
            </w:r>
          </w:p>
        </w:tc>
        <w:tc>
          <w:tcPr>
            <w:tcW w:w="1734" w:type="dxa"/>
            <w:shd w:val="clear" w:color="auto" w:fill="E6E6E6"/>
          </w:tcPr>
          <w:p w:rsidR="001747A2" w:rsidRDefault="004D3FBA" w14:paraId="618408E4" w14:textId="77777777">
            <w:r>
              <w:rPr>
                <w:b/>
              </w:rPr>
              <w:t>Column Name</w:t>
            </w:r>
          </w:p>
        </w:tc>
        <w:tc>
          <w:tcPr>
            <w:tcW w:w="1734" w:type="dxa"/>
            <w:shd w:val="clear" w:color="auto" w:fill="E6E6E6"/>
          </w:tcPr>
          <w:p w:rsidR="001747A2" w:rsidRDefault="004D3FBA" w14:paraId="2155F7FC" w14:textId="77777777">
            <w:r>
              <w:rPr>
                <w:b/>
              </w:rPr>
              <w:t>Data Type</w:t>
            </w:r>
          </w:p>
        </w:tc>
        <w:tc>
          <w:tcPr>
            <w:tcW w:w="1734" w:type="dxa"/>
            <w:shd w:val="clear" w:color="auto" w:fill="E6E6E6"/>
          </w:tcPr>
          <w:p w:rsidR="001747A2" w:rsidRDefault="004D3FBA" w14:paraId="7A173A43" w14:textId="77777777">
            <w:r>
              <w:rPr>
                <w:b/>
              </w:rPr>
              <w:t>Key / Constraint</w:t>
            </w:r>
          </w:p>
        </w:tc>
        <w:tc>
          <w:tcPr>
            <w:tcW w:w="1734" w:type="dxa"/>
            <w:shd w:val="clear" w:color="auto" w:fill="E6E6E6"/>
          </w:tcPr>
          <w:p w:rsidR="001747A2" w:rsidRDefault="004D3FBA" w14:paraId="682313A0" w14:textId="77777777">
            <w:r>
              <w:rPr>
                <w:b/>
              </w:rPr>
              <w:t>Description</w:t>
            </w:r>
          </w:p>
        </w:tc>
      </w:tr>
      <w:tr w:rsidR="001747A2" w14:paraId="5ED707F5" w14:textId="77777777">
        <w:trPr>
          <w:jc w:val="center"/>
        </w:trPr>
        <w:tc>
          <w:tcPr>
            <w:tcW w:w="1734" w:type="dxa"/>
            <w:tcMar>
              <w:top w:w="30" w:type="dxa"/>
              <w:left w:w="60" w:type="dxa"/>
              <w:bottom w:w="30" w:type="dxa"/>
              <w:right w:w="60" w:type="dxa"/>
            </w:tcMar>
          </w:tcPr>
          <w:p w:rsidR="001747A2" w:rsidRDefault="004D3FBA" w14:paraId="45725C06"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4F411A2F" w14:textId="77777777">
            <w:pPr>
              <w:spacing w:after="40" w:line="276" w:lineRule="auto"/>
            </w:pPr>
            <w:r>
              <w:rPr>
                <w:sz w:val="19"/>
              </w:rPr>
              <w:t>id</w:t>
            </w:r>
          </w:p>
        </w:tc>
        <w:tc>
          <w:tcPr>
            <w:tcW w:w="1734" w:type="dxa"/>
            <w:tcMar>
              <w:top w:w="30" w:type="dxa"/>
              <w:left w:w="60" w:type="dxa"/>
              <w:bottom w:w="30" w:type="dxa"/>
              <w:right w:w="60" w:type="dxa"/>
            </w:tcMar>
          </w:tcPr>
          <w:p w:rsidR="001747A2" w:rsidRDefault="004D3FBA" w14:paraId="0F966C45"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18C45BD3" w14:textId="77777777">
            <w:pPr>
              <w:spacing w:after="40" w:line="276" w:lineRule="auto"/>
            </w:pPr>
            <w:r>
              <w:rPr>
                <w:sz w:val="19"/>
              </w:rPr>
              <w:t>PRIMARY KEY</w:t>
            </w:r>
          </w:p>
        </w:tc>
        <w:tc>
          <w:tcPr>
            <w:tcW w:w="1734" w:type="dxa"/>
            <w:tcMar>
              <w:top w:w="30" w:type="dxa"/>
              <w:left w:w="60" w:type="dxa"/>
              <w:bottom w:w="30" w:type="dxa"/>
              <w:right w:w="60" w:type="dxa"/>
            </w:tcMar>
          </w:tcPr>
          <w:p w:rsidR="001747A2" w:rsidRDefault="004D3FBA" w14:paraId="40036F71" w14:textId="77777777">
            <w:pPr>
              <w:spacing w:after="40" w:line="276" w:lineRule="auto"/>
            </w:pPr>
            <w:r>
              <w:rPr>
                <w:sz w:val="19"/>
              </w:rPr>
              <w:t>Unique owner identifier (e.g. `o-1`)</w:t>
            </w:r>
          </w:p>
        </w:tc>
      </w:tr>
      <w:tr w:rsidR="001747A2" w14:paraId="02B46860" w14:textId="77777777">
        <w:trPr>
          <w:jc w:val="center"/>
        </w:trPr>
        <w:tc>
          <w:tcPr>
            <w:tcW w:w="1734" w:type="dxa"/>
            <w:tcMar>
              <w:top w:w="30" w:type="dxa"/>
              <w:left w:w="60" w:type="dxa"/>
              <w:bottom w:w="30" w:type="dxa"/>
              <w:right w:w="60" w:type="dxa"/>
            </w:tcMar>
          </w:tcPr>
          <w:p w:rsidR="001747A2" w:rsidRDefault="004D3FBA" w14:paraId="7A592DE6"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4A42BFF9" w14:textId="77777777">
            <w:pPr>
              <w:spacing w:after="40" w:line="276" w:lineRule="auto"/>
            </w:pPr>
            <w:r>
              <w:rPr>
                <w:sz w:val="19"/>
              </w:rPr>
              <w:t>name</w:t>
            </w:r>
          </w:p>
        </w:tc>
        <w:tc>
          <w:tcPr>
            <w:tcW w:w="1734" w:type="dxa"/>
            <w:tcMar>
              <w:top w:w="30" w:type="dxa"/>
              <w:left w:w="60" w:type="dxa"/>
              <w:bottom w:w="30" w:type="dxa"/>
              <w:right w:w="60" w:type="dxa"/>
            </w:tcMar>
          </w:tcPr>
          <w:p w:rsidR="001747A2" w:rsidRDefault="004D3FBA" w14:paraId="7DCB9130"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058DE78F"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2FF91C03" w14:textId="77777777">
            <w:pPr>
              <w:spacing w:after="40" w:line="276" w:lineRule="auto"/>
            </w:pPr>
            <w:r>
              <w:rPr>
                <w:sz w:val="19"/>
              </w:rPr>
              <w:t>Full owner name</w:t>
            </w:r>
          </w:p>
        </w:tc>
      </w:tr>
      <w:tr w:rsidR="001747A2" w14:paraId="40F4839A" w14:textId="77777777">
        <w:trPr>
          <w:jc w:val="center"/>
        </w:trPr>
        <w:tc>
          <w:tcPr>
            <w:tcW w:w="1734" w:type="dxa"/>
            <w:tcMar>
              <w:top w:w="30" w:type="dxa"/>
              <w:left w:w="60" w:type="dxa"/>
              <w:bottom w:w="30" w:type="dxa"/>
              <w:right w:w="60" w:type="dxa"/>
            </w:tcMar>
          </w:tcPr>
          <w:p w:rsidR="001747A2" w:rsidRDefault="004D3FBA" w14:paraId="5E14D0B6"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5F97CBE8" w14:textId="77777777">
            <w:pPr>
              <w:spacing w:after="40" w:line="276" w:lineRule="auto"/>
            </w:pPr>
            <w:r>
              <w:rPr>
                <w:sz w:val="19"/>
              </w:rPr>
              <w:t>phone</w:t>
            </w:r>
          </w:p>
        </w:tc>
        <w:tc>
          <w:tcPr>
            <w:tcW w:w="1734" w:type="dxa"/>
            <w:tcMar>
              <w:top w:w="30" w:type="dxa"/>
              <w:left w:w="60" w:type="dxa"/>
              <w:bottom w:w="30" w:type="dxa"/>
              <w:right w:w="60" w:type="dxa"/>
            </w:tcMar>
          </w:tcPr>
          <w:p w:rsidR="001747A2" w:rsidRDefault="004D3FBA" w14:paraId="5D766270"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21AB56C1"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452BEB73" w14:textId="77777777">
            <w:pPr>
              <w:spacing w:after="40" w:line="276" w:lineRule="auto"/>
            </w:pPr>
            <w:r>
              <w:rPr>
                <w:sz w:val="19"/>
              </w:rPr>
              <w:t>Contact phone number</w:t>
            </w:r>
          </w:p>
        </w:tc>
      </w:tr>
      <w:tr w:rsidR="001747A2" w14:paraId="4C0B3AC5" w14:textId="77777777">
        <w:trPr>
          <w:jc w:val="center"/>
        </w:trPr>
        <w:tc>
          <w:tcPr>
            <w:tcW w:w="1734" w:type="dxa"/>
            <w:tcMar>
              <w:top w:w="30" w:type="dxa"/>
              <w:left w:w="60" w:type="dxa"/>
              <w:bottom w:w="30" w:type="dxa"/>
              <w:right w:w="60" w:type="dxa"/>
            </w:tcMar>
          </w:tcPr>
          <w:p w:rsidR="001747A2" w:rsidRDefault="004D3FBA" w14:paraId="7F698934"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0EC17D11" w14:textId="77777777">
            <w:pPr>
              <w:spacing w:after="40" w:line="276" w:lineRule="auto"/>
            </w:pPr>
            <w:r>
              <w:rPr>
                <w:sz w:val="19"/>
              </w:rPr>
              <w:t>email</w:t>
            </w:r>
          </w:p>
        </w:tc>
        <w:tc>
          <w:tcPr>
            <w:tcW w:w="1734" w:type="dxa"/>
            <w:tcMar>
              <w:top w:w="30" w:type="dxa"/>
              <w:left w:w="60" w:type="dxa"/>
              <w:bottom w:w="30" w:type="dxa"/>
              <w:right w:w="60" w:type="dxa"/>
            </w:tcMar>
          </w:tcPr>
          <w:p w:rsidR="001747A2" w:rsidRDefault="004D3FBA" w14:paraId="2FE79B51"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633E375C"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64DEA274" w14:textId="77777777">
            <w:pPr>
              <w:spacing w:after="40" w:line="276" w:lineRule="auto"/>
            </w:pPr>
            <w:r>
              <w:rPr>
                <w:sz w:val="19"/>
              </w:rPr>
              <w:t>Email address</w:t>
            </w:r>
          </w:p>
        </w:tc>
      </w:tr>
      <w:tr w:rsidR="001747A2" w14:paraId="1AF7A999" w14:textId="77777777">
        <w:trPr>
          <w:jc w:val="center"/>
        </w:trPr>
        <w:tc>
          <w:tcPr>
            <w:tcW w:w="1734" w:type="dxa"/>
            <w:tcMar>
              <w:top w:w="30" w:type="dxa"/>
              <w:left w:w="60" w:type="dxa"/>
              <w:bottom w:w="30" w:type="dxa"/>
              <w:right w:w="60" w:type="dxa"/>
            </w:tcMar>
          </w:tcPr>
          <w:p w:rsidR="001747A2" w:rsidRDefault="004D3FBA" w14:paraId="65DA705B"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08153644" w14:textId="77777777">
            <w:pPr>
              <w:spacing w:after="40" w:line="276" w:lineRule="auto"/>
            </w:pPr>
            <w:r>
              <w:rPr>
                <w:sz w:val="19"/>
              </w:rPr>
              <w:t>address</w:t>
            </w:r>
          </w:p>
        </w:tc>
        <w:tc>
          <w:tcPr>
            <w:tcW w:w="1734" w:type="dxa"/>
            <w:tcMar>
              <w:top w:w="30" w:type="dxa"/>
              <w:left w:w="60" w:type="dxa"/>
              <w:bottom w:w="30" w:type="dxa"/>
              <w:right w:w="60" w:type="dxa"/>
            </w:tcMar>
          </w:tcPr>
          <w:p w:rsidR="001747A2" w:rsidRDefault="004D3FBA" w14:paraId="30CF9510"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26964FCB"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6F7FF570" w14:textId="77777777">
            <w:pPr>
              <w:spacing w:after="40" w:line="276" w:lineRule="auto"/>
            </w:pPr>
            <w:r>
              <w:rPr>
                <w:sz w:val="19"/>
              </w:rPr>
              <w:t>Residential address</w:t>
            </w:r>
          </w:p>
        </w:tc>
      </w:tr>
      <w:tr w:rsidR="001747A2" w14:paraId="7D937CF0" w14:textId="77777777">
        <w:trPr>
          <w:jc w:val="center"/>
        </w:trPr>
        <w:tc>
          <w:tcPr>
            <w:tcW w:w="1734" w:type="dxa"/>
            <w:tcMar>
              <w:top w:w="30" w:type="dxa"/>
              <w:left w:w="60" w:type="dxa"/>
              <w:bottom w:w="30" w:type="dxa"/>
              <w:right w:w="60" w:type="dxa"/>
            </w:tcMar>
          </w:tcPr>
          <w:p w:rsidR="001747A2" w:rsidRDefault="004D3FBA" w14:paraId="2A32193E"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5EFF1E03" w14:textId="77777777">
            <w:pPr>
              <w:spacing w:after="40" w:line="276" w:lineRule="auto"/>
            </w:pPr>
            <w:r>
              <w:rPr>
                <w:sz w:val="19"/>
              </w:rPr>
              <w:t>emergencyContact</w:t>
            </w:r>
          </w:p>
        </w:tc>
        <w:tc>
          <w:tcPr>
            <w:tcW w:w="1734" w:type="dxa"/>
            <w:tcMar>
              <w:top w:w="30" w:type="dxa"/>
              <w:left w:w="60" w:type="dxa"/>
              <w:bottom w:w="30" w:type="dxa"/>
              <w:right w:w="60" w:type="dxa"/>
            </w:tcMar>
          </w:tcPr>
          <w:p w:rsidR="001747A2" w:rsidRDefault="004D3FBA" w14:paraId="7C2F45A8"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3C9045CD" w14:textId="77777777">
            <w:pPr>
              <w:spacing w:after="40" w:line="276" w:lineRule="auto"/>
            </w:pPr>
            <w:r>
              <w:rPr>
                <w:sz w:val="19"/>
              </w:rPr>
              <w:t>NULLABLE</w:t>
            </w:r>
          </w:p>
        </w:tc>
        <w:tc>
          <w:tcPr>
            <w:tcW w:w="1734" w:type="dxa"/>
            <w:tcMar>
              <w:top w:w="30" w:type="dxa"/>
              <w:left w:w="60" w:type="dxa"/>
              <w:bottom w:w="30" w:type="dxa"/>
              <w:right w:w="60" w:type="dxa"/>
            </w:tcMar>
          </w:tcPr>
          <w:p w:rsidR="001747A2" w:rsidRDefault="004D3FBA" w14:paraId="05D2A869" w14:textId="77777777">
            <w:pPr>
              <w:spacing w:after="40" w:line="276" w:lineRule="auto"/>
            </w:pPr>
            <w:r>
              <w:rPr>
                <w:sz w:val="19"/>
              </w:rPr>
              <w:t>Emergency contact person</w:t>
            </w:r>
          </w:p>
        </w:tc>
      </w:tr>
      <w:tr w:rsidR="001747A2" w14:paraId="436AE90E" w14:textId="77777777">
        <w:trPr>
          <w:jc w:val="center"/>
        </w:trPr>
        <w:tc>
          <w:tcPr>
            <w:tcW w:w="1734" w:type="dxa"/>
            <w:tcMar>
              <w:top w:w="30" w:type="dxa"/>
              <w:left w:w="60" w:type="dxa"/>
              <w:bottom w:w="30" w:type="dxa"/>
              <w:right w:w="60" w:type="dxa"/>
            </w:tcMar>
          </w:tcPr>
          <w:p w:rsidR="001747A2" w:rsidRDefault="004D3FBA" w14:paraId="1E2CF741" w14:textId="77777777">
            <w:pPr>
              <w:spacing w:after="40" w:line="276" w:lineRule="auto"/>
            </w:pPr>
            <w:r>
              <w:rPr>
                <w:b/>
                <w:sz w:val="19"/>
              </w:rPr>
              <w:t>owners</w:t>
            </w:r>
          </w:p>
        </w:tc>
        <w:tc>
          <w:tcPr>
            <w:tcW w:w="1734" w:type="dxa"/>
            <w:tcMar>
              <w:top w:w="30" w:type="dxa"/>
              <w:left w:w="60" w:type="dxa"/>
              <w:bottom w:w="30" w:type="dxa"/>
              <w:right w:w="60" w:type="dxa"/>
            </w:tcMar>
          </w:tcPr>
          <w:p w:rsidR="001747A2" w:rsidRDefault="004D3FBA" w14:paraId="3E163A07" w14:textId="77777777">
            <w:pPr>
              <w:spacing w:after="40" w:line="276" w:lineRule="auto"/>
            </w:pPr>
            <w:r>
              <w:rPr>
                <w:sz w:val="19"/>
              </w:rPr>
              <w:t>createdAt</w:t>
            </w:r>
          </w:p>
        </w:tc>
        <w:tc>
          <w:tcPr>
            <w:tcW w:w="1734" w:type="dxa"/>
            <w:tcMar>
              <w:top w:w="30" w:type="dxa"/>
              <w:left w:w="60" w:type="dxa"/>
              <w:bottom w:w="30" w:type="dxa"/>
              <w:right w:w="60" w:type="dxa"/>
            </w:tcMar>
          </w:tcPr>
          <w:p w:rsidR="001747A2" w:rsidRDefault="004D3FBA" w14:paraId="75BCE7F8"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6B1C1598"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2F7555D7" w14:textId="77777777">
            <w:pPr>
              <w:spacing w:after="40" w:line="276" w:lineRule="auto"/>
            </w:pPr>
            <w:r>
              <w:rPr>
                <w:sz w:val="19"/>
              </w:rPr>
              <w:t>Registration ISO timestamp</w:t>
            </w:r>
          </w:p>
        </w:tc>
      </w:tr>
      <w:tr w:rsidR="001747A2" w14:paraId="42FC9DB1" w14:textId="77777777">
        <w:trPr>
          <w:jc w:val="center"/>
        </w:trPr>
        <w:tc>
          <w:tcPr>
            <w:tcW w:w="1734" w:type="dxa"/>
            <w:tcMar>
              <w:top w:w="30" w:type="dxa"/>
              <w:left w:w="60" w:type="dxa"/>
              <w:bottom w:w="30" w:type="dxa"/>
              <w:right w:w="60" w:type="dxa"/>
            </w:tcMar>
          </w:tcPr>
          <w:p w:rsidR="001747A2" w:rsidRDefault="004D3FBA" w14:paraId="777B90A7"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5A695D50" w14:textId="77777777">
            <w:pPr>
              <w:spacing w:after="40" w:line="276" w:lineRule="auto"/>
            </w:pPr>
            <w:r>
              <w:rPr>
                <w:sz w:val="19"/>
              </w:rPr>
              <w:t>id</w:t>
            </w:r>
          </w:p>
        </w:tc>
        <w:tc>
          <w:tcPr>
            <w:tcW w:w="1734" w:type="dxa"/>
            <w:tcMar>
              <w:top w:w="30" w:type="dxa"/>
              <w:left w:w="60" w:type="dxa"/>
              <w:bottom w:w="30" w:type="dxa"/>
              <w:right w:w="60" w:type="dxa"/>
            </w:tcMar>
          </w:tcPr>
          <w:p w:rsidR="001747A2" w:rsidRDefault="004D3FBA" w14:paraId="172DAFA4"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4EB7D76E" w14:textId="77777777">
            <w:pPr>
              <w:spacing w:after="40" w:line="276" w:lineRule="auto"/>
            </w:pPr>
            <w:r>
              <w:rPr>
                <w:sz w:val="19"/>
              </w:rPr>
              <w:t>PRIMARY KEY</w:t>
            </w:r>
          </w:p>
        </w:tc>
        <w:tc>
          <w:tcPr>
            <w:tcW w:w="1734" w:type="dxa"/>
            <w:tcMar>
              <w:top w:w="30" w:type="dxa"/>
              <w:left w:w="60" w:type="dxa"/>
              <w:bottom w:w="30" w:type="dxa"/>
              <w:right w:w="60" w:type="dxa"/>
            </w:tcMar>
          </w:tcPr>
          <w:p w:rsidR="001747A2" w:rsidRDefault="004D3FBA" w14:paraId="7DD08148" w14:textId="77777777">
            <w:pPr>
              <w:spacing w:after="40" w:line="276" w:lineRule="auto"/>
            </w:pPr>
            <w:r>
              <w:rPr>
                <w:sz w:val="19"/>
              </w:rPr>
              <w:t>Unique pet identifier (e.g. `p-1`)</w:t>
            </w:r>
          </w:p>
        </w:tc>
      </w:tr>
      <w:tr w:rsidR="001747A2" w14:paraId="533C3244" w14:textId="77777777">
        <w:trPr>
          <w:jc w:val="center"/>
        </w:trPr>
        <w:tc>
          <w:tcPr>
            <w:tcW w:w="1734" w:type="dxa"/>
            <w:tcMar>
              <w:top w:w="30" w:type="dxa"/>
              <w:left w:w="60" w:type="dxa"/>
              <w:bottom w:w="30" w:type="dxa"/>
              <w:right w:w="60" w:type="dxa"/>
            </w:tcMar>
          </w:tcPr>
          <w:p w:rsidR="001747A2" w:rsidRDefault="004D3FBA" w14:paraId="703A76ED"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0DF143F5" w14:textId="77777777">
            <w:pPr>
              <w:spacing w:after="40" w:line="276" w:lineRule="auto"/>
            </w:pPr>
            <w:r>
              <w:rPr>
                <w:sz w:val="19"/>
              </w:rPr>
              <w:t>ownerId</w:t>
            </w:r>
          </w:p>
        </w:tc>
        <w:tc>
          <w:tcPr>
            <w:tcW w:w="1734" w:type="dxa"/>
            <w:tcMar>
              <w:top w:w="30" w:type="dxa"/>
              <w:left w:w="60" w:type="dxa"/>
              <w:bottom w:w="30" w:type="dxa"/>
              <w:right w:w="60" w:type="dxa"/>
            </w:tcMar>
          </w:tcPr>
          <w:p w:rsidR="001747A2" w:rsidRDefault="004D3FBA" w14:paraId="7BC8CA2B"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6100CE5A" w14:textId="77777777">
            <w:pPr>
              <w:spacing w:after="40" w:line="276" w:lineRule="auto"/>
            </w:pPr>
            <w:r>
              <w:rPr>
                <w:sz w:val="19"/>
              </w:rPr>
              <w:t>FOREIGN KEY -&gt; owners(id)</w:t>
            </w:r>
          </w:p>
        </w:tc>
        <w:tc>
          <w:tcPr>
            <w:tcW w:w="1734" w:type="dxa"/>
            <w:tcMar>
              <w:top w:w="30" w:type="dxa"/>
              <w:left w:w="60" w:type="dxa"/>
              <w:bottom w:w="30" w:type="dxa"/>
              <w:right w:w="60" w:type="dxa"/>
            </w:tcMar>
          </w:tcPr>
          <w:p w:rsidR="001747A2" w:rsidRDefault="004D3FBA" w14:paraId="76F940E9" w14:textId="77777777">
            <w:pPr>
              <w:spacing w:after="40" w:line="276" w:lineRule="auto"/>
            </w:pPr>
            <w:r>
              <w:rPr>
                <w:sz w:val="19"/>
              </w:rPr>
              <w:t>Owner reference (ON DELETE CASCADE)</w:t>
            </w:r>
          </w:p>
        </w:tc>
      </w:tr>
      <w:tr w:rsidR="001747A2" w14:paraId="7659C66E" w14:textId="77777777">
        <w:trPr>
          <w:jc w:val="center"/>
        </w:trPr>
        <w:tc>
          <w:tcPr>
            <w:tcW w:w="1734" w:type="dxa"/>
            <w:tcMar>
              <w:top w:w="30" w:type="dxa"/>
              <w:left w:w="60" w:type="dxa"/>
              <w:bottom w:w="30" w:type="dxa"/>
              <w:right w:w="60" w:type="dxa"/>
            </w:tcMar>
          </w:tcPr>
          <w:p w:rsidR="001747A2" w:rsidRDefault="004D3FBA" w14:paraId="47612BDA"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75DC192B" w14:textId="77777777">
            <w:pPr>
              <w:spacing w:after="40" w:line="276" w:lineRule="auto"/>
            </w:pPr>
            <w:r>
              <w:rPr>
                <w:sz w:val="19"/>
              </w:rPr>
              <w:t>name</w:t>
            </w:r>
          </w:p>
        </w:tc>
        <w:tc>
          <w:tcPr>
            <w:tcW w:w="1734" w:type="dxa"/>
            <w:tcMar>
              <w:top w:w="30" w:type="dxa"/>
              <w:left w:w="60" w:type="dxa"/>
              <w:bottom w:w="30" w:type="dxa"/>
              <w:right w:w="60" w:type="dxa"/>
            </w:tcMar>
          </w:tcPr>
          <w:p w:rsidR="001747A2" w:rsidRDefault="004D3FBA" w14:paraId="17BE71B2"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001C82E0"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60D56A3E" w14:textId="77777777">
            <w:pPr>
              <w:spacing w:after="40" w:line="276" w:lineRule="auto"/>
            </w:pPr>
            <w:r>
              <w:rPr>
                <w:sz w:val="19"/>
              </w:rPr>
              <w:t>Pet patient name</w:t>
            </w:r>
          </w:p>
        </w:tc>
      </w:tr>
      <w:tr w:rsidR="001747A2" w14:paraId="4002467D" w14:textId="77777777">
        <w:trPr>
          <w:jc w:val="center"/>
        </w:trPr>
        <w:tc>
          <w:tcPr>
            <w:tcW w:w="1734" w:type="dxa"/>
            <w:tcMar>
              <w:top w:w="30" w:type="dxa"/>
              <w:left w:w="60" w:type="dxa"/>
              <w:bottom w:w="30" w:type="dxa"/>
              <w:right w:w="60" w:type="dxa"/>
            </w:tcMar>
          </w:tcPr>
          <w:p w:rsidR="001747A2" w:rsidRDefault="004D3FBA" w14:paraId="6D1E667D"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424EC56B" w14:textId="77777777">
            <w:pPr>
              <w:spacing w:after="40" w:line="276" w:lineRule="auto"/>
            </w:pPr>
            <w:r>
              <w:rPr>
                <w:sz w:val="19"/>
              </w:rPr>
              <w:t>species</w:t>
            </w:r>
          </w:p>
        </w:tc>
        <w:tc>
          <w:tcPr>
            <w:tcW w:w="1734" w:type="dxa"/>
            <w:tcMar>
              <w:top w:w="30" w:type="dxa"/>
              <w:left w:w="60" w:type="dxa"/>
              <w:bottom w:w="30" w:type="dxa"/>
              <w:right w:w="60" w:type="dxa"/>
            </w:tcMar>
          </w:tcPr>
          <w:p w:rsidR="001747A2" w:rsidRDefault="004D3FBA" w14:paraId="62F86506"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6E487822"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6D35B233" w14:textId="77777777">
            <w:pPr>
              <w:spacing w:after="40" w:line="276" w:lineRule="auto"/>
            </w:pPr>
            <w:r>
              <w:rPr>
                <w:sz w:val="19"/>
              </w:rPr>
              <w:t>Animal species (Dog, Cat, etc.)</w:t>
            </w:r>
          </w:p>
        </w:tc>
      </w:tr>
      <w:tr w:rsidR="001747A2" w14:paraId="1CA75A6D" w14:textId="77777777">
        <w:trPr>
          <w:jc w:val="center"/>
        </w:trPr>
        <w:tc>
          <w:tcPr>
            <w:tcW w:w="1734" w:type="dxa"/>
            <w:tcMar>
              <w:top w:w="30" w:type="dxa"/>
              <w:left w:w="60" w:type="dxa"/>
              <w:bottom w:w="30" w:type="dxa"/>
              <w:right w:w="60" w:type="dxa"/>
            </w:tcMar>
          </w:tcPr>
          <w:p w:rsidR="001747A2" w:rsidRDefault="004D3FBA" w14:paraId="3256FBE8"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4E0ACC98" w14:textId="77777777">
            <w:pPr>
              <w:spacing w:after="40" w:line="276" w:lineRule="auto"/>
            </w:pPr>
            <w:r>
              <w:rPr>
                <w:sz w:val="19"/>
              </w:rPr>
              <w:t>breed</w:t>
            </w:r>
          </w:p>
        </w:tc>
        <w:tc>
          <w:tcPr>
            <w:tcW w:w="1734" w:type="dxa"/>
            <w:tcMar>
              <w:top w:w="30" w:type="dxa"/>
              <w:left w:w="60" w:type="dxa"/>
              <w:bottom w:w="30" w:type="dxa"/>
              <w:right w:w="60" w:type="dxa"/>
            </w:tcMar>
          </w:tcPr>
          <w:p w:rsidR="001747A2" w:rsidRDefault="004D3FBA" w14:paraId="0F57D0D8"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36F397FB"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3A1A43C9" w14:textId="77777777">
            <w:pPr>
              <w:spacing w:after="40" w:line="276" w:lineRule="auto"/>
            </w:pPr>
            <w:r>
              <w:rPr>
                <w:sz w:val="19"/>
              </w:rPr>
              <w:t>Specific breed</w:t>
            </w:r>
          </w:p>
        </w:tc>
      </w:tr>
      <w:tr w:rsidR="001747A2" w14:paraId="6F0CD466" w14:textId="77777777">
        <w:trPr>
          <w:jc w:val="center"/>
        </w:trPr>
        <w:tc>
          <w:tcPr>
            <w:tcW w:w="1734" w:type="dxa"/>
            <w:tcMar>
              <w:top w:w="30" w:type="dxa"/>
              <w:left w:w="60" w:type="dxa"/>
              <w:bottom w:w="30" w:type="dxa"/>
              <w:right w:w="60" w:type="dxa"/>
            </w:tcMar>
          </w:tcPr>
          <w:p w:rsidR="001747A2" w:rsidRDefault="004D3FBA" w14:paraId="5B44CA5C"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7913FF30" w14:textId="77777777">
            <w:pPr>
              <w:spacing w:after="40" w:line="276" w:lineRule="auto"/>
            </w:pPr>
            <w:r>
              <w:rPr>
                <w:sz w:val="19"/>
              </w:rPr>
              <w:t>dob</w:t>
            </w:r>
          </w:p>
        </w:tc>
        <w:tc>
          <w:tcPr>
            <w:tcW w:w="1734" w:type="dxa"/>
            <w:tcMar>
              <w:top w:w="30" w:type="dxa"/>
              <w:left w:w="60" w:type="dxa"/>
              <w:bottom w:w="30" w:type="dxa"/>
              <w:right w:w="60" w:type="dxa"/>
            </w:tcMar>
          </w:tcPr>
          <w:p w:rsidR="001747A2" w:rsidRDefault="004D3FBA" w14:paraId="0F31D77E"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0624A46A"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46C42D5B" w14:textId="77777777">
            <w:pPr>
              <w:spacing w:after="40" w:line="276" w:lineRule="auto"/>
            </w:pPr>
            <w:r>
              <w:rPr>
                <w:sz w:val="19"/>
              </w:rPr>
              <w:t>Date of Birth (YYYY-MM-DD)</w:t>
            </w:r>
          </w:p>
        </w:tc>
      </w:tr>
      <w:tr w:rsidR="001747A2" w14:paraId="268C4B23" w14:textId="77777777">
        <w:trPr>
          <w:jc w:val="center"/>
        </w:trPr>
        <w:tc>
          <w:tcPr>
            <w:tcW w:w="1734" w:type="dxa"/>
            <w:tcMar>
              <w:top w:w="30" w:type="dxa"/>
              <w:left w:w="60" w:type="dxa"/>
              <w:bottom w:w="30" w:type="dxa"/>
              <w:right w:w="60" w:type="dxa"/>
            </w:tcMar>
          </w:tcPr>
          <w:p w:rsidR="001747A2" w:rsidRDefault="004D3FBA" w14:paraId="5A3D2CD0"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77ED06CB" w14:textId="77777777">
            <w:pPr>
              <w:spacing w:after="40" w:line="276" w:lineRule="auto"/>
            </w:pPr>
            <w:r>
              <w:rPr>
                <w:sz w:val="19"/>
              </w:rPr>
              <w:t>weight</w:t>
            </w:r>
          </w:p>
        </w:tc>
        <w:tc>
          <w:tcPr>
            <w:tcW w:w="1734" w:type="dxa"/>
            <w:tcMar>
              <w:top w:w="30" w:type="dxa"/>
              <w:left w:w="60" w:type="dxa"/>
              <w:bottom w:w="30" w:type="dxa"/>
              <w:right w:w="60" w:type="dxa"/>
            </w:tcMar>
          </w:tcPr>
          <w:p w:rsidR="001747A2" w:rsidRDefault="004D3FBA" w14:paraId="5B2A94C7" w14:textId="77777777">
            <w:pPr>
              <w:spacing w:after="40" w:line="276" w:lineRule="auto"/>
            </w:pPr>
            <w:r>
              <w:rPr>
                <w:sz w:val="19"/>
              </w:rPr>
              <w:t>REAL</w:t>
            </w:r>
          </w:p>
        </w:tc>
        <w:tc>
          <w:tcPr>
            <w:tcW w:w="1734" w:type="dxa"/>
            <w:tcMar>
              <w:top w:w="30" w:type="dxa"/>
              <w:left w:w="60" w:type="dxa"/>
              <w:bottom w:w="30" w:type="dxa"/>
              <w:right w:w="60" w:type="dxa"/>
            </w:tcMar>
          </w:tcPr>
          <w:p w:rsidR="001747A2" w:rsidRDefault="004D3FBA" w14:paraId="0B9A7A07"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404808F4" w14:textId="77777777">
            <w:pPr>
              <w:spacing w:after="40" w:line="276" w:lineRule="auto"/>
            </w:pPr>
            <w:r>
              <w:rPr>
                <w:sz w:val="19"/>
              </w:rPr>
              <w:t>Pet weight in kilograms</w:t>
            </w:r>
          </w:p>
        </w:tc>
      </w:tr>
      <w:tr w:rsidR="001747A2" w14:paraId="24133137" w14:textId="77777777">
        <w:trPr>
          <w:jc w:val="center"/>
        </w:trPr>
        <w:tc>
          <w:tcPr>
            <w:tcW w:w="1734" w:type="dxa"/>
            <w:tcMar>
              <w:top w:w="30" w:type="dxa"/>
              <w:left w:w="60" w:type="dxa"/>
              <w:bottom w:w="30" w:type="dxa"/>
              <w:right w:w="60" w:type="dxa"/>
            </w:tcMar>
          </w:tcPr>
          <w:p w:rsidR="001747A2" w:rsidRDefault="004D3FBA" w14:paraId="6F2B5707" w14:textId="77777777">
            <w:pPr>
              <w:spacing w:after="40" w:line="276" w:lineRule="auto"/>
            </w:pPr>
            <w:r>
              <w:rPr>
                <w:b/>
                <w:sz w:val="19"/>
              </w:rPr>
              <w:t>pets</w:t>
            </w:r>
          </w:p>
        </w:tc>
        <w:tc>
          <w:tcPr>
            <w:tcW w:w="1734" w:type="dxa"/>
            <w:tcMar>
              <w:top w:w="30" w:type="dxa"/>
              <w:left w:w="60" w:type="dxa"/>
              <w:bottom w:w="30" w:type="dxa"/>
              <w:right w:w="60" w:type="dxa"/>
            </w:tcMar>
          </w:tcPr>
          <w:p w:rsidR="001747A2" w:rsidRDefault="004D3FBA" w14:paraId="6CB69529" w14:textId="77777777">
            <w:pPr>
              <w:spacing w:after="40" w:line="276" w:lineRule="auto"/>
            </w:pPr>
            <w:r>
              <w:rPr>
                <w:sz w:val="19"/>
              </w:rPr>
              <w:t>vaccination</w:t>
            </w:r>
          </w:p>
        </w:tc>
        <w:tc>
          <w:tcPr>
            <w:tcW w:w="1734" w:type="dxa"/>
            <w:tcMar>
              <w:top w:w="30" w:type="dxa"/>
              <w:left w:w="60" w:type="dxa"/>
              <w:bottom w:w="30" w:type="dxa"/>
              <w:right w:w="60" w:type="dxa"/>
            </w:tcMar>
          </w:tcPr>
          <w:p w:rsidR="001747A2" w:rsidRDefault="004D3FBA" w14:paraId="33853C35"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19638FE7"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1B9451CF" w14:textId="77777777">
            <w:pPr>
              <w:spacing w:after="40" w:line="276" w:lineRule="auto"/>
            </w:pPr>
            <w:r>
              <w:rPr>
                <w:sz w:val="19"/>
              </w:rPr>
              <w:t>Vaccine status badge</w:t>
            </w:r>
          </w:p>
        </w:tc>
      </w:tr>
      <w:tr w:rsidR="001747A2" w14:paraId="39AADDED" w14:textId="77777777">
        <w:trPr>
          <w:jc w:val="center"/>
        </w:trPr>
        <w:tc>
          <w:tcPr>
            <w:tcW w:w="1734" w:type="dxa"/>
            <w:tcMar>
              <w:top w:w="30" w:type="dxa"/>
              <w:left w:w="60" w:type="dxa"/>
              <w:bottom w:w="30" w:type="dxa"/>
              <w:right w:w="60" w:type="dxa"/>
            </w:tcMar>
          </w:tcPr>
          <w:p w:rsidR="001747A2" w:rsidRDefault="004D3FBA" w14:paraId="0F53DB9B" w14:textId="77777777">
            <w:pPr>
              <w:spacing w:after="40" w:line="276" w:lineRule="auto"/>
            </w:pPr>
            <w:r>
              <w:rPr>
                <w:b/>
                <w:sz w:val="19"/>
              </w:rPr>
              <w:t>appointments</w:t>
            </w:r>
          </w:p>
        </w:tc>
        <w:tc>
          <w:tcPr>
            <w:tcW w:w="1734" w:type="dxa"/>
            <w:tcMar>
              <w:top w:w="30" w:type="dxa"/>
              <w:left w:w="60" w:type="dxa"/>
              <w:bottom w:w="30" w:type="dxa"/>
              <w:right w:w="60" w:type="dxa"/>
            </w:tcMar>
          </w:tcPr>
          <w:p w:rsidR="001747A2" w:rsidRDefault="004D3FBA" w14:paraId="1F1C8DDF" w14:textId="77777777">
            <w:pPr>
              <w:spacing w:after="40" w:line="276" w:lineRule="auto"/>
            </w:pPr>
            <w:r>
              <w:rPr>
                <w:sz w:val="19"/>
              </w:rPr>
              <w:t>id</w:t>
            </w:r>
          </w:p>
        </w:tc>
        <w:tc>
          <w:tcPr>
            <w:tcW w:w="1734" w:type="dxa"/>
            <w:tcMar>
              <w:top w:w="30" w:type="dxa"/>
              <w:left w:w="60" w:type="dxa"/>
              <w:bottom w:w="30" w:type="dxa"/>
              <w:right w:w="60" w:type="dxa"/>
            </w:tcMar>
          </w:tcPr>
          <w:p w:rsidR="001747A2" w:rsidRDefault="004D3FBA" w14:paraId="257B5F35"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09003AC4" w14:textId="77777777">
            <w:pPr>
              <w:spacing w:after="40" w:line="276" w:lineRule="auto"/>
            </w:pPr>
            <w:r>
              <w:rPr>
                <w:sz w:val="19"/>
              </w:rPr>
              <w:t>PRIMARY KEY</w:t>
            </w:r>
          </w:p>
        </w:tc>
        <w:tc>
          <w:tcPr>
            <w:tcW w:w="1734" w:type="dxa"/>
            <w:tcMar>
              <w:top w:w="30" w:type="dxa"/>
              <w:left w:w="60" w:type="dxa"/>
              <w:bottom w:w="30" w:type="dxa"/>
              <w:right w:w="60" w:type="dxa"/>
            </w:tcMar>
          </w:tcPr>
          <w:p w:rsidR="001747A2" w:rsidRDefault="004D3FBA" w14:paraId="68DB21C1" w14:textId="77777777">
            <w:pPr>
              <w:spacing w:after="40" w:line="276" w:lineRule="auto"/>
            </w:pPr>
            <w:r>
              <w:rPr>
                <w:sz w:val="19"/>
              </w:rPr>
              <w:t>Appointment ID (`a-1`)</w:t>
            </w:r>
          </w:p>
        </w:tc>
      </w:tr>
      <w:tr w:rsidR="001747A2" w14:paraId="4B6B43C5" w14:textId="77777777">
        <w:trPr>
          <w:jc w:val="center"/>
        </w:trPr>
        <w:tc>
          <w:tcPr>
            <w:tcW w:w="1734" w:type="dxa"/>
            <w:tcMar>
              <w:top w:w="30" w:type="dxa"/>
              <w:left w:w="60" w:type="dxa"/>
              <w:bottom w:w="30" w:type="dxa"/>
              <w:right w:w="60" w:type="dxa"/>
            </w:tcMar>
          </w:tcPr>
          <w:p w:rsidR="001747A2" w:rsidRDefault="004D3FBA" w14:paraId="6B10ADC1" w14:textId="77777777">
            <w:pPr>
              <w:spacing w:after="40" w:line="276" w:lineRule="auto"/>
            </w:pPr>
            <w:r>
              <w:rPr>
                <w:b/>
                <w:sz w:val="19"/>
              </w:rPr>
              <w:t>appointments</w:t>
            </w:r>
          </w:p>
        </w:tc>
        <w:tc>
          <w:tcPr>
            <w:tcW w:w="1734" w:type="dxa"/>
            <w:tcMar>
              <w:top w:w="30" w:type="dxa"/>
              <w:left w:w="60" w:type="dxa"/>
              <w:bottom w:w="30" w:type="dxa"/>
              <w:right w:w="60" w:type="dxa"/>
            </w:tcMar>
          </w:tcPr>
          <w:p w:rsidR="001747A2" w:rsidRDefault="004D3FBA" w14:paraId="79E6AB16" w14:textId="77777777">
            <w:pPr>
              <w:spacing w:after="40" w:line="276" w:lineRule="auto"/>
            </w:pPr>
            <w:r>
              <w:rPr>
                <w:sz w:val="19"/>
              </w:rPr>
              <w:t>petId</w:t>
            </w:r>
          </w:p>
        </w:tc>
        <w:tc>
          <w:tcPr>
            <w:tcW w:w="1734" w:type="dxa"/>
            <w:tcMar>
              <w:top w:w="30" w:type="dxa"/>
              <w:left w:w="60" w:type="dxa"/>
              <w:bottom w:w="30" w:type="dxa"/>
              <w:right w:w="60" w:type="dxa"/>
            </w:tcMar>
          </w:tcPr>
          <w:p w:rsidR="001747A2" w:rsidRDefault="004D3FBA" w14:paraId="213E7370"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73DF60AF" w14:textId="77777777">
            <w:pPr>
              <w:spacing w:after="40" w:line="276" w:lineRule="auto"/>
            </w:pPr>
            <w:r>
              <w:rPr>
                <w:sz w:val="19"/>
              </w:rPr>
              <w:t>FOREIGN KEY -&gt; pets(id)</w:t>
            </w:r>
          </w:p>
        </w:tc>
        <w:tc>
          <w:tcPr>
            <w:tcW w:w="1734" w:type="dxa"/>
            <w:tcMar>
              <w:top w:w="30" w:type="dxa"/>
              <w:left w:w="60" w:type="dxa"/>
              <w:bottom w:w="30" w:type="dxa"/>
              <w:right w:w="60" w:type="dxa"/>
            </w:tcMar>
          </w:tcPr>
          <w:p w:rsidR="001747A2" w:rsidRDefault="004D3FBA" w14:paraId="5B8D00F9" w14:textId="77777777">
            <w:pPr>
              <w:spacing w:after="40" w:line="276" w:lineRule="auto"/>
            </w:pPr>
            <w:r>
              <w:rPr>
                <w:sz w:val="19"/>
              </w:rPr>
              <w:t>Pet patient reference (CASCADE)</w:t>
            </w:r>
          </w:p>
        </w:tc>
      </w:tr>
      <w:tr w:rsidR="001747A2" w14:paraId="1FFF6E63" w14:textId="77777777">
        <w:trPr>
          <w:jc w:val="center"/>
        </w:trPr>
        <w:tc>
          <w:tcPr>
            <w:tcW w:w="1734" w:type="dxa"/>
            <w:tcMar>
              <w:top w:w="30" w:type="dxa"/>
              <w:left w:w="60" w:type="dxa"/>
              <w:bottom w:w="30" w:type="dxa"/>
              <w:right w:w="60" w:type="dxa"/>
            </w:tcMar>
          </w:tcPr>
          <w:p w:rsidR="001747A2" w:rsidRDefault="004D3FBA" w14:paraId="6D13CB4F" w14:textId="77777777">
            <w:pPr>
              <w:spacing w:after="40" w:line="276" w:lineRule="auto"/>
            </w:pPr>
            <w:r>
              <w:rPr>
                <w:b/>
                <w:sz w:val="19"/>
              </w:rPr>
              <w:t>appointments</w:t>
            </w:r>
          </w:p>
        </w:tc>
        <w:tc>
          <w:tcPr>
            <w:tcW w:w="1734" w:type="dxa"/>
            <w:tcMar>
              <w:top w:w="30" w:type="dxa"/>
              <w:left w:w="60" w:type="dxa"/>
              <w:bottom w:w="30" w:type="dxa"/>
              <w:right w:w="60" w:type="dxa"/>
            </w:tcMar>
          </w:tcPr>
          <w:p w:rsidR="001747A2" w:rsidRDefault="004D3FBA" w14:paraId="2B6B815F" w14:textId="77777777">
            <w:pPr>
              <w:spacing w:after="40" w:line="276" w:lineRule="auto"/>
            </w:pPr>
            <w:r>
              <w:rPr>
                <w:sz w:val="19"/>
              </w:rPr>
              <w:t>vetName</w:t>
            </w:r>
          </w:p>
        </w:tc>
        <w:tc>
          <w:tcPr>
            <w:tcW w:w="1734" w:type="dxa"/>
            <w:tcMar>
              <w:top w:w="30" w:type="dxa"/>
              <w:left w:w="60" w:type="dxa"/>
              <w:bottom w:w="30" w:type="dxa"/>
              <w:right w:w="60" w:type="dxa"/>
            </w:tcMar>
          </w:tcPr>
          <w:p w:rsidR="001747A2" w:rsidRDefault="004D3FBA" w14:paraId="564EF419"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2DF75413"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04613373" w14:textId="77777777">
            <w:pPr>
              <w:spacing w:after="40" w:line="276" w:lineRule="auto"/>
            </w:pPr>
            <w:r>
              <w:rPr>
                <w:sz w:val="19"/>
              </w:rPr>
              <w:t>Attending veterinarian name</w:t>
            </w:r>
          </w:p>
        </w:tc>
      </w:tr>
      <w:tr w:rsidR="001747A2" w14:paraId="1C1C9461" w14:textId="77777777">
        <w:trPr>
          <w:jc w:val="center"/>
        </w:trPr>
        <w:tc>
          <w:tcPr>
            <w:tcW w:w="1734" w:type="dxa"/>
            <w:tcMar>
              <w:top w:w="30" w:type="dxa"/>
              <w:left w:w="60" w:type="dxa"/>
              <w:bottom w:w="30" w:type="dxa"/>
              <w:right w:w="60" w:type="dxa"/>
            </w:tcMar>
          </w:tcPr>
          <w:p w:rsidR="001747A2" w:rsidRDefault="004D3FBA" w14:paraId="253A9ADE" w14:textId="77777777">
            <w:pPr>
              <w:spacing w:after="40" w:line="276" w:lineRule="auto"/>
            </w:pPr>
            <w:r>
              <w:rPr>
                <w:b/>
                <w:sz w:val="19"/>
              </w:rPr>
              <w:t>appointments</w:t>
            </w:r>
          </w:p>
        </w:tc>
        <w:tc>
          <w:tcPr>
            <w:tcW w:w="1734" w:type="dxa"/>
            <w:tcMar>
              <w:top w:w="30" w:type="dxa"/>
              <w:left w:w="60" w:type="dxa"/>
              <w:bottom w:w="30" w:type="dxa"/>
              <w:right w:w="60" w:type="dxa"/>
            </w:tcMar>
          </w:tcPr>
          <w:p w:rsidR="001747A2" w:rsidRDefault="004D3FBA" w14:paraId="5453F463" w14:textId="77777777">
            <w:pPr>
              <w:spacing w:after="40" w:line="276" w:lineRule="auto"/>
            </w:pPr>
            <w:r>
              <w:rPr>
                <w:sz w:val="19"/>
              </w:rPr>
              <w:t>dateTime</w:t>
            </w:r>
          </w:p>
        </w:tc>
        <w:tc>
          <w:tcPr>
            <w:tcW w:w="1734" w:type="dxa"/>
            <w:tcMar>
              <w:top w:w="30" w:type="dxa"/>
              <w:left w:w="60" w:type="dxa"/>
              <w:bottom w:w="30" w:type="dxa"/>
              <w:right w:w="60" w:type="dxa"/>
            </w:tcMar>
          </w:tcPr>
          <w:p w:rsidR="001747A2" w:rsidRDefault="004D3FBA" w14:paraId="33D36D95"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511FAB05"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46F0BA01" w14:textId="77777777">
            <w:pPr>
              <w:spacing w:after="40" w:line="276" w:lineRule="auto"/>
            </w:pPr>
            <w:r>
              <w:rPr>
                <w:sz w:val="19"/>
              </w:rPr>
              <w:t>Scheduled date and time</w:t>
            </w:r>
          </w:p>
        </w:tc>
      </w:tr>
      <w:tr w:rsidR="001747A2" w14:paraId="77C553CD" w14:textId="77777777">
        <w:trPr>
          <w:jc w:val="center"/>
        </w:trPr>
        <w:tc>
          <w:tcPr>
            <w:tcW w:w="1734" w:type="dxa"/>
            <w:tcMar>
              <w:top w:w="30" w:type="dxa"/>
              <w:left w:w="60" w:type="dxa"/>
              <w:bottom w:w="30" w:type="dxa"/>
              <w:right w:w="60" w:type="dxa"/>
            </w:tcMar>
          </w:tcPr>
          <w:p w:rsidR="001747A2" w:rsidRDefault="004D3FBA" w14:paraId="0F7502D1" w14:textId="77777777">
            <w:pPr>
              <w:spacing w:after="40" w:line="276" w:lineRule="auto"/>
            </w:pPr>
            <w:r>
              <w:rPr>
                <w:b/>
                <w:sz w:val="19"/>
              </w:rPr>
              <w:t>appointments</w:t>
            </w:r>
          </w:p>
        </w:tc>
        <w:tc>
          <w:tcPr>
            <w:tcW w:w="1734" w:type="dxa"/>
            <w:tcMar>
              <w:top w:w="30" w:type="dxa"/>
              <w:left w:w="60" w:type="dxa"/>
              <w:bottom w:w="30" w:type="dxa"/>
              <w:right w:w="60" w:type="dxa"/>
            </w:tcMar>
          </w:tcPr>
          <w:p w:rsidR="001747A2" w:rsidRDefault="004D3FBA" w14:paraId="16F9BA89" w14:textId="77777777">
            <w:pPr>
              <w:spacing w:after="40" w:line="276" w:lineRule="auto"/>
            </w:pPr>
            <w:r>
              <w:rPr>
                <w:sz w:val="19"/>
              </w:rPr>
              <w:t>reason</w:t>
            </w:r>
          </w:p>
        </w:tc>
        <w:tc>
          <w:tcPr>
            <w:tcW w:w="1734" w:type="dxa"/>
            <w:tcMar>
              <w:top w:w="30" w:type="dxa"/>
              <w:left w:w="60" w:type="dxa"/>
              <w:bottom w:w="30" w:type="dxa"/>
              <w:right w:w="60" w:type="dxa"/>
            </w:tcMar>
          </w:tcPr>
          <w:p w:rsidR="001747A2" w:rsidRDefault="004D3FBA" w14:paraId="0575CC80"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1332FCDB"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261B136F" w14:textId="77777777">
            <w:pPr>
              <w:spacing w:after="40" w:line="276" w:lineRule="auto"/>
            </w:pPr>
            <w:r>
              <w:rPr>
                <w:sz w:val="19"/>
              </w:rPr>
              <w:t>Reason for consultation</w:t>
            </w:r>
          </w:p>
        </w:tc>
      </w:tr>
      <w:tr w:rsidR="001747A2" w14:paraId="3283AEED" w14:textId="77777777">
        <w:trPr>
          <w:jc w:val="center"/>
        </w:trPr>
        <w:tc>
          <w:tcPr>
            <w:tcW w:w="1734" w:type="dxa"/>
            <w:tcMar>
              <w:top w:w="30" w:type="dxa"/>
              <w:left w:w="60" w:type="dxa"/>
              <w:bottom w:w="30" w:type="dxa"/>
              <w:right w:w="60" w:type="dxa"/>
            </w:tcMar>
          </w:tcPr>
          <w:p w:rsidR="001747A2" w:rsidRDefault="004D3FBA" w14:paraId="682CCE70" w14:textId="77777777">
            <w:pPr>
              <w:spacing w:after="40" w:line="276" w:lineRule="auto"/>
            </w:pPr>
            <w:r>
              <w:rPr>
                <w:b/>
                <w:sz w:val="19"/>
              </w:rPr>
              <w:t>appointments</w:t>
            </w:r>
          </w:p>
        </w:tc>
        <w:tc>
          <w:tcPr>
            <w:tcW w:w="1734" w:type="dxa"/>
            <w:tcMar>
              <w:top w:w="30" w:type="dxa"/>
              <w:left w:w="60" w:type="dxa"/>
              <w:bottom w:w="30" w:type="dxa"/>
              <w:right w:w="60" w:type="dxa"/>
            </w:tcMar>
          </w:tcPr>
          <w:p w:rsidR="001747A2" w:rsidRDefault="004D3FBA" w14:paraId="19F89F58" w14:textId="77777777">
            <w:pPr>
              <w:spacing w:after="40" w:line="276" w:lineRule="auto"/>
            </w:pPr>
            <w:r>
              <w:rPr>
                <w:sz w:val="19"/>
              </w:rPr>
              <w:t>status</w:t>
            </w:r>
          </w:p>
        </w:tc>
        <w:tc>
          <w:tcPr>
            <w:tcW w:w="1734" w:type="dxa"/>
            <w:tcMar>
              <w:top w:w="30" w:type="dxa"/>
              <w:left w:w="60" w:type="dxa"/>
              <w:bottom w:w="30" w:type="dxa"/>
              <w:right w:w="60" w:type="dxa"/>
            </w:tcMar>
          </w:tcPr>
          <w:p w:rsidR="001747A2" w:rsidRDefault="004D3FBA" w14:paraId="7205A1B9"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5D1A1D3B"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4DE05758" w14:textId="77777777">
            <w:pPr>
              <w:spacing w:after="40" w:line="276" w:lineRule="auto"/>
            </w:pPr>
            <w:r>
              <w:rPr>
                <w:sz w:val="19"/>
              </w:rPr>
              <w:t>Status (Scheduled/Completed/Cancelled)</w:t>
            </w:r>
          </w:p>
        </w:tc>
      </w:tr>
      <w:tr w:rsidR="001747A2" w14:paraId="742ACE74" w14:textId="77777777">
        <w:trPr>
          <w:jc w:val="center"/>
        </w:trPr>
        <w:tc>
          <w:tcPr>
            <w:tcW w:w="1734" w:type="dxa"/>
            <w:tcMar>
              <w:top w:w="30" w:type="dxa"/>
              <w:left w:w="60" w:type="dxa"/>
              <w:bottom w:w="30" w:type="dxa"/>
              <w:right w:w="60" w:type="dxa"/>
            </w:tcMar>
          </w:tcPr>
          <w:p w:rsidR="001747A2" w:rsidRDefault="004D3FBA" w14:paraId="00DA796B" w14:textId="77777777">
            <w:pPr>
              <w:spacing w:after="40" w:line="276" w:lineRule="auto"/>
            </w:pPr>
            <w:r>
              <w:rPr>
                <w:b/>
                <w:sz w:val="19"/>
              </w:rPr>
              <w:t>treatments</w:t>
            </w:r>
          </w:p>
        </w:tc>
        <w:tc>
          <w:tcPr>
            <w:tcW w:w="1734" w:type="dxa"/>
            <w:tcMar>
              <w:top w:w="30" w:type="dxa"/>
              <w:left w:w="60" w:type="dxa"/>
              <w:bottom w:w="30" w:type="dxa"/>
              <w:right w:w="60" w:type="dxa"/>
            </w:tcMar>
          </w:tcPr>
          <w:p w:rsidR="001747A2" w:rsidRDefault="004D3FBA" w14:paraId="58709DA4" w14:textId="77777777">
            <w:pPr>
              <w:spacing w:after="40" w:line="276" w:lineRule="auto"/>
            </w:pPr>
            <w:r>
              <w:rPr>
                <w:sz w:val="19"/>
              </w:rPr>
              <w:t>id</w:t>
            </w:r>
          </w:p>
        </w:tc>
        <w:tc>
          <w:tcPr>
            <w:tcW w:w="1734" w:type="dxa"/>
            <w:tcMar>
              <w:top w:w="30" w:type="dxa"/>
              <w:left w:w="60" w:type="dxa"/>
              <w:bottom w:w="30" w:type="dxa"/>
              <w:right w:w="60" w:type="dxa"/>
            </w:tcMar>
          </w:tcPr>
          <w:p w:rsidR="001747A2" w:rsidRDefault="004D3FBA" w14:paraId="735C7704"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3D4EC2F9" w14:textId="77777777">
            <w:pPr>
              <w:spacing w:after="40" w:line="276" w:lineRule="auto"/>
            </w:pPr>
            <w:r>
              <w:rPr>
                <w:sz w:val="19"/>
              </w:rPr>
              <w:t>PRIMARY KEY</w:t>
            </w:r>
          </w:p>
        </w:tc>
        <w:tc>
          <w:tcPr>
            <w:tcW w:w="1734" w:type="dxa"/>
            <w:tcMar>
              <w:top w:w="30" w:type="dxa"/>
              <w:left w:w="60" w:type="dxa"/>
              <w:bottom w:w="30" w:type="dxa"/>
              <w:right w:w="60" w:type="dxa"/>
            </w:tcMar>
          </w:tcPr>
          <w:p w:rsidR="001747A2" w:rsidRDefault="004D3FBA" w14:paraId="119AA14D" w14:textId="77777777">
            <w:pPr>
              <w:spacing w:after="40" w:line="276" w:lineRule="auto"/>
            </w:pPr>
            <w:r>
              <w:rPr>
                <w:sz w:val="19"/>
              </w:rPr>
              <w:t>Treatment log ID (`t-1`)</w:t>
            </w:r>
          </w:p>
        </w:tc>
      </w:tr>
      <w:tr w:rsidR="001747A2" w14:paraId="2283CDF5" w14:textId="77777777">
        <w:trPr>
          <w:jc w:val="center"/>
        </w:trPr>
        <w:tc>
          <w:tcPr>
            <w:tcW w:w="1734" w:type="dxa"/>
            <w:tcMar>
              <w:top w:w="30" w:type="dxa"/>
              <w:left w:w="60" w:type="dxa"/>
              <w:bottom w:w="30" w:type="dxa"/>
              <w:right w:w="60" w:type="dxa"/>
            </w:tcMar>
          </w:tcPr>
          <w:p w:rsidR="001747A2" w:rsidRDefault="004D3FBA" w14:paraId="293F1CEC" w14:textId="77777777">
            <w:pPr>
              <w:spacing w:after="40" w:line="276" w:lineRule="auto"/>
            </w:pPr>
            <w:r>
              <w:rPr>
                <w:b/>
                <w:sz w:val="19"/>
              </w:rPr>
              <w:t>treatments</w:t>
            </w:r>
          </w:p>
        </w:tc>
        <w:tc>
          <w:tcPr>
            <w:tcW w:w="1734" w:type="dxa"/>
            <w:tcMar>
              <w:top w:w="30" w:type="dxa"/>
              <w:left w:w="60" w:type="dxa"/>
              <w:bottom w:w="30" w:type="dxa"/>
              <w:right w:w="60" w:type="dxa"/>
            </w:tcMar>
          </w:tcPr>
          <w:p w:rsidR="001747A2" w:rsidRDefault="004D3FBA" w14:paraId="7545490C" w14:textId="77777777">
            <w:pPr>
              <w:spacing w:after="40" w:line="276" w:lineRule="auto"/>
            </w:pPr>
            <w:r>
              <w:rPr>
                <w:sz w:val="19"/>
              </w:rPr>
              <w:t>petId</w:t>
            </w:r>
          </w:p>
        </w:tc>
        <w:tc>
          <w:tcPr>
            <w:tcW w:w="1734" w:type="dxa"/>
            <w:tcMar>
              <w:top w:w="30" w:type="dxa"/>
              <w:left w:w="60" w:type="dxa"/>
              <w:bottom w:w="30" w:type="dxa"/>
              <w:right w:w="60" w:type="dxa"/>
            </w:tcMar>
          </w:tcPr>
          <w:p w:rsidR="001747A2" w:rsidRDefault="004D3FBA" w14:paraId="7E103DDA"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5021D4FF" w14:textId="77777777">
            <w:pPr>
              <w:spacing w:after="40" w:line="276" w:lineRule="auto"/>
            </w:pPr>
            <w:r>
              <w:rPr>
                <w:sz w:val="19"/>
              </w:rPr>
              <w:t>FOREIGN KEY -&gt; pets(id)</w:t>
            </w:r>
          </w:p>
        </w:tc>
        <w:tc>
          <w:tcPr>
            <w:tcW w:w="1734" w:type="dxa"/>
            <w:tcMar>
              <w:top w:w="30" w:type="dxa"/>
              <w:left w:w="60" w:type="dxa"/>
              <w:bottom w:w="30" w:type="dxa"/>
              <w:right w:w="60" w:type="dxa"/>
            </w:tcMar>
          </w:tcPr>
          <w:p w:rsidR="001747A2" w:rsidRDefault="004D3FBA" w14:paraId="3CF51DC4" w14:textId="77777777">
            <w:pPr>
              <w:spacing w:after="40" w:line="276" w:lineRule="auto"/>
            </w:pPr>
            <w:r>
              <w:rPr>
                <w:sz w:val="19"/>
              </w:rPr>
              <w:t>Pet patient reference (CASCADE)</w:t>
            </w:r>
          </w:p>
        </w:tc>
      </w:tr>
      <w:tr w:rsidR="001747A2" w14:paraId="1DFA039F" w14:textId="77777777">
        <w:trPr>
          <w:jc w:val="center"/>
        </w:trPr>
        <w:tc>
          <w:tcPr>
            <w:tcW w:w="1734" w:type="dxa"/>
            <w:tcMar>
              <w:top w:w="30" w:type="dxa"/>
              <w:left w:w="60" w:type="dxa"/>
              <w:bottom w:w="30" w:type="dxa"/>
              <w:right w:w="60" w:type="dxa"/>
            </w:tcMar>
          </w:tcPr>
          <w:p w:rsidR="001747A2" w:rsidRDefault="004D3FBA" w14:paraId="3580FD1B" w14:textId="77777777">
            <w:pPr>
              <w:spacing w:after="40" w:line="276" w:lineRule="auto"/>
            </w:pPr>
            <w:r>
              <w:rPr>
                <w:b/>
                <w:sz w:val="19"/>
              </w:rPr>
              <w:t>treatments</w:t>
            </w:r>
          </w:p>
        </w:tc>
        <w:tc>
          <w:tcPr>
            <w:tcW w:w="1734" w:type="dxa"/>
            <w:tcMar>
              <w:top w:w="30" w:type="dxa"/>
              <w:left w:w="60" w:type="dxa"/>
              <w:bottom w:w="30" w:type="dxa"/>
              <w:right w:w="60" w:type="dxa"/>
            </w:tcMar>
          </w:tcPr>
          <w:p w:rsidR="001747A2" w:rsidRDefault="004D3FBA" w14:paraId="307ACB21" w14:textId="77777777">
            <w:pPr>
              <w:spacing w:after="40" w:line="276" w:lineRule="auto"/>
            </w:pPr>
            <w:r>
              <w:rPr>
                <w:sz w:val="19"/>
              </w:rPr>
              <w:t>symptoms</w:t>
            </w:r>
          </w:p>
        </w:tc>
        <w:tc>
          <w:tcPr>
            <w:tcW w:w="1734" w:type="dxa"/>
            <w:tcMar>
              <w:top w:w="30" w:type="dxa"/>
              <w:left w:w="60" w:type="dxa"/>
              <w:bottom w:w="30" w:type="dxa"/>
              <w:right w:w="60" w:type="dxa"/>
            </w:tcMar>
          </w:tcPr>
          <w:p w:rsidR="001747A2" w:rsidRDefault="004D3FBA" w14:paraId="71CF6E0D"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3DBDEA59"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39D43B76" w14:textId="77777777">
            <w:pPr>
              <w:spacing w:after="40" w:line="276" w:lineRule="auto"/>
            </w:pPr>
            <w:r>
              <w:rPr>
                <w:sz w:val="19"/>
              </w:rPr>
              <w:t>Presenting medical symptoms</w:t>
            </w:r>
          </w:p>
        </w:tc>
      </w:tr>
      <w:tr w:rsidR="001747A2" w14:paraId="116BA17C" w14:textId="77777777">
        <w:trPr>
          <w:jc w:val="center"/>
        </w:trPr>
        <w:tc>
          <w:tcPr>
            <w:tcW w:w="1734" w:type="dxa"/>
            <w:tcMar>
              <w:top w:w="30" w:type="dxa"/>
              <w:left w:w="60" w:type="dxa"/>
              <w:bottom w:w="30" w:type="dxa"/>
              <w:right w:w="60" w:type="dxa"/>
            </w:tcMar>
          </w:tcPr>
          <w:p w:rsidR="001747A2" w:rsidRDefault="004D3FBA" w14:paraId="1B69B7DE" w14:textId="77777777">
            <w:pPr>
              <w:spacing w:after="40" w:line="276" w:lineRule="auto"/>
            </w:pPr>
            <w:r>
              <w:rPr>
                <w:b/>
                <w:sz w:val="19"/>
              </w:rPr>
              <w:t>treatments</w:t>
            </w:r>
          </w:p>
        </w:tc>
        <w:tc>
          <w:tcPr>
            <w:tcW w:w="1734" w:type="dxa"/>
            <w:tcMar>
              <w:top w:w="30" w:type="dxa"/>
              <w:left w:w="60" w:type="dxa"/>
              <w:bottom w:w="30" w:type="dxa"/>
              <w:right w:w="60" w:type="dxa"/>
            </w:tcMar>
          </w:tcPr>
          <w:p w:rsidR="001747A2" w:rsidRDefault="004D3FBA" w14:paraId="41BF6F9A" w14:textId="77777777">
            <w:pPr>
              <w:spacing w:after="40" w:line="276" w:lineRule="auto"/>
            </w:pPr>
            <w:r>
              <w:rPr>
                <w:sz w:val="19"/>
              </w:rPr>
              <w:t>diagnosis</w:t>
            </w:r>
          </w:p>
        </w:tc>
        <w:tc>
          <w:tcPr>
            <w:tcW w:w="1734" w:type="dxa"/>
            <w:tcMar>
              <w:top w:w="30" w:type="dxa"/>
              <w:left w:w="60" w:type="dxa"/>
              <w:bottom w:w="30" w:type="dxa"/>
              <w:right w:w="60" w:type="dxa"/>
            </w:tcMar>
          </w:tcPr>
          <w:p w:rsidR="001747A2" w:rsidRDefault="004D3FBA" w14:paraId="68294A5F"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13172024"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7938C1B1" w14:textId="77777777">
            <w:pPr>
              <w:spacing w:after="40" w:line="276" w:lineRule="auto"/>
            </w:pPr>
            <w:r>
              <w:rPr>
                <w:sz w:val="19"/>
              </w:rPr>
              <w:t>Veterinary diagnosis</w:t>
            </w:r>
          </w:p>
        </w:tc>
      </w:tr>
      <w:tr w:rsidR="001747A2" w14:paraId="17038BAD" w14:textId="77777777">
        <w:trPr>
          <w:jc w:val="center"/>
        </w:trPr>
        <w:tc>
          <w:tcPr>
            <w:tcW w:w="1734" w:type="dxa"/>
            <w:tcMar>
              <w:top w:w="30" w:type="dxa"/>
              <w:left w:w="60" w:type="dxa"/>
              <w:bottom w:w="30" w:type="dxa"/>
              <w:right w:w="60" w:type="dxa"/>
            </w:tcMar>
          </w:tcPr>
          <w:p w:rsidR="001747A2" w:rsidRDefault="004D3FBA" w14:paraId="691EC106" w14:textId="77777777">
            <w:pPr>
              <w:spacing w:after="40" w:line="276" w:lineRule="auto"/>
            </w:pPr>
            <w:r>
              <w:rPr>
                <w:b/>
                <w:sz w:val="19"/>
              </w:rPr>
              <w:t>treatments</w:t>
            </w:r>
          </w:p>
        </w:tc>
        <w:tc>
          <w:tcPr>
            <w:tcW w:w="1734" w:type="dxa"/>
            <w:tcMar>
              <w:top w:w="30" w:type="dxa"/>
              <w:left w:w="60" w:type="dxa"/>
              <w:bottom w:w="30" w:type="dxa"/>
              <w:right w:w="60" w:type="dxa"/>
            </w:tcMar>
          </w:tcPr>
          <w:p w:rsidR="001747A2" w:rsidRDefault="004D3FBA" w14:paraId="5BDFFF1C" w14:textId="77777777">
            <w:pPr>
              <w:spacing w:after="40" w:line="276" w:lineRule="auto"/>
            </w:pPr>
            <w:r>
              <w:rPr>
                <w:sz w:val="19"/>
              </w:rPr>
              <w:t>vaccineGiven</w:t>
            </w:r>
          </w:p>
        </w:tc>
        <w:tc>
          <w:tcPr>
            <w:tcW w:w="1734" w:type="dxa"/>
            <w:tcMar>
              <w:top w:w="30" w:type="dxa"/>
              <w:left w:w="60" w:type="dxa"/>
              <w:bottom w:w="30" w:type="dxa"/>
              <w:right w:w="60" w:type="dxa"/>
            </w:tcMar>
          </w:tcPr>
          <w:p w:rsidR="001747A2" w:rsidRDefault="004D3FBA" w14:paraId="3B4ABFA5"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3DA6FB0D" w14:textId="77777777">
            <w:pPr>
              <w:spacing w:after="40" w:line="276" w:lineRule="auto"/>
            </w:pPr>
            <w:r>
              <w:rPr>
                <w:sz w:val="19"/>
              </w:rPr>
              <w:t>NULLABLE</w:t>
            </w:r>
          </w:p>
        </w:tc>
        <w:tc>
          <w:tcPr>
            <w:tcW w:w="1734" w:type="dxa"/>
            <w:tcMar>
              <w:top w:w="30" w:type="dxa"/>
              <w:left w:w="60" w:type="dxa"/>
              <w:bottom w:w="30" w:type="dxa"/>
              <w:right w:w="60" w:type="dxa"/>
            </w:tcMar>
          </w:tcPr>
          <w:p w:rsidR="001747A2" w:rsidRDefault="004D3FBA" w14:paraId="49FA00F5" w14:textId="77777777">
            <w:pPr>
              <w:spacing w:after="40" w:line="276" w:lineRule="auto"/>
            </w:pPr>
            <w:r>
              <w:rPr>
                <w:sz w:val="19"/>
              </w:rPr>
              <w:t>Administered vaccine shot name</w:t>
            </w:r>
          </w:p>
        </w:tc>
      </w:tr>
      <w:tr w:rsidR="001747A2" w14:paraId="047BE2B0" w14:textId="77777777">
        <w:trPr>
          <w:jc w:val="center"/>
        </w:trPr>
        <w:tc>
          <w:tcPr>
            <w:tcW w:w="1734" w:type="dxa"/>
            <w:tcMar>
              <w:top w:w="30" w:type="dxa"/>
              <w:left w:w="60" w:type="dxa"/>
              <w:bottom w:w="30" w:type="dxa"/>
              <w:right w:w="60" w:type="dxa"/>
            </w:tcMar>
          </w:tcPr>
          <w:p w:rsidR="001747A2" w:rsidRDefault="004D3FBA" w14:paraId="7E122910" w14:textId="77777777">
            <w:pPr>
              <w:spacing w:after="40" w:line="276" w:lineRule="auto"/>
            </w:pPr>
            <w:r>
              <w:rPr>
                <w:b/>
                <w:sz w:val="19"/>
              </w:rPr>
              <w:t>treatments</w:t>
            </w:r>
          </w:p>
        </w:tc>
        <w:tc>
          <w:tcPr>
            <w:tcW w:w="1734" w:type="dxa"/>
            <w:tcMar>
              <w:top w:w="30" w:type="dxa"/>
              <w:left w:w="60" w:type="dxa"/>
              <w:bottom w:w="30" w:type="dxa"/>
              <w:right w:w="60" w:type="dxa"/>
            </w:tcMar>
          </w:tcPr>
          <w:p w:rsidR="001747A2" w:rsidRDefault="004D3FBA" w14:paraId="19BE3404" w14:textId="77777777">
            <w:pPr>
              <w:spacing w:after="40" w:line="276" w:lineRule="auto"/>
            </w:pPr>
            <w:r>
              <w:rPr>
                <w:sz w:val="19"/>
              </w:rPr>
              <w:t>cost</w:t>
            </w:r>
          </w:p>
        </w:tc>
        <w:tc>
          <w:tcPr>
            <w:tcW w:w="1734" w:type="dxa"/>
            <w:tcMar>
              <w:top w:w="30" w:type="dxa"/>
              <w:left w:w="60" w:type="dxa"/>
              <w:bottom w:w="30" w:type="dxa"/>
              <w:right w:w="60" w:type="dxa"/>
            </w:tcMar>
          </w:tcPr>
          <w:p w:rsidR="001747A2" w:rsidRDefault="004D3FBA" w14:paraId="30DE31D4" w14:textId="77777777">
            <w:pPr>
              <w:spacing w:after="40" w:line="276" w:lineRule="auto"/>
            </w:pPr>
            <w:r>
              <w:rPr>
                <w:sz w:val="19"/>
              </w:rPr>
              <w:t>REAL</w:t>
            </w:r>
          </w:p>
        </w:tc>
        <w:tc>
          <w:tcPr>
            <w:tcW w:w="1734" w:type="dxa"/>
            <w:tcMar>
              <w:top w:w="30" w:type="dxa"/>
              <w:left w:w="60" w:type="dxa"/>
              <w:bottom w:w="30" w:type="dxa"/>
              <w:right w:w="60" w:type="dxa"/>
            </w:tcMar>
          </w:tcPr>
          <w:p w:rsidR="001747A2" w:rsidRDefault="004D3FBA" w14:paraId="572A6A94"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1147A46F" w14:textId="77777777">
            <w:pPr>
              <w:spacing w:after="40" w:line="276" w:lineRule="auto"/>
            </w:pPr>
            <w:r>
              <w:rPr>
                <w:sz w:val="19"/>
              </w:rPr>
              <w:t>Procedure cost ($)</w:t>
            </w:r>
          </w:p>
        </w:tc>
      </w:tr>
      <w:tr w:rsidR="001747A2" w14:paraId="70B11E97" w14:textId="77777777">
        <w:trPr>
          <w:jc w:val="center"/>
        </w:trPr>
        <w:tc>
          <w:tcPr>
            <w:tcW w:w="1734" w:type="dxa"/>
            <w:tcMar>
              <w:top w:w="30" w:type="dxa"/>
              <w:left w:w="60" w:type="dxa"/>
              <w:bottom w:w="30" w:type="dxa"/>
              <w:right w:w="60" w:type="dxa"/>
            </w:tcMar>
          </w:tcPr>
          <w:p w:rsidR="001747A2" w:rsidRDefault="004D3FBA" w14:paraId="1FB41B6F" w14:textId="77777777">
            <w:pPr>
              <w:spacing w:after="40" w:line="276" w:lineRule="auto"/>
            </w:pPr>
            <w:r>
              <w:rPr>
                <w:b/>
                <w:sz w:val="19"/>
              </w:rPr>
              <w:t>invoices</w:t>
            </w:r>
          </w:p>
        </w:tc>
        <w:tc>
          <w:tcPr>
            <w:tcW w:w="1734" w:type="dxa"/>
            <w:tcMar>
              <w:top w:w="30" w:type="dxa"/>
              <w:left w:w="60" w:type="dxa"/>
              <w:bottom w:w="30" w:type="dxa"/>
              <w:right w:w="60" w:type="dxa"/>
            </w:tcMar>
          </w:tcPr>
          <w:p w:rsidR="001747A2" w:rsidRDefault="004D3FBA" w14:paraId="5B8D2C37" w14:textId="77777777">
            <w:pPr>
              <w:spacing w:after="40" w:line="276" w:lineRule="auto"/>
            </w:pPr>
            <w:r>
              <w:rPr>
                <w:sz w:val="19"/>
              </w:rPr>
              <w:t>id</w:t>
            </w:r>
          </w:p>
        </w:tc>
        <w:tc>
          <w:tcPr>
            <w:tcW w:w="1734" w:type="dxa"/>
            <w:tcMar>
              <w:top w:w="30" w:type="dxa"/>
              <w:left w:w="60" w:type="dxa"/>
              <w:bottom w:w="30" w:type="dxa"/>
              <w:right w:w="60" w:type="dxa"/>
            </w:tcMar>
          </w:tcPr>
          <w:p w:rsidR="001747A2" w:rsidRDefault="004D3FBA" w14:paraId="51E63157"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06FFBE03" w14:textId="77777777">
            <w:pPr>
              <w:spacing w:after="40" w:line="276" w:lineRule="auto"/>
            </w:pPr>
            <w:r>
              <w:rPr>
                <w:sz w:val="19"/>
              </w:rPr>
              <w:t>PRIMARY KEY</w:t>
            </w:r>
          </w:p>
        </w:tc>
        <w:tc>
          <w:tcPr>
            <w:tcW w:w="1734" w:type="dxa"/>
            <w:tcMar>
              <w:top w:w="30" w:type="dxa"/>
              <w:left w:w="60" w:type="dxa"/>
              <w:bottom w:w="30" w:type="dxa"/>
              <w:right w:w="60" w:type="dxa"/>
            </w:tcMar>
          </w:tcPr>
          <w:p w:rsidR="001747A2" w:rsidRDefault="004D3FBA" w14:paraId="1C291FAE" w14:textId="77777777">
            <w:pPr>
              <w:spacing w:after="40" w:line="276" w:lineRule="auto"/>
            </w:pPr>
            <w:r>
              <w:rPr>
                <w:sz w:val="19"/>
              </w:rPr>
              <w:t>Invoice ID (`INV-1001`)</w:t>
            </w:r>
          </w:p>
        </w:tc>
      </w:tr>
      <w:tr w:rsidR="001747A2" w14:paraId="77AA3CE4" w14:textId="77777777">
        <w:trPr>
          <w:jc w:val="center"/>
        </w:trPr>
        <w:tc>
          <w:tcPr>
            <w:tcW w:w="1734" w:type="dxa"/>
            <w:tcMar>
              <w:top w:w="30" w:type="dxa"/>
              <w:left w:w="60" w:type="dxa"/>
              <w:bottom w:w="30" w:type="dxa"/>
              <w:right w:w="60" w:type="dxa"/>
            </w:tcMar>
          </w:tcPr>
          <w:p w:rsidR="001747A2" w:rsidRDefault="004D3FBA" w14:paraId="55EF7287" w14:textId="77777777">
            <w:pPr>
              <w:spacing w:after="40" w:line="276" w:lineRule="auto"/>
            </w:pPr>
            <w:r>
              <w:rPr>
                <w:b/>
                <w:sz w:val="19"/>
              </w:rPr>
              <w:t>invoices</w:t>
            </w:r>
          </w:p>
        </w:tc>
        <w:tc>
          <w:tcPr>
            <w:tcW w:w="1734" w:type="dxa"/>
            <w:tcMar>
              <w:top w:w="30" w:type="dxa"/>
              <w:left w:w="60" w:type="dxa"/>
              <w:bottom w:w="30" w:type="dxa"/>
              <w:right w:w="60" w:type="dxa"/>
            </w:tcMar>
          </w:tcPr>
          <w:p w:rsidR="001747A2" w:rsidRDefault="004D3FBA" w14:paraId="5E097FA1" w14:textId="77777777">
            <w:pPr>
              <w:spacing w:after="40" w:line="276" w:lineRule="auto"/>
            </w:pPr>
            <w:r>
              <w:rPr>
                <w:sz w:val="19"/>
              </w:rPr>
              <w:t>treatmentId</w:t>
            </w:r>
          </w:p>
        </w:tc>
        <w:tc>
          <w:tcPr>
            <w:tcW w:w="1734" w:type="dxa"/>
            <w:tcMar>
              <w:top w:w="30" w:type="dxa"/>
              <w:left w:w="60" w:type="dxa"/>
              <w:bottom w:w="30" w:type="dxa"/>
              <w:right w:w="60" w:type="dxa"/>
            </w:tcMar>
          </w:tcPr>
          <w:p w:rsidR="001747A2" w:rsidRDefault="004D3FBA" w14:paraId="2D72347B"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1154293B" w14:textId="77777777">
            <w:pPr>
              <w:spacing w:after="40" w:line="276" w:lineRule="auto"/>
            </w:pPr>
            <w:r>
              <w:rPr>
                <w:sz w:val="19"/>
              </w:rPr>
              <w:t>FOREIGN KEY -&gt; treatments(id)</w:t>
            </w:r>
          </w:p>
        </w:tc>
        <w:tc>
          <w:tcPr>
            <w:tcW w:w="1734" w:type="dxa"/>
            <w:tcMar>
              <w:top w:w="30" w:type="dxa"/>
              <w:left w:w="60" w:type="dxa"/>
              <w:bottom w:w="30" w:type="dxa"/>
              <w:right w:w="60" w:type="dxa"/>
            </w:tcMar>
          </w:tcPr>
          <w:p w:rsidR="001747A2" w:rsidRDefault="004D3FBA" w14:paraId="64BE680A" w14:textId="77777777">
            <w:pPr>
              <w:spacing w:after="40" w:line="276" w:lineRule="auto"/>
            </w:pPr>
            <w:r>
              <w:rPr>
                <w:sz w:val="19"/>
              </w:rPr>
              <w:t>Treatment record reference</w:t>
            </w:r>
          </w:p>
        </w:tc>
      </w:tr>
      <w:tr w:rsidR="001747A2" w14:paraId="5E2A5598" w14:textId="77777777">
        <w:trPr>
          <w:jc w:val="center"/>
        </w:trPr>
        <w:tc>
          <w:tcPr>
            <w:tcW w:w="1734" w:type="dxa"/>
            <w:tcMar>
              <w:top w:w="30" w:type="dxa"/>
              <w:left w:w="60" w:type="dxa"/>
              <w:bottom w:w="30" w:type="dxa"/>
              <w:right w:w="60" w:type="dxa"/>
            </w:tcMar>
          </w:tcPr>
          <w:p w:rsidR="001747A2" w:rsidRDefault="004D3FBA" w14:paraId="58EF014B" w14:textId="77777777">
            <w:pPr>
              <w:spacing w:after="40" w:line="276" w:lineRule="auto"/>
            </w:pPr>
            <w:r>
              <w:rPr>
                <w:b/>
                <w:sz w:val="19"/>
              </w:rPr>
              <w:t>invoices</w:t>
            </w:r>
          </w:p>
        </w:tc>
        <w:tc>
          <w:tcPr>
            <w:tcW w:w="1734" w:type="dxa"/>
            <w:tcMar>
              <w:top w:w="30" w:type="dxa"/>
              <w:left w:w="60" w:type="dxa"/>
              <w:bottom w:w="30" w:type="dxa"/>
              <w:right w:w="60" w:type="dxa"/>
            </w:tcMar>
          </w:tcPr>
          <w:p w:rsidR="001747A2" w:rsidRDefault="004D3FBA" w14:paraId="64118DDC" w14:textId="77777777">
            <w:pPr>
              <w:spacing w:after="40" w:line="276" w:lineRule="auto"/>
            </w:pPr>
            <w:r>
              <w:rPr>
                <w:sz w:val="19"/>
              </w:rPr>
              <w:t>total</w:t>
            </w:r>
          </w:p>
        </w:tc>
        <w:tc>
          <w:tcPr>
            <w:tcW w:w="1734" w:type="dxa"/>
            <w:tcMar>
              <w:top w:w="30" w:type="dxa"/>
              <w:left w:w="60" w:type="dxa"/>
              <w:bottom w:w="30" w:type="dxa"/>
              <w:right w:w="60" w:type="dxa"/>
            </w:tcMar>
          </w:tcPr>
          <w:p w:rsidR="001747A2" w:rsidRDefault="004D3FBA" w14:paraId="107C152E" w14:textId="77777777">
            <w:pPr>
              <w:spacing w:after="40" w:line="276" w:lineRule="auto"/>
            </w:pPr>
            <w:r>
              <w:rPr>
                <w:sz w:val="19"/>
              </w:rPr>
              <w:t>REAL</w:t>
            </w:r>
          </w:p>
        </w:tc>
        <w:tc>
          <w:tcPr>
            <w:tcW w:w="1734" w:type="dxa"/>
            <w:tcMar>
              <w:top w:w="30" w:type="dxa"/>
              <w:left w:w="60" w:type="dxa"/>
              <w:bottom w:w="30" w:type="dxa"/>
              <w:right w:w="60" w:type="dxa"/>
            </w:tcMar>
          </w:tcPr>
          <w:p w:rsidR="001747A2" w:rsidRDefault="004D3FBA" w14:paraId="03453A8A"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11E375C9" w14:textId="77777777">
            <w:pPr>
              <w:spacing w:after="40" w:line="276" w:lineRule="auto"/>
            </w:pPr>
            <w:r>
              <w:rPr>
                <w:sz w:val="19"/>
              </w:rPr>
              <w:t>Total calculated invoice amount ($)</w:t>
            </w:r>
          </w:p>
        </w:tc>
      </w:tr>
      <w:tr w:rsidR="001747A2" w14:paraId="1FAEA041" w14:textId="77777777">
        <w:trPr>
          <w:jc w:val="center"/>
        </w:trPr>
        <w:tc>
          <w:tcPr>
            <w:tcW w:w="1734" w:type="dxa"/>
            <w:tcMar>
              <w:top w:w="30" w:type="dxa"/>
              <w:left w:w="60" w:type="dxa"/>
              <w:bottom w:w="30" w:type="dxa"/>
              <w:right w:w="60" w:type="dxa"/>
            </w:tcMar>
          </w:tcPr>
          <w:p w:rsidR="001747A2" w:rsidRDefault="004D3FBA" w14:paraId="19229431" w14:textId="77777777">
            <w:pPr>
              <w:spacing w:after="40" w:line="276" w:lineRule="auto"/>
            </w:pPr>
            <w:r>
              <w:rPr>
                <w:b/>
                <w:sz w:val="19"/>
              </w:rPr>
              <w:t>invoices</w:t>
            </w:r>
          </w:p>
        </w:tc>
        <w:tc>
          <w:tcPr>
            <w:tcW w:w="1734" w:type="dxa"/>
            <w:tcMar>
              <w:top w:w="30" w:type="dxa"/>
              <w:left w:w="60" w:type="dxa"/>
              <w:bottom w:w="30" w:type="dxa"/>
              <w:right w:w="60" w:type="dxa"/>
            </w:tcMar>
          </w:tcPr>
          <w:p w:rsidR="001747A2" w:rsidRDefault="004D3FBA" w14:paraId="5E9BEBD3" w14:textId="77777777">
            <w:pPr>
              <w:spacing w:after="40" w:line="276" w:lineRule="auto"/>
            </w:pPr>
            <w:r>
              <w:rPr>
                <w:sz w:val="19"/>
              </w:rPr>
              <w:t>status</w:t>
            </w:r>
          </w:p>
        </w:tc>
        <w:tc>
          <w:tcPr>
            <w:tcW w:w="1734" w:type="dxa"/>
            <w:tcMar>
              <w:top w:w="30" w:type="dxa"/>
              <w:left w:w="60" w:type="dxa"/>
              <w:bottom w:w="30" w:type="dxa"/>
              <w:right w:w="60" w:type="dxa"/>
            </w:tcMar>
          </w:tcPr>
          <w:p w:rsidR="001747A2" w:rsidRDefault="004D3FBA" w14:paraId="1EB2D732" w14:textId="77777777">
            <w:pPr>
              <w:spacing w:after="40" w:line="276" w:lineRule="auto"/>
            </w:pPr>
            <w:r>
              <w:rPr>
                <w:sz w:val="19"/>
              </w:rPr>
              <w:t>TEXT</w:t>
            </w:r>
          </w:p>
        </w:tc>
        <w:tc>
          <w:tcPr>
            <w:tcW w:w="1734" w:type="dxa"/>
            <w:tcMar>
              <w:top w:w="30" w:type="dxa"/>
              <w:left w:w="60" w:type="dxa"/>
              <w:bottom w:w="30" w:type="dxa"/>
              <w:right w:w="60" w:type="dxa"/>
            </w:tcMar>
          </w:tcPr>
          <w:p w:rsidR="001747A2" w:rsidRDefault="004D3FBA" w14:paraId="4DF64EF6" w14:textId="77777777">
            <w:pPr>
              <w:spacing w:after="40" w:line="276" w:lineRule="auto"/>
            </w:pPr>
            <w:r>
              <w:rPr>
                <w:sz w:val="19"/>
              </w:rPr>
              <w:t>NOT NULL</w:t>
            </w:r>
          </w:p>
        </w:tc>
        <w:tc>
          <w:tcPr>
            <w:tcW w:w="1734" w:type="dxa"/>
            <w:tcMar>
              <w:top w:w="30" w:type="dxa"/>
              <w:left w:w="60" w:type="dxa"/>
              <w:bottom w:w="30" w:type="dxa"/>
              <w:right w:w="60" w:type="dxa"/>
            </w:tcMar>
          </w:tcPr>
          <w:p w:rsidR="001747A2" w:rsidRDefault="004D3FBA" w14:paraId="7D401D3D" w14:textId="77777777">
            <w:pPr>
              <w:spacing w:after="40" w:line="276" w:lineRule="auto"/>
            </w:pPr>
            <w:r>
              <w:rPr>
                <w:sz w:val="19"/>
              </w:rPr>
              <w:t>Payment status (Pending / Paid)</w:t>
            </w:r>
          </w:p>
        </w:tc>
      </w:tr>
    </w:tbl>
    <w:p w:rsidR="001747A2" w:rsidRDefault="004D3FBA" w14:paraId="09469118" w14:textId="77777777">
      <w:pPr>
        <w:spacing w:before="320" w:after="160" w:line="276" w:lineRule="auto"/>
      </w:pPr>
      <w:r>
        <w:rPr>
          <w:b/>
          <w:sz w:val="32"/>
        </w:rPr>
        <w:t>4.9 Detailed Sub-system Module Design Specifications</w:t>
      </w:r>
    </w:p>
    <w:p w:rsidR="001747A2" w:rsidRDefault="004D3FBA" w14:paraId="7338F106" w14:textId="77777777">
      <w:pPr>
        <w:jc w:val="both"/>
      </w:pPr>
      <w:r>
        <w:t>VetiCare is partitioned into five sub-system modules:</w:t>
      </w:r>
    </w:p>
    <w:p w:rsidR="001747A2" w:rsidRDefault="004D3FBA" w14:paraId="6A8372EE" w14:textId="77777777">
      <w:pPr>
        <w:jc w:val="both"/>
      </w:pPr>
      <w:r>
        <w:t>1. Owner Directory Sub-system: Handles client registration, search filtering, and multi-pet linking.</w:t>
      </w:r>
    </w:p>
    <w:p w:rsidR="001747A2" w:rsidRDefault="004D3FBA" w14:paraId="4FDD0920" w14:textId="77777777">
      <w:pPr>
        <w:jc w:val="both"/>
      </w:pPr>
      <w:r>
        <w:t>2. Patient Directory Sub-system: Manages pet health profiles, demographic records, and immunization badges.</w:t>
      </w:r>
    </w:p>
    <w:p w:rsidR="001747A2" w:rsidRDefault="004D3FBA" w14:paraId="6DB3E358" w14:textId="77777777">
      <w:pPr>
        <w:jc w:val="both"/>
      </w:pPr>
      <w:r>
        <w:t>3. Consultation Scheduler Sub-system: Provides real-time agenda scheduling, vet slot booking, and status updates.</w:t>
      </w:r>
    </w:p>
    <w:p w:rsidR="001747A2" w:rsidRDefault="004D3FBA" w14:paraId="29259531" w14:textId="77777777">
      <w:pPr>
        <w:jc w:val="both"/>
      </w:pPr>
      <w:r>
        <w:t>4. Clinical Visit Engine: Manages examination entry, diagnosis, pharmaceutical prescriptions, and vaccine auto-syncing.</w:t>
      </w:r>
    </w:p>
    <w:p w:rsidR="001747A2" w:rsidRDefault="004D3FBA" w14:paraId="21D933C6" w14:textId="77777777">
      <w:pPr>
        <w:jc w:val="both"/>
      </w:pPr>
      <w:r>
        <w:t>5. Billing &amp; Thermal Receipt Sub-system: Handles auto-invoicing, tax calculation, payment processing, and POS receipt rendering.</w:t>
      </w:r>
    </w:p>
    <w:p w:rsidR="001747A2" w:rsidRDefault="004D3FBA" w14:paraId="24A3E489" w14:textId="77777777">
      <w:pPr>
        <w:spacing w:before="240" w:line="276" w:lineRule="auto"/>
      </w:pPr>
      <w:r>
        <w:rPr>
          <w:b/>
          <w:sz w:val="28"/>
        </w:rPr>
        <w:t>4.9.1 Exhaustive SQL Query Mapping Across Sub-System Modules</w:t>
      </w:r>
    </w:p>
    <w:p w:rsidR="001747A2" w:rsidRDefault="004D3FBA" w14:paraId="3E8318B0" w14:textId="77777777">
      <w:pPr>
        <w:jc w:val="both"/>
      </w:pPr>
      <w:r>
        <w:t>Table 4.2 details the exact mapping between front-end UI actions, REST endpoints, and underlying raw SQL prepared statement queries:</w:t>
      </w:r>
    </w:p>
    <w:p w:rsidR="001747A2" w:rsidRDefault="004D3FBA" w14:paraId="4656E543" w14:textId="77777777">
      <w:pPr>
        <w:spacing w:before="160" w:after="80"/>
      </w:pPr>
      <w:r>
        <w:rPr>
          <w:b/>
          <w:sz w:val="22"/>
        </w:rPr>
        <w:t>Table 4.2: SQL Query Mapping Across Sub-System Modules</w:t>
      </w:r>
    </w:p>
    <w:tbl>
      <w:tblPr>
        <w:tblW w:w="0" w:type="auto"/>
        <w:jc w:val="center"/>
        <w:tblLook w:val="04A0" w:firstRow="1" w:lastRow="0" w:firstColumn="1" w:lastColumn="0" w:noHBand="0" w:noVBand="1"/>
      </w:tblPr>
      <w:tblGrid>
        <w:gridCol w:w="2167"/>
        <w:gridCol w:w="2167"/>
        <w:gridCol w:w="2167"/>
        <w:gridCol w:w="2167"/>
      </w:tblGrid>
      <w:tr w:rsidR="001747A2" w14:paraId="76F448DB" w14:textId="77777777">
        <w:trPr>
          <w:jc w:val="center"/>
        </w:trPr>
        <w:tc>
          <w:tcPr>
            <w:tcW w:w="2167" w:type="dxa"/>
            <w:shd w:val="clear" w:color="auto" w:fill="E6E6E6"/>
          </w:tcPr>
          <w:p w:rsidR="001747A2" w:rsidRDefault="004D3FBA" w14:paraId="0EA62691" w14:textId="77777777">
            <w:r>
              <w:rPr>
                <w:b/>
              </w:rPr>
              <w:t>Module / Action</w:t>
            </w:r>
          </w:p>
        </w:tc>
        <w:tc>
          <w:tcPr>
            <w:tcW w:w="2167" w:type="dxa"/>
            <w:shd w:val="clear" w:color="auto" w:fill="E6E6E6"/>
          </w:tcPr>
          <w:p w:rsidR="001747A2" w:rsidRDefault="004D3FBA" w14:paraId="17223962" w14:textId="77777777">
            <w:r>
              <w:rPr>
                <w:b/>
              </w:rPr>
              <w:t>REST Endpoint</w:t>
            </w:r>
          </w:p>
        </w:tc>
        <w:tc>
          <w:tcPr>
            <w:tcW w:w="2167" w:type="dxa"/>
            <w:shd w:val="clear" w:color="auto" w:fill="E6E6E6"/>
          </w:tcPr>
          <w:p w:rsidR="001747A2" w:rsidRDefault="004D3FBA" w14:paraId="17001AA1" w14:textId="77777777">
            <w:r>
              <w:rPr>
                <w:b/>
              </w:rPr>
              <w:t>HTTP Verb</w:t>
            </w:r>
          </w:p>
        </w:tc>
        <w:tc>
          <w:tcPr>
            <w:tcW w:w="2167" w:type="dxa"/>
            <w:shd w:val="clear" w:color="auto" w:fill="E6E6E6"/>
          </w:tcPr>
          <w:p w:rsidR="001747A2" w:rsidRDefault="004D3FBA" w14:paraId="7A0A448A" w14:textId="77777777">
            <w:r>
              <w:rPr>
                <w:b/>
              </w:rPr>
              <w:t>Raw SQL Prepared Statement Query</w:t>
            </w:r>
          </w:p>
        </w:tc>
      </w:tr>
      <w:tr w:rsidR="001747A2" w14:paraId="04627202" w14:textId="77777777">
        <w:trPr>
          <w:jc w:val="center"/>
        </w:trPr>
        <w:tc>
          <w:tcPr>
            <w:tcW w:w="2167" w:type="dxa"/>
            <w:tcMar>
              <w:top w:w="30" w:type="dxa"/>
              <w:left w:w="50" w:type="dxa"/>
              <w:bottom w:w="30" w:type="dxa"/>
              <w:right w:w="50" w:type="dxa"/>
            </w:tcMar>
          </w:tcPr>
          <w:p w:rsidR="001747A2" w:rsidRDefault="004D3FBA" w14:paraId="149BFAF6" w14:textId="77777777">
            <w:pPr>
              <w:spacing w:after="40" w:line="276" w:lineRule="auto"/>
            </w:pPr>
            <w:r>
              <w:rPr>
                <w:b/>
                <w:sz w:val="18"/>
              </w:rPr>
              <w:t>Fetch All Data</w:t>
            </w:r>
          </w:p>
        </w:tc>
        <w:tc>
          <w:tcPr>
            <w:tcW w:w="2167" w:type="dxa"/>
            <w:tcMar>
              <w:top w:w="30" w:type="dxa"/>
              <w:left w:w="50" w:type="dxa"/>
              <w:bottom w:w="30" w:type="dxa"/>
              <w:right w:w="50" w:type="dxa"/>
            </w:tcMar>
          </w:tcPr>
          <w:p w:rsidR="001747A2" w:rsidRDefault="004D3FBA" w14:paraId="3EF77D85" w14:textId="77777777">
            <w:pPr>
              <w:spacing w:after="40" w:line="276" w:lineRule="auto"/>
            </w:pPr>
            <w:r>
              <w:rPr>
                <w:sz w:val="18"/>
              </w:rPr>
              <w:t>/api/data</w:t>
            </w:r>
          </w:p>
        </w:tc>
        <w:tc>
          <w:tcPr>
            <w:tcW w:w="2167" w:type="dxa"/>
            <w:tcMar>
              <w:top w:w="30" w:type="dxa"/>
              <w:left w:w="50" w:type="dxa"/>
              <w:bottom w:w="30" w:type="dxa"/>
              <w:right w:w="50" w:type="dxa"/>
            </w:tcMar>
          </w:tcPr>
          <w:p w:rsidR="001747A2" w:rsidRDefault="004D3FBA" w14:paraId="37971C1A" w14:textId="77777777">
            <w:pPr>
              <w:spacing w:after="40" w:line="276" w:lineRule="auto"/>
            </w:pPr>
            <w:r>
              <w:rPr>
                <w:sz w:val="18"/>
              </w:rPr>
              <w:t>GET</w:t>
            </w:r>
          </w:p>
        </w:tc>
        <w:tc>
          <w:tcPr>
            <w:tcW w:w="2167" w:type="dxa"/>
            <w:tcMar>
              <w:top w:w="30" w:type="dxa"/>
              <w:left w:w="50" w:type="dxa"/>
              <w:bottom w:w="30" w:type="dxa"/>
              <w:right w:w="50" w:type="dxa"/>
            </w:tcMar>
          </w:tcPr>
          <w:p w:rsidR="001747A2" w:rsidRDefault="004D3FBA" w14:paraId="3B1DE18B" w14:textId="77777777">
            <w:pPr>
              <w:spacing w:after="40" w:line="276" w:lineRule="auto"/>
            </w:pPr>
            <w:r>
              <w:rPr>
                <w:sz w:val="18"/>
              </w:rPr>
              <w:t>SELECT * FROM owners; SELECT * FROM pets; SELECT * FROM appointments; ...</w:t>
            </w:r>
          </w:p>
        </w:tc>
      </w:tr>
      <w:tr w:rsidR="001747A2" w14:paraId="294DBE4C" w14:textId="77777777">
        <w:trPr>
          <w:jc w:val="center"/>
        </w:trPr>
        <w:tc>
          <w:tcPr>
            <w:tcW w:w="2167" w:type="dxa"/>
            <w:tcMar>
              <w:top w:w="30" w:type="dxa"/>
              <w:left w:w="50" w:type="dxa"/>
              <w:bottom w:w="30" w:type="dxa"/>
              <w:right w:w="50" w:type="dxa"/>
            </w:tcMar>
          </w:tcPr>
          <w:p w:rsidR="001747A2" w:rsidRDefault="004D3FBA" w14:paraId="4FBC6867" w14:textId="77777777">
            <w:pPr>
              <w:spacing w:after="40" w:line="276" w:lineRule="auto"/>
            </w:pPr>
            <w:r>
              <w:rPr>
                <w:b/>
                <w:sz w:val="18"/>
              </w:rPr>
              <w:t>Register Owner</w:t>
            </w:r>
          </w:p>
        </w:tc>
        <w:tc>
          <w:tcPr>
            <w:tcW w:w="2167" w:type="dxa"/>
            <w:tcMar>
              <w:top w:w="30" w:type="dxa"/>
              <w:left w:w="50" w:type="dxa"/>
              <w:bottom w:w="30" w:type="dxa"/>
              <w:right w:w="50" w:type="dxa"/>
            </w:tcMar>
          </w:tcPr>
          <w:p w:rsidR="001747A2" w:rsidRDefault="004D3FBA" w14:paraId="09FE21AB" w14:textId="77777777">
            <w:pPr>
              <w:spacing w:after="40" w:line="276" w:lineRule="auto"/>
            </w:pPr>
            <w:r>
              <w:rPr>
                <w:sz w:val="18"/>
              </w:rPr>
              <w:t>/api/owners</w:t>
            </w:r>
          </w:p>
        </w:tc>
        <w:tc>
          <w:tcPr>
            <w:tcW w:w="2167" w:type="dxa"/>
            <w:tcMar>
              <w:top w:w="30" w:type="dxa"/>
              <w:left w:w="50" w:type="dxa"/>
              <w:bottom w:w="30" w:type="dxa"/>
              <w:right w:w="50" w:type="dxa"/>
            </w:tcMar>
          </w:tcPr>
          <w:p w:rsidR="001747A2" w:rsidRDefault="004D3FBA" w14:paraId="755E6653" w14:textId="77777777">
            <w:pPr>
              <w:spacing w:after="40" w:line="276" w:lineRule="auto"/>
            </w:pPr>
            <w:r>
              <w:rPr>
                <w:sz w:val="18"/>
              </w:rPr>
              <w:t>POST</w:t>
            </w:r>
          </w:p>
        </w:tc>
        <w:tc>
          <w:tcPr>
            <w:tcW w:w="2167" w:type="dxa"/>
            <w:tcMar>
              <w:top w:w="30" w:type="dxa"/>
              <w:left w:w="50" w:type="dxa"/>
              <w:bottom w:w="30" w:type="dxa"/>
              <w:right w:w="50" w:type="dxa"/>
            </w:tcMar>
          </w:tcPr>
          <w:p w:rsidR="001747A2" w:rsidRDefault="004D3FBA" w14:paraId="418869C0" w14:textId="77777777">
            <w:pPr>
              <w:spacing w:after="40" w:line="276" w:lineRule="auto"/>
            </w:pPr>
            <w:r>
              <w:rPr>
                <w:sz w:val="18"/>
              </w:rPr>
              <w:t xml:space="preserve">INSERT INTO owners (id, name, phone, email, address, emergencyContact, createdAt) VALUES </w:t>
            </w:r>
            <w:r>
              <w:rPr>
                <w:sz w:val="18"/>
              </w:rPr>
              <w:t>(?,?,?,?,?,?,?)</w:t>
            </w:r>
          </w:p>
        </w:tc>
      </w:tr>
      <w:tr w:rsidR="001747A2" w14:paraId="6ACDE4BB" w14:textId="77777777">
        <w:trPr>
          <w:jc w:val="center"/>
        </w:trPr>
        <w:tc>
          <w:tcPr>
            <w:tcW w:w="2167" w:type="dxa"/>
            <w:tcMar>
              <w:top w:w="30" w:type="dxa"/>
              <w:left w:w="50" w:type="dxa"/>
              <w:bottom w:w="30" w:type="dxa"/>
              <w:right w:w="50" w:type="dxa"/>
            </w:tcMar>
          </w:tcPr>
          <w:p w:rsidR="001747A2" w:rsidRDefault="004D3FBA" w14:paraId="268A3164" w14:textId="77777777">
            <w:pPr>
              <w:spacing w:after="40" w:line="276" w:lineRule="auto"/>
            </w:pPr>
            <w:r>
              <w:rPr>
                <w:b/>
                <w:sz w:val="18"/>
              </w:rPr>
              <w:t>Register Pet Patient</w:t>
            </w:r>
          </w:p>
        </w:tc>
        <w:tc>
          <w:tcPr>
            <w:tcW w:w="2167" w:type="dxa"/>
            <w:tcMar>
              <w:top w:w="30" w:type="dxa"/>
              <w:left w:w="50" w:type="dxa"/>
              <w:bottom w:w="30" w:type="dxa"/>
              <w:right w:w="50" w:type="dxa"/>
            </w:tcMar>
          </w:tcPr>
          <w:p w:rsidR="001747A2" w:rsidRDefault="004D3FBA" w14:paraId="1E95A39E" w14:textId="77777777">
            <w:pPr>
              <w:spacing w:after="40" w:line="276" w:lineRule="auto"/>
            </w:pPr>
            <w:r>
              <w:rPr>
                <w:sz w:val="18"/>
              </w:rPr>
              <w:t>/api/pets</w:t>
            </w:r>
          </w:p>
        </w:tc>
        <w:tc>
          <w:tcPr>
            <w:tcW w:w="2167" w:type="dxa"/>
            <w:tcMar>
              <w:top w:w="30" w:type="dxa"/>
              <w:left w:w="50" w:type="dxa"/>
              <w:bottom w:w="30" w:type="dxa"/>
              <w:right w:w="50" w:type="dxa"/>
            </w:tcMar>
          </w:tcPr>
          <w:p w:rsidR="001747A2" w:rsidRDefault="004D3FBA" w14:paraId="6DB2B984" w14:textId="77777777">
            <w:pPr>
              <w:spacing w:after="40" w:line="276" w:lineRule="auto"/>
            </w:pPr>
            <w:r>
              <w:rPr>
                <w:sz w:val="18"/>
              </w:rPr>
              <w:t>POST</w:t>
            </w:r>
          </w:p>
        </w:tc>
        <w:tc>
          <w:tcPr>
            <w:tcW w:w="2167" w:type="dxa"/>
            <w:tcMar>
              <w:top w:w="30" w:type="dxa"/>
              <w:left w:w="50" w:type="dxa"/>
              <w:bottom w:w="30" w:type="dxa"/>
              <w:right w:w="50" w:type="dxa"/>
            </w:tcMar>
          </w:tcPr>
          <w:p w:rsidR="001747A2" w:rsidRDefault="004D3FBA" w14:paraId="7C83E3FA" w14:textId="77777777">
            <w:pPr>
              <w:spacing w:after="40" w:line="276" w:lineRule="auto"/>
            </w:pPr>
            <w:r>
              <w:rPr>
                <w:sz w:val="18"/>
              </w:rPr>
              <w:t>INSERT INTO pets (id, ownerId, name, species, breed, dob, weight, vaccination, notes) VALUES (?,?,?,?,?,?,?,?,?)</w:t>
            </w:r>
          </w:p>
        </w:tc>
      </w:tr>
      <w:tr w:rsidR="001747A2" w14:paraId="2D8CE1A0" w14:textId="77777777">
        <w:trPr>
          <w:jc w:val="center"/>
        </w:trPr>
        <w:tc>
          <w:tcPr>
            <w:tcW w:w="2167" w:type="dxa"/>
            <w:tcMar>
              <w:top w:w="30" w:type="dxa"/>
              <w:left w:w="50" w:type="dxa"/>
              <w:bottom w:w="30" w:type="dxa"/>
              <w:right w:w="50" w:type="dxa"/>
            </w:tcMar>
          </w:tcPr>
          <w:p w:rsidR="001747A2" w:rsidRDefault="004D3FBA" w14:paraId="77CCBDF6" w14:textId="77777777">
            <w:pPr>
              <w:spacing w:after="40" w:line="276" w:lineRule="auto"/>
            </w:pPr>
            <w:r>
              <w:rPr>
                <w:b/>
                <w:sz w:val="18"/>
              </w:rPr>
              <w:t>Schedule Appointment</w:t>
            </w:r>
          </w:p>
        </w:tc>
        <w:tc>
          <w:tcPr>
            <w:tcW w:w="2167" w:type="dxa"/>
            <w:tcMar>
              <w:top w:w="30" w:type="dxa"/>
              <w:left w:w="50" w:type="dxa"/>
              <w:bottom w:w="30" w:type="dxa"/>
              <w:right w:w="50" w:type="dxa"/>
            </w:tcMar>
          </w:tcPr>
          <w:p w:rsidR="001747A2" w:rsidRDefault="004D3FBA" w14:paraId="04A07318" w14:textId="77777777">
            <w:pPr>
              <w:spacing w:after="40" w:line="276" w:lineRule="auto"/>
            </w:pPr>
            <w:r>
              <w:rPr>
                <w:sz w:val="18"/>
              </w:rPr>
              <w:t>/api/appointments</w:t>
            </w:r>
          </w:p>
        </w:tc>
        <w:tc>
          <w:tcPr>
            <w:tcW w:w="2167" w:type="dxa"/>
            <w:tcMar>
              <w:top w:w="30" w:type="dxa"/>
              <w:left w:w="50" w:type="dxa"/>
              <w:bottom w:w="30" w:type="dxa"/>
              <w:right w:w="50" w:type="dxa"/>
            </w:tcMar>
          </w:tcPr>
          <w:p w:rsidR="001747A2" w:rsidRDefault="004D3FBA" w14:paraId="1A6C026A" w14:textId="77777777">
            <w:pPr>
              <w:spacing w:after="40" w:line="276" w:lineRule="auto"/>
            </w:pPr>
            <w:r>
              <w:rPr>
                <w:sz w:val="18"/>
              </w:rPr>
              <w:t>POST</w:t>
            </w:r>
          </w:p>
        </w:tc>
        <w:tc>
          <w:tcPr>
            <w:tcW w:w="2167" w:type="dxa"/>
            <w:tcMar>
              <w:top w:w="30" w:type="dxa"/>
              <w:left w:w="50" w:type="dxa"/>
              <w:bottom w:w="30" w:type="dxa"/>
              <w:right w:w="50" w:type="dxa"/>
            </w:tcMar>
          </w:tcPr>
          <w:p w:rsidR="001747A2" w:rsidRDefault="004D3FBA" w14:paraId="3CA553CE" w14:textId="77777777">
            <w:pPr>
              <w:spacing w:after="40" w:line="276" w:lineRule="auto"/>
            </w:pPr>
            <w:r>
              <w:rPr>
                <w:sz w:val="18"/>
              </w:rPr>
              <w:t>INSERT INTO appointments (id, petId, vetName, dateTime, reason, status) VALUES (?,?,?,?,?,?)</w:t>
            </w:r>
          </w:p>
        </w:tc>
      </w:tr>
      <w:tr w:rsidR="001747A2" w14:paraId="4C02DFBB" w14:textId="77777777">
        <w:trPr>
          <w:jc w:val="center"/>
        </w:trPr>
        <w:tc>
          <w:tcPr>
            <w:tcW w:w="2167" w:type="dxa"/>
            <w:tcMar>
              <w:top w:w="30" w:type="dxa"/>
              <w:left w:w="50" w:type="dxa"/>
              <w:bottom w:w="30" w:type="dxa"/>
              <w:right w:w="50" w:type="dxa"/>
            </w:tcMar>
          </w:tcPr>
          <w:p w:rsidR="001747A2" w:rsidRDefault="004D3FBA" w14:paraId="10B87E29" w14:textId="77777777">
            <w:pPr>
              <w:spacing w:after="40" w:line="276" w:lineRule="auto"/>
            </w:pPr>
            <w:r>
              <w:rPr>
                <w:b/>
                <w:sz w:val="18"/>
              </w:rPr>
              <w:t>Update Appt Status</w:t>
            </w:r>
          </w:p>
        </w:tc>
        <w:tc>
          <w:tcPr>
            <w:tcW w:w="2167" w:type="dxa"/>
            <w:tcMar>
              <w:top w:w="30" w:type="dxa"/>
              <w:left w:w="50" w:type="dxa"/>
              <w:bottom w:w="30" w:type="dxa"/>
              <w:right w:w="50" w:type="dxa"/>
            </w:tcMar>
          </w:tcPr>
          <w:p w:rsidR="001747A2" w:rsidRDefault="004D3FBA" w14:paraId="10CCA5DE" w14:textId="77777777">
            <w:pPr>
              <w:spacing w:after="40" w:line="276" w:lineRule="auto"/>
            </w:pPr>
            <w:r>
              <w:rPr>
                <w:sz w:val="18"/>
              </w:rPr>
              <w:t>/api/appointments</w:t>
            </w:r>
          </w:p>
        </w:tc>
        <w:tc>
          <w:tcPr>
            <w:tcW w:w="2167" w:type="dxa"/>
            <w:tcMar>
              <w:top w:w="30" w:type="dxa"/>
              <w:left w:w="50" w:type="dxa"/>
              <w:bottom w:w="30" w:type="dxa"/>
              <w:right w:w="50" w:type="dxa"/>
            </w:tcMar>
          </w:tcPr>
          <w:p w:rsidR="001747A2" w:rsidRDefault="004D3FBA" w14:paraId="1603E741" w14:textId="77777777">
            <w:pPr>
              <w:spacing w:after="40" w:line="276" w:lineRule="auto"/>
            </w:pPr>
            <w:r>
              <w:rPr>
                <w:sz w:val="18"/>
              </w:rPr>
              <w:t>PUT</w:t>
            </w:r>
          </w:p>
        </w:tc>
        <w:tc>
          <w:tcPr>
            <w:tcW w:w="2167" w:type="dxa"/>
            <w:tcMar>
              <w:top w:w="30" w:type="dxa"/>
              <w:left w:w="50" w:type="dxa"/>
              <w:bottom w:w="30" w:type="dxa"/>
              <w:right w:w="50" w:type="dxa"/>
            </w:tcMar>
          </w:tcPr>
          <w:p w:rsidR="001747A2" w:rsidRDefault="004D3FBA" w14:paraId="2ECB6588" w14:textId="77777777">
            <w:pPr>
              <w:spacing w:after="40" w:line="276" w:lineRule="auto"/>
            </w:pPr>
            <w:r>
              <w:rPr>
                <w:sz w:val="18"/>
              </w:rPr>
              <w:t>UPDATE appointments SET status = ? WHERE id = ?</w:t>
            </w:r>
          </w:p>
        </w:tc>
      </w:tr>
      <w:tr w:rsidR="001747A2" w14:paraId="38AB49F4" w14:textId="77777777">
        <w:trPr>
          <w:jc w:val="center"/>
        </w:trPr>
        <w:tc>
          <w:tcPr>
            <w:tcW w:w="2167" w:type="dxa"/>
            <w:tcMar>
              <w:top w:w="30" w:type="dxa"/>
              <w:left w:w="50" w:type="dxa"/>
              <w:bottom w:w="30" w:type="dxa"/>
              <w:right w:w="50" w:type="dxa"/>
            </w:tcMar>
          </w:tcPr>
          <w:p w:rsidR="001747A2" w:rsidRDefault="004D3FBA" w14:paraId="254DF428" w14:textId="77777777">
            <w:pPr>
              <w:spacing w:after="40" w:line="276" w:lineRule="auto"/>
            </w:pPr>
            <w:r>
              <w:rPr>
                <w:b/>
                <w:sz w:val="18"/>
              </w:rPr>
              <w:t>Record Visit &amp; Invoicing</w:t>
            </w:r>
          </w:p>
        </w:tc>
        <w:tc>
          <w:tcPr>
            <w:tcW w:w="2167" w:type="dxa"/>
            <w:tcMar>
              <w:top w:w="30" w:type="dxa"/>
              <w:left w:w="50" w:type="dxa"/>
              <w:bottom w:w="30" w:type="dxa"/>
              <w:right w:w="50" w:type="dxa"/>
            </w:tcMar>
          </w:tcPr>
          <w:p w:rsidR="001747A2" w:rsidRDefault="004D3FBA" w14:paraId="3A9C7999" w14:textId="77777777">
            <w:pPr>
              <w:spacing w:after="40" w:line="276" w:lineRule="auto"/>
            </w:pPr>
            <w:r>
              <w:rPr>
                <w:sz w:val="18"/>
              </w:rPr>
              <w:t>/api/treatments</w:t>
            </w:r>
          </w:p>
        </w:tc>
        <w:tc>
          <w:tcPr>
            <w:tcW w:w="2167" w:type="dxa"/>
            <w:tcMar>
              <w:top w:w="30" w:type="dxa"/>
              <w:left w:w="50" w:type="dxa"/>
              <w:bottom w:w="30" w:type="dxa"/>
              <w:right w:w="50" w:type="dxa"/>
            </w:tcMar>
          </w:tcPr>
          <w:p w:rsidR="001747A2" w:rsidRDefault="004D3FBA" w14:paraId="1FF1BEF9" w14:textId="77777777">
            <w:pPr>
              <w:spacing w:after="40" w:line="276" w:lineRule="auto"/>
            </w:pPr>
            <w:r>
              <w:rPr>
                <w:sz w:val="18"/>
              </w:rPr>
              <w:t>POST</w:t>
            </w:r>
          </w:p>
        </w:tc>
        <w:tc>
          <w:tcPr>
            <w:tcW w:w="2167" w:type="dxa"/>
            <w:tcMar>
              <w:top w:w="30" w:type="dxa"/>
              <w:left w:w="50" w:type="dxa"/>
              <w:bottom w:w="30" w:type="dxa"/>
              <w:right w:w="50" w:type="dxa"/>
            </w:tcMar>
          </w:tcPr>
          <w:p w:rsidR="001747A2" w:rsidRDefault="004D3FBA" w14:paraId="18380883" w14:textId="77777777">
            <w:pPr>
              <w:spacing w:after="40" w:line="276" w:lineRule="auto"/>
            </w:pPr>
            <w:r>
              <w:rPr>
                <w:sz w:val="18"/>
              </w:rPr>
              <w:t>BEGIN TRANSACTION; INSERT INTO treatments ...; INSERT INTO invoices ...; UPDATE pets SET vaccination = 'Up-to-date'; COMMIT;</w:t>
            </w:r>
          </w:p>
        </w:tc>
      </w:tr>
      <w:tr w:rsidR="001747A2" w14:paraId="0BFEEDA7" w14:textId="77777777">
        <w:trPr>
          <w:jc w:val="center"/>
        </w:trPr>
        <w:tc>
          <w:tcPr>
            <w:tcW w:w="2167" w:type="dxa"/>
            <w:tcMar>
              <w:top w:w="30" w:type="dxa"/>
              <w:left w:w="50" w:type="dxa"/>
              <w:bottom w:w="30" w:type="dxa"/>
              <w:right w:w="50" w:type="dxa"/>
            </w:tcMar>
          </w:tcPr>
          <w:p w:rsidR="001747A2" w:rsidRDefault="004D3FBA" w14:paraId="1E40F09B" w14:textId="77777777">
            <w:pPr>
              <w:spacing w:after="40" w:line="276" w:lineRule="auto"/>
            </w:pPr>
            <w:r>
              <w:rPr>
                <w:b/>
                <w:sz w:val="18"/>
              </w:rPr>
              <w:t>Process Invoice Payment</w:t>
            </w:r>
          </w:p>
        </w:tc>
        <w:tc>
          <w:tcPr>
            <w:tcW w:w="2167" w:type="dxa"/>
            <w:tcMar>
              <w:top w:w="30" w:type="dxa"/>
              <w:left w:w="50" w:type="dxa"/>
              <w:bottom w:w="30" w:type="dxa"/>
              <w:right w:w="50" w:type="dxa"/>
            </w:tcMar>
          </w:tcPr>
          <w:p w:rsidR="001747A2" w:rsidRDefault="004D3FBA" w14:paraId="3C5B316B" w14:textId="77777777">
            <w:pPr>
              <w:spacing w:after="40" w:line="276" w:lineRule="auto"/>
            </w:pPr>
            <w:r>
              <w:rPr>
                <w:sz w:val="18"/>
              </w:rPr>
              <w:t>/api/invoices</w:t>
            </w:r>
          </w:p>
        </w:tc>
        <w:tc>
          <w:tcPr>
            <w:tcW w:w="2167" w:type="dxa"/>
            <w:tcMar>
              <w:top w:w="30" w:type="dxa"/>
              <w:left w:w="50" w:type="dxa"/>
              <w:bottom w:w="30" w:type="dxa"/>
              <w:right w:w="50" w:type="dxa"/>
            </w:tcMar>
          </w:tcPr>
          <w:p w:rsidR="001747A2" w:rsidRDefault="004D3FBA" w14:paraId="118397D0" w14:textId="77777777">
            <w:pPr>
              <w:spacing w:after="40" w:line="276" w:lineRule="auto"/>
            </w:pPr>
            <w:r>
              <w:rPr>
                <w:sz w:val="18"/>
              </w:rPr>
              <w:t>PUT</w:t>
            </w:r>
          </w:p>
        </w:tc>
        <w:tc>
          <w:tcPr>
            <w:tcW w:w="2167" w:type="dxa"/>
            <w:tcMar>
              <w:top w:w="30" w:type="dxa"/>
              <w:left w:w="50" w:type="dxa"/>
              <w:bottom w:w="30" w:type="dxa"/>
              <w:right w:w="50" w:type="dxa"/>
            </w:tcMar>
          </w:tcPr>
          <w:p w:rsidR="001747A2" w:rsidRDefault="004D3FBA" w14:paraId="0063B40C" w14:textId="77777777">
            <w:pPr>
              <w:spacing w:after="40" w:line="276" w:lineRule="auto"/>
            </w:pPr>
            <w:r>
              <w:rPr>
                <w:sz w:val="18"/>
              </w:rPr>
              <w:t>UPDATE invoices SET status = ?, paymentMethod = ? WHERE id = ?</w:t>
            </w:r>
          </w:p>
        </w:tc>
      </w:tr>
    </w:tbl>
    <w:p w:rsidR="001747A2" w:rsidRDefault="004D3FBA" w14:paraId="4DEFE979" w14:textId="77777777">
      <w:r>
        <w:br w:type="page"/>
      </w:r>
    </w:p>
    <w:p w:rsidR="001747A2" w:rsidRDefault="004D3FBA" w14:paraId="07DCABF4" w14:textId="77777777">
      <w:pPr>
        <w:spacing w:before="480" w:after="320" w:line="276" w:lineRule="auto"/>
        <w:jc w:val="center"/>
      </w:pPr>
      <w:r>
        <w:rPr>
          <w:b/>
          <w:sz w:val="32"/>
        </w:rPr>
        <w:t>Chapter V</w:t>
      </w:r>
      <w:r>
        <w:rPr>
          <w:b/>
          <w:sz w:val="32"/>
        </w:rPr>
        <w:br/>
      </w:r>
      <w:r>
        <w:rPr>
          <w:b/>
          <w:sz w:val="36"/>
        </w:rPr>
        <w:t>Implementation</w:t>
      </w:r>
    </w:p>
    <w:p w:rsidR="001747A2" w:rsidRDefault="004D3FBA" w14:paraId="37BD7480" w14:textId="77777777">
      <w:pPr>
        <w:spacing w:before="320" w:after="160" w:line="276" w:lineRule="auto"/>
      </w:pPr>
      <w:r>
        <w:rPr>
          <w:b/>
          <w:sz w:val="32"/>
        </w:rPr>
        <w:t>5.1 Engineering Implementation Strategy &amp; Steps</w:t>
      </w:r>
    </w:p>
    <w:p w:rsidR="001747A2" w:rsidRDefault="004D3FBA" w14:paraId="7A2B2990" w14:textId="77777777">
      <w:pPr>
        <w:jc w:val="both"/>
      </w:pPr>
      <w:r>
        <w:t>Implementation is the phase of software engineering where abstract design models, relational schemas, and system specifications are converted into executable source code. The VetiCare application was constructed following a modular, layered implementation process designed to maintain a clean codebase footprint (&lt;1,100 lines) while achieving high execution performance.</w:t>
      </w:r>
    </w:p>
    <w:p w:rsidR="001747A2" w:rsidRDefault="004D3FBA" w14:paraId="64E67C0F" w14:textId="77777777">
      <w:pPr>
        <w:jc w:val="both"/>
      </w:pPr>
      <w:r>
        <w:t>The sequential implementation steps carried out were as follows:</w:t>
      </w:r>
    </w:p>
    <w:p w:rsidR="001747A2" w:rsidRDefault="004D3FBA" w14:paraId="79324A4D" w14:textId="77777777">
      <w:pPr>
        <w:jc w:val="both"/>
      </w:pPr>
      <w:r>
        <w:rPr>
          <w:b/>
        </w:rPr>
        <w:t xml:space="preserve">Step 1: Database Schema &amp; Auto-Seeding Engine (`veticare.db`): </w:t>
      </w:r>
      <w:r>
        <w:t>The relational SQLite database was implemented with 5 tables (`owners`, `pets`, `appointments`, `treatments`, `invoices`). Foreign key enforcement was explicitly enabled (`PRAGMA foreign_keys = ON;`). On initial startup, the database engine checks table record counts and auto-seeds sample clinic records if empty, ensuring instant demonstration readiness.</w:t>
      </w:r>
    </w:p>
    <w:p w:rsidR="001747A2" w:rsidRDefault="004D3FBA" w14:paraId="195959AC" w14:textId="77777777">
      <w:pPr>
        <w:jc w:val="both"/>
      </w:pPr>
      <w:r>
        <w:rPr>
          <w:b/>
        </w:rPr>
        <w:t xml:space="preserve">Step 2: Dual Zero-Dependency REST API Layer (`server.py` &amp; `api.php`): </w:t>
      </w:r>
      <w:r>
        <w:t>Two interchangeable backend API servers were constructed. The Python server (`server.py`) utilizes standard library modules (`http.server`, `socketserver`, `sqlite3`, `json`, `urllib.parse`) binding to port 8000. The PHP server (`api.php`) utilizes standard PDO SQLite drivers. Both servers implement CORS headers and route GET, POST, and PUT actions for all 5 entities.</w:t>
      </w:r>
    </w:p>
    <w:p w:rsidR="001747A2" w:rsidRDefault="004D3FBA" w14:paraId="13D1CBF7" w14:textId="77777777">
      <w:pPr>
        <w:jc w:val="both"/>
      </w:pPr>
      <w:r>
        <w:rPr>
          <w:b/>
        </w:rPr>
        <w:t xml:space="preserve">Step 3: Single Page Application Front-End Engine (`app.js`, `index.html`, `style.css`): </w:t>
      </w:r>
      <w:r>
        <w:t>The client interface was constructed as a single HTML document (`index.html`) containing modal forms and view panels for Dashboard, Owners, Pets, Appointments, Clinical Visits, and Billing. The JavaScript engine (`app.js`) implements a central `window.app` object containing state management (`app.state`), REST API fetch helpers (`app.postAPI`, `app.putAPI`), a hash-based router (`app.router`), and module-specific render functions.</w:t>
      </w:r>
    </w:p>
    <w:p w:rsidR="001747A2" w:rsidRDefault="004D3FBA" w14:paraId="728A8A36" w14:textId="77777777">
      <w:pPr>
        <w:jc w:val="both"/>
      </w:pPr>
      <w:r>
        <w:rPr>
          <w:b/>
        </w:rPr>
        <w:t xml:space="preserve">Step 4: Thermal Receipt Subsystem &amp; Printable Styling (`style.css`): </w:t>
      </w:r>
      <w:r>
        <w:t>A specialized printable thermal receipt modal view was implemented. Using CSS `@media print` rules, clinic staff can print thermal receipts directly from the web browser while hiding navigation menus, headers, and UI controls.</w:t>
      </w:r>
    </w:p>
    <w:p w:rsidR="001747A2" w:rsidRDefault="004D3FBA" w14:paraId="47E51E65" w14:textId="77777777">
      <w:pPr>
        <w:spacing w:before="240" w:line="276" w:lineRule="auto"/>
      </w:pPr>
      <w:r>
        <w:rPr>
          <w:b/>
          <w:sz w:val="28"/>
        </w:rPr>
        <w:t>Codebase Line Count and Metric Breakdown</w:t>
      </w:r>
    </w:p>
    <w:p w:rsidR="001747A2" w:rsidRDefault="004D3FBA" w14:paraId="3BCBEE5F" w14:textId="77777777">
      <w:pPr>
        <w:jc w:val="both"/>
      </w:pPr>
      <w:r>
        <w:t>To ensure academic auditability and fit within report print constraints, the entire VetiCare software application is formatted across 4 core files totaling ~1,000 lines of code, as summarized in Table 5.1:</w:t>
      </w:r>
    </w:p>
    <w:p w:rsidR="001747A2" w:rsidRDefault="004D3FBA" w14:paraId="198478A6" w14:textId="77777777">
      <w:pPr>
        <w:spacing w:before="160" w:after="80"/>
      </w:pPr>
      <w:r>
        <w:rPr>
          <w:b/>
          <w:sz w:val="22"/>
        </w:rPr>
        <w:t>Table 5.1: Codebase Module Metrics &amp; Line Count Breakdown</w:t>
      </w:r>
    </w:p>
    <w:tbl>
      <w:tblPr>
        <w:tblW w:w="0" w:type="auto"/>
        <w:jc w:val="center"/>
        <w:tblLook w:val="04A0" w:firstRow="1" w:lastRow="0" w:firstColumn="1" w:lastColumn="0" w:noHBand="0" w:noVBand="1"/>
      </w:tblPr>
      <w:tblGrid>
        <w:gridCol w:w="2167"/>
        <w:gridCol w:w="2167"/>
        <w:gridCol w:w="2167"/>
        <w:gridCol w:w="2167"/>
      </w:tblGrid>
      <w:tr w:rsidR="001747A2" w14:paraId="32413FEF" w14:textId="77777777">
        <w:trPr>
          <w:jc w:val="center"/>
        </w:trPr>
        <w:tc>
          <w:tcPr>
            <w:tcW w:w="2167" w:type="dxa"/>
            <w:shd w:val="clear" w:color="auto" w:fill="E6E6E6"/>
          </w:tcPr>
          <w:p w:rsidR="001747A2" w:rsidRDefault="004D3FBA" w14:paraId="0A152C62" w14:textId="77777777">
            <w:r>
              <w:rPr>
                <w:b/>
              </w:rPr>
              <w:t>File Name</w:t>
            </w:r>
          </w:p>
        </w:tc>
        <w:tc>
          <w:tcPr>
            <w:tcW w:w="2167" w:type="dxa"/>
            <w:shd w:val="clear" w:color="auto" w:fill="E6E6E6"/>
          </w:tcPr>
          <w:p w:rsidR="001747A2" w:rsidRDefault="004D3FBA" w14:paraId="6954684B" w14:textId="77777777">
            <w:r>
              <w:rPr>
                <w:b/>
              </w:rPr>
              <w:t>Role &amp; Architectural Layer</w:t>
            </w:r>
          </w:p>
        </w:tc>
        <w:tc>
          <w:tcPr>
            <w:tcW w:w="2167" w:type="dxa"/>
            <w:shd w:val="clear" w:color="auto" w:fill="E6E6E6"/>
          </w:tcPr>
          <w:p w:rsidR="001747A2" w:rsidRDefault="004D3FBA" w14:paraId="6631E407" w14:textId="77777777">
            <w:r>
              <w:rPr>
                <w:b/>
              </w:rPr>
              <w:t>Line Count</w:t>
            </w:r>
          </w:p>
        </w:tc>
        <w:tc>
          <w:tcPr>
            <w:tcW w:w="2167" w:type="dxa"/>
            <w:shd w:val="clear" w:color="auto" w:fill="E6E6E6"/>
          </w:tcPr>
          <w:p w:rsidR="001747A2" w:rsidRDefault="004D3FBA" w14:paraId="2305D821" w14:textId="77777777">
            <w:r>
              <w:rPr>
                <w:b/>
              </w:rPr>
              <w:t>Primary Responsibility</w:t>
            </w:r>
          </w:p>
        </w:tc>
      </w:tr>
      <w:tr w:rsidR="001747A2" w14:paraId="0AE9D937" w14:textId="77777777">
        <w:trPr>
          <w:jc w:val="center"/>
        </w:trPr>
        <w:tc>
          <w:tcPr>
            <w:tcW w:w="2167" w:type="dxa"/>
            <w:tcMar>
              <w:top w:w="40" w:type="dxa"/>
              <w:left w:w="80" w:type="dxa"/>
              <w:bottom w:w="40" w:type="dxa"/>
              <w:right w:w="80" w:type="dxa"/>
            </w:tcMar>
          </w:tcPr>
          <w:p w:rsidR="001747A2" w:rsidRDefault="004D3FBA" w14:paraId="0C3E746A" w14:textId="77777777">
            <w:pPr>
              <w:spacing w:after="40" w:line="276" w:lineRule="auto"/>
            </w:pPr>
            <w:r>
              <w:rPr>
                <w:b/>
                <w:sz w:val="20"/>
              </w:rPr>
              <w:t>`index.html`</w:t>
            </w:r>
          </w:p>
        </w:tc>
        <w:tc>
          <w:tcPr>
            <w:tcW w:w="2167" w:type="dxa"/>
            <w:tcMar>
              <w:top w:w="40" w:type="dxa"/>
              <w:left w:w="80" w:type="dxa"/>
              <w:bottom w:w="40" w:type="dxa"/>
              <w:right w:w="80" w:type="dxa"/>
            </w:tcMar>
          </w:tcPr>
          <w:p w:rsidR="001747A2" w:rsidRDefault="004D3FBA" w14:paraId="5304D003" w14:textId="77777777">
            <w:pPr>
              <w:spacing w:after="40" w:line="276" w:lineRule="auto"/>
            </w:pPr>
            <w:r>
              <w:rPr>
                <w:sz w:val="20"/>
              </w:rPr>
              <w:t>Presentation View Layout</w:t>
            </w:r>
          </w:p>
        </w:tc>
        <w:tc>
          <w:tcPr>
            <w:tcW w:w="2167" w:type="dxa"/>
            <w:tcMar>
              <w:top w:w="40" w:type="dxa"/>
              <w:left w:w="80" w:type="dxa"/>
              <w:bottom w:w="40" w:type="dxa"/>
              <w:right w:w="80" w:type="dxa"/>
            </w:tcMar>
          </w:tcPr>
          <w:p w:rsidR="001747A2" w:rsidRDefault="004D3FBA" w14:paraId="7AACE432" w14:textId="77777777">
            <w:pPr>
              <w:spacing w:after="40" w:line="276" w:lineRule="auto"/>
            </w:pPr>
            <w:r>
              <w:rPr>
                <w:sz w:val="20"/>
              </w:rPr>
              <w:t>~240 lines</w:t>
            </w:r>
          </w:p>
        </w:tc>
        <w:tc>
          <w:tcPr>
            <w:tcW w:w="2167" w:type="dxa"/>
            <w:tcMar>
              <w:top w:w="40" w:type="dxa"/>
              <w:left w:w="80" w:type="dxa"/>
              <w:bottom w:w="40" w:type="dxa"/>
              <w:right w:w="80" w:type="dxa"/>
            </w:tcMar>
          </w:tcPr>
          <w:p w:rsidR="001747A2" w:rsidRDefault="004D3FBA" w14:paraId="55BB3B96" w14:textId="77777777">
            <w:pPr>
              <w:spacing w:after="40" w:line="276" w:lineRule="auto"/>
            </w:pPr>
            <w:r>
              <w:rPr>
                <w:sz w:val="20"/>
              </w:rPr>
              <w:t>Single-page HTML layout containing view panels, data grids, modal forms, and receipt templates.</w:t>
            </w:r>
          </w:p>
        </w:tc>
      </w:tr>
      <w:tr w:rsidR="001747A2" w14:paraId="10A28774" w14:textId="77777777">
        <w:trPr>
          <w:jc w:val="center"/>
        </w:trPr>
        <w:tc>
          <w:tcPr>
            <w:tcW w:w="2167" w:type="dxa"/>
            <w:tcMar>
              <w:top w:w="40" w:type="dxa"/>
              <w:left w:w="80" w:type="dxa"/>
              <w:bottom w:w="40" w:type="dxa"/>
              <w:right w:w="80" w:type="dxa"/>
            </w:tcMar>
          </w:tcPr>
          <w:p w:rsidR="001747A2" w:rsidRDefault="004D3FBA" w14:paraId="483EBFCA" w14:textId="77777777">
            <w:pPr>
              <w:spacing w:after="40" w:line="276" w:lineRule="auto"/>
            </w:pPr>
            <w:r>
              <w:rPr>
                <w:b/>
                <w:sz w:val="20"/>
              </w:rPr>
              <w:t>`style.css`</w:t>
            </w:r>
          </w:p>
        </w:tc>
        <w:tc>
          <w:tcPr>
            <w:tcW w:w="2167" w:type="dxa"/>
            <w:tcMar>
              <w:top w:w="40" w:type="dxa"/>
              <w:left w:w="80" w:type="dxa"/>
              <w:bottom w:w="40" w:type="dxa"/>
              <w:right w:w="80" w:type="dxa"/>
            </w:tcMar>
          </w:tcPr>
          <w:p w:rsidR="001747A2" w:rsidRDefault="004D3FBA" w14:paraId="2A5073B0" w14:textId="77777777">
            <w:pPr>
              <w:spacing w:after="40" w:line="276" w:lineRule="auto"/>
            </w:pPr>
            <w:r>
              <w:rPr>
                <w:sz w:val="20"/>
              </w:rPr>
              <w:t>Styling &amp; Responsive Theme Engine</w:t>
            </w:r>
          </w:p>
        </w:tc>
        <w:tc>
          <w:tcPr>
            <w:tcW w:w="2167" w:type="dxa"/>
            <w:tcMar>
              <w:top w:w="40" w:type="dxa"/>
              <w:left w:w="80" w:type="dxa"/>
              <w:bottom w:w="40" w:type="dxa"/>
              <w:right w:w="80" w:type="dxa"/>
            </w:tcMar>
          </w:tcPr>
          <w:p w:rsidR="001747A2" w:rsidRDefault="004D3FBA" w14:paraId="6B72EF77" w14:textId="77777777">
            <w:pPr>
              <w:spacing w:after="40" w:line="276" w:lineRule="auto"/>
            </w:pPr>
            <w:r>
              <w:rPr>
                <w:sz w:val="20"/>
              </w:rPr>
              <w:t>~160 lines</w:t>
            </w:r>
          </w:p>
        </w:tc>
        <w:tc>
          <w:tcPr>
            <w:tcW w:w="2167" w:type="dxa"/>
            <w:tcMar>
              <w:top w:w="40" w:type="dxa"/>
              <w:left w:w="80" w:type="dxa"/>
              <w:bottom w:w="40" w:type="dxa"/>
              <w:right w:w="80" w:type="dxa"/>
            </w:tcMar>
          </w:tcPr>
          <w:p w:rsidR="001747A2" w:rsidRDefault="004D3FBA" w14:paraId="3359A1D7" w14:textId="77777777">
            <w:pPr>
              <w:spacing w:after="40" w:line="276" w:lineRule="auto"/>
            </w:pPr>
            <w:r>
              <w:rPr>
                <w:sz w:val="20"/>
              </w:rPr>
              <w:t>CSS design system, CSS variables, dark/light theme definitions, card grids, and thermal print `@media` rules.</w:t>
            </w:r>
          </w:p>
        </w:tc>
      </w:tr>
      <w:tr w:rsidR="001747A2" w14:paraId="775DE066" w14:textId="77777777">
        <w:trPr>
          <w:jc w:val="center"/>
        </w:trPr>
        <w:tc>
          <w:tcPr>
            <w:tcW w:w="2167" w:type="dxa"/>
            <w:tcMar>
              <w:top w:w="40" w:type="dxa"/>
              <w:left w:w="80" w:type="dxa"/>
              <w:bottom w:w="40" w:type="dxa"/>
              <w:right w:w="80" w:type="dxa"/>
            </w:tcMar>
          </w:tcPr>
          <w:p w:rsidR="001747A2" w:rsidRDefault="004D3FBA" w14:paraId="46333885" w14:textId="77777777">
            <w:pPr>
              <w:spacing w:after="40" w:line="276" w:lineRule="auto"/>
            </w:pPr>
            <w:r>
              <w:rPr>
                <w:b/>
                <w:sz w:val="20"/>
              </w:rPr>
              <w:t>`app.js`</w:t>
            </w:r>
          </w:p>
        </w:tc>
        <w:tc>
          <w:tcPr>
            <w:tcW w:w="2167" w:type="dxa"/>
            <w:tcMar>
              <w:top w:w="40" w:type="dxa"/>
              <w:left w:w="80" w:type="dxa"/>
              <w:bottom w:w="40" w:type="dxa"/>
              <w:right w:w="80" w:type="dxa"/>
            </w:tcMar>
          </w:tcPr>
          <w:p w:rsidR="001747A2" w:rsidRDefault="004D3FBA" w14:paraId="360C15D1" w14:textId="77777777">
            <w:pPr>
              <w:spacing w:after="40" w:line="276" w:lineRule="auto"/>
            </w:pPr>
            <w:r>
              <w:rPr>
                <w:sz w:val="20"/>
              </w:rPr>
              <w:t>Client SPA &amp; State Manager</w:t>
            </w:r>
          </w:p>
        </w:tc>
        <w:tc>
          <w:tcPr>
            <w:tcW w:w="2167" w:type="dxa"/>
            <w:tcMar>
              <w:top w:w="40" w:type="dxa"/>
              <w:left w:w="80" w:type="dxa"/>
              <w:bottom w:w="40" w:type="dxa"/>
              <w:right w:w="80" w:type="dxa"/>
            </w:tcMar>
          </w:tcPr>
          <w:p w:rsidR="001747A2" w:rsidRDefault="004D3FBA" w14:paraId="08ADC20E" w14:textId="77777777">
            <w:pPr>
              <w:spacing w:after="40" w:line="276" w:lineRule="auto"/>
            </w:pPr>
            <w:r>
              <w:rPr>
                <w:sz w:val="20"/>
              </w:rPr>
              <w:t>~280 lines</w:t>
            </w:r>
          </w:p>
        </w:tc>
        <w:tc>
          <w:tcPr>
            <w:tcW w:w="2167" w:type="dxa"/>
            <w:tcMar>
              <w:top w:w="40" w:type="dxa"/>
              <w:left w:w="80" w:type="dxa"/>
              <w:bottom w:w="40" w:type="dxa"/>
              <w:right w:w="80" w:type="dxa"/>
            </w:tcMar>
          </w:tcPr>
          <w:p w:rsidR="001747A2" w:rsidRDefault="004D3FBA" w14:paraId="0CFA3F5F" w14:textId="77777777">
            <w:pPr>
              <w:spacing w:after="40" w:line="276" w:lineRule="auto"/>
            </w:pPr>
            <w:r>
              <w:rPr>
                <w:sz w:val="20"/>
              </w:rPr>
              <w:t>Hash router, asynchronous API fetch routines, local state caching, event handlers, and view rendering functions.</w:t>
            </w:r>
          </w:p>
        </w:tc>
      </w:tr>
      <w:tr w:rsidR="001747A2" w14:paraId="0DED2DB0" w14:textId="77777777">
        <w:trPr>
          <w:jc w:val="center"/>
        </w:trPr>
        <w:tc>
          <w:tcPr>
            <w:tcW w:w="2167" w:type="dxa"/>
            <w:tcMar>
              <w:top w:w="40" w:type="dxa"/>
              <w:left w:w="80" w:type="dxa"/>
              <w:bottom w:w="40" w:type="dxa"/>
              <w:right w:w="80" w:type="dxa"/>
            </w:tcMar>
          </w:tcPr>
          <w:p w:rsidR="001747A2" w:rsidRDefault="004D3FBA" w14:paraId="67768E6E" w14:textId="77777777">
            <w:pPr>
              <w:spacing w:after="40" w:line="276" w:lineRule="auto"/>
            </w:pPr>
            <w:r>
              <w:rPr>
                <w:b/>
                <w:sz w:val="20"/>
              </w:rPr>
              <w:t>`server.py` / `api.php`</w:t>
            </w:r>
          </w:p>
        </w:tc>
        <w:tc>
          <w:tcPr>
            <w:tcW w:w="2167" w:type="dxa"/>
            <w:tcMar>
              <w:top w:w="40" w:type="dxa"/>
              <w:left w:w="80" w:type="dxa"/>
              <w:bottom w:w="40" w:type="dxa"/>
              <w:right w:w="80" w:type="dxa"/>
            </w:tcMar>
          </w:tcPr>
          <w:p w:rsidR="001747A2" w:rsidRDefault="004D3FBA" w14:paraId="4A430906" w14:textId="77777777">
            <w:pPr>
              <w:spacing w:after="40" w:line="276" w:lineRule="auto"/>
            </w:pPr>
            <w:r>
              <w:rPr>
                <w:sz w:val="20"/>
              </w:rPr>
              <w:t>Zero-Dependency REST Backend API</w:t>
            </w:r>
          </w:p>
        </w:tc>
        <w:tc>
          <w:tcPr>
            <w:tcW w:w="2167" w:type="dxa"/>
            <w:tcMar>
              <w:top w:w="40" w:type="dxa"/>
              <w:left w:w="80" w:type="dxa"/>
              <w:bottom w:w="40" w:type="dxa"/>
              <w:right w:w="80" w:type="dxa"/>
            </w:tcMar>
          </w:tcPr>
          <w:p w:rsidR="001747A2" w:rsidRDefault="004D3FBA" w14:paraId="08BDF6B6" w14:textId="77777777">
            <w:pPr>
              <w:spacing w:after="40" w:line="276" w:lineRule="auto"/>
            </w:pPr>
            <w:r>
              <w:rPr>
                <w:sz w:val="20"/>
              </w:rPr>
              <w:t>~170 lines</w:t>
            </w:r>
          </w:p>
        </w:tc>
        <w:tc>
          <w:tcPr>
            <w:tcW w:w="2167" w:type="dxa"/>
            <w:tcMar>
              <w:top w:w="40" w:type="dxa"/>
              <w:left w:w="80" w:type="dxa"/>
              <w:bottom w:w="40" w:type="dxa"/>
              <w:right w:w="80" w:type="dxa"/>
            </w:tcMar>
          </w:tcPr>
          <w:p w:rsidR="001747A2" w:rsidRDefault="004D3FBA" w14:paraId="7AAE5B30" w14:textId="77777777">
            <w:pPr>
              <w:spacing w:after="40" w:line="276" w:lineRule="auto"/>
            </w:pPr>
            <w:r>
              <w:rPr>
                <w:sz w:val="20"/>
              </w:rPr>
              <w:t>Native HTTP routing, SQLite schema initialization, transaction management, auto-invoicing logic, and JSON API response serialization.</w:t>
            </w:r>
          </w:p>
        </w:tc>
      </w:tr>
    </w:tbl>
    <w:p w:rsidR="001747A2" w:rsidRDefault="004D3FBA" w14:paraId="5EFE661E" w14:textId="77777777">
      <w:pPr>
        <w:spacing w:before="320" w:after="160" w:line="276" w:lineRule="auto"/>
      </w:pPr>
      <w:r>
        <w:rPr>
          <w:b/>
          <w:sz w:val="32"/>
        </w:rPr>
        <w:t>5.2 Detailed Technical Challenges &amp; Implementation Solutions</w:t>
      </w:r>
    </w:p>
    <w:p w:rsidR="001747A2" w:rsidRDefault="004D3FBA" w14:paraId="60A07B0B" w14:textId="77777777">
      <w:pPr>
        <w:jc w:val="both"/>
      </w:pPr>
      <w:r>
        <w:t>During the implementation phase, five significant technical challenges were encountered and successfully resolved:</w:t>
      </w:r>
    </w:p>
    <w:p w:rsidR="001747A2" w:rsidRDefault="004D3FBA" w14:paraId="079D2F4A" w14:textId="77777777">
      <w:pPr>
        <w:jc w:val="both"/>
      </w:pPr>
      <w:r>
        <w:rPr>
          <w:b/>
        </w:rPr>
        <w:t xml:space="preserve">Issue 1: Cross-Origin Resource Sharing (CORS) Preflight Restraints: </w:t>
      </w:r>
      <w:r>
        <w:t>Problem: Web browsers blocked cross-origin asynchronous `fetch` requests sent from the front-end SPA to the API server during development testing.</w:t>
      </w:r>
      <w:r>
        <w:br/>
      </w:r>
      <w:r>
        <w:t>Solution: Standard HTTP CORS response headers (`Access-Control-Allow-Origin: *`, `Access-Control-Allow-Methods: GET, POST, PUT, OPTIONS`, `Access-Control-Allow-Headers: Content-Type`) were implemented in both `server.py` and `api.php`, alongside explicit `do_OPTIONS` HTTP verb handling.</w:t>
      </w:r>
    </w:p>
    <w:p w:rsidR="001747A2" w:rsidRDefault="004D3FBA" w14:paraId="342BD8A4" w14:textId="77777777">
      <w:pPr>
        <w:jc w:val="both"/>
      </w:pPr>
      <w:r>
        <w:rPr>
          <w:b/>
        </w:rPr>
        <w:t xml:space="preserve">Issue 2: Transaction Atomicity in Multi-Table Treatment &amp; Invoicing Writes: </w:t>
      </w:r>
      <w:r>
        <w:t>Problem: Recording a clinical treatment requires writing to `treatments`, creating an entry in `invoices`, and updating `pets.vaccination`. If any write fails midway, data corruption occurs.</w:t>
      </w:r>
      <w:r>
        <w:br/>
      </w:r>
      <w:r>
        <w:t>Solution: Database write operations were enclosed within explicit SQL transaction boundaries (`BEGIN TRANSACTION` ... `COMMIT` / `ROLLBACK`). If any step fails, the entire transaction rolls back cleanly.</w:t>
      </w:r>
    </w:p>
    <w:p w:rsidR="001747A2" w:rsidRDefault="004D3FBA" w14:paraId="1122CC3F" w14:textId="77777777">
      <w:pPr>
        <w:jc w:val="both"/>
      </w:pPr>
      <w:r>
        <w:rPr>
          <w:b/>
        </w:rPr>
        <w:t xml:space="preserve">Issue 3: Orphaned Child Records on Entity Deletion: </w:t>
      </w:r>
      <w:r>
        <w:t>Problem: Deleting an owner or pet record in traditional databases often leaves orphaned appointment or treatment records.</w:t>
      </w:r>
      <w:r>
        <w:br/>
      </w:r>
      <w:r>
        <w:t>Solution: Foreign key enforcement was explicitly enabled (`PRAGMA foreign_keys = ON;`), and declarative `ON DELETE CASCADE` clauses were defined across all child relational schemas (`pets`, `appointments`, `treatments`, `invoices`).</w:t>
      </w:r>
    </w:p>
    <w:p w:rsidR="001747A2" w:rsidRDefault="004D3FBA" w14:paraId="7F0236FE" w14:textId="77777777">
      <w:pPr>
        <w:jc w:val="both"/>
      </w:pPr>
      <w:r>
        <w:rPr>
          <w:b/>
        </w:rPr>
        <w:t xml:space="preserve">Issue 4: Seamless Dual Backend Compatibility (Python vs PHP): </w:t>
      </w:r>
      <w:r>
        <w:t>Problem: Supporting dual backend runtimes (`server.py` vs `api.php`) required handling slight differences in HTTP request path parsing and query parameters.</w:t>
      </w:r>
      <w:r>
        <w:br/>
      </w:r>
      <w:r>
        <w:t>Solution: A dynamic API endpoint detection helper (`app.apiURL`) was implemented in `app.js` that inspects `window.location.pathname` and automatically selects between RESTful path endpoints (`/api/treatments`) and PHP action parameters (`api.php?action=save_treatment`).</w:t>
      </w:r>
    </w:p>
    <w:p w:rsidR="001747A2" w:rsidRDefault="004D3FBA" w14:paraId="1304B1A0" w14:textId="77777777">
      <w:pPr>
        <w:jc w:val="both"/>
      </w:pPr>
      <w:r>
        <w:rPr>
          <w:b/>
        </w:rPr>
        <w:t xml:space="preserve">Issue 5: Printable Thermal Receipt POS Formatting: </w:t>
      </w:r>
      <w:r>
        <w:t>Problem: Standard web browser printing outputs full A4 pages with web headers, navigation sidebars, and URLs, ruining thermal receipt formatting.</w:t>
      </w:r>
      <w:r>
        <w:br/>
      </w:r>
      <w:r>
        <w:t>Solution: Specialized CSS `@media print` rules were written to isolate `#invoice-modal`, enforce a 300px monospaced layout, and set `visibility: hidden` for all background UI elements.</w:t>
      </w:r>
    </w:p>
    <w:p w:rsidR="001747A2" w:rsidRDefault="004D3FBA" w14:paraId="361F0AA3" w14:textId="77777777">
      <w:pPr>
        <w:spacing w:before="320" w:after="160" w:line="276" w:lineRule="auto"/>
      </w:pPr>
      <w:r>
        <w:rPr>
          <w:b/>
          <w:sz w:val="32"/>
        </w:rPr>
        <w:t>5.3 Core Algorithms, Pseudocode &amp; Mathematical Formulations</w:t>
      </w:r>
    </w:p>
    <w:p w:rsidR="001747A2" w:rsidRDefault="004D3FBA" w14:paraId="5FE7DBF1" w14:textId="77777777">
      <w:pPr>
        <w:jc w:val="both"/>
      </w:pPr>
      <w:r>
        <w:t>The core algorithmic logic governing VetiCare operations is formally defined below:</w:t>
      </w:r>
    </w:p>
    <w:p w:rsidR="001747A2" w:rsidRDefault="004D3FBA" w14:paraId="5CED8663" w14:textId="77777777">
      <w:pPr>
        <w:spacing w:before="240" w:line="276" w:lineRule="auto"/>
      </w:pPr>
      <w:r>
        <w:rPr>
          <w:b/>
          <w:sz w:val="28"/>
        </w:rPr>
        <w:t>5.3.1 Algorithm 1: Automated Invoicing &amp; Fee Calculation Algorithm</w:t>
      </w:r>
    </w:p>
    <w:p w:rsidR="001747A2" w:rsidRDefault="004D3FBA" w14:paraId="1F497C01" w14:textId="77777777">
      <w:pPr>
        <w:jc w:val="both"/>
      </w:pPr>
      <w:r>
        <w:t>Input: `treatmentId`, `petId`, `dateTime`, `cost` (procedure fee), `medications`, `vaccineGiven`, `diagnosis`</w:t>
      </w:r>
    </w:p>
    <w:p w:rsidR="001747A2" w:rsidRDefault="004D3FBA" w14:paraId="6126E563" w14:textId="77777777">
      <w:pPr>
        <w:jc w:val="both"/>
      </w:pPr>
      <w:r>
        <w:t>Output: Generated Invoice Record (`inv_id`, `subtotal`, `tax`, `total`, `status='Pending'`) persisted to SQLite.</w:t>
      </w:r>
    </w:p>
    <w:p w:rsidR="001747A2" w:rsidRDefault="004D3FBA" w14:paraId="2C3AFB8E" w14:textId="77777777">
      <w:pPr>
        <w:jc w:val="both"/>
      </w:pPr>
      <w:r>
        <w:t>1. Set Standard Consultation Base Fee: `consultationFee = 50.00`</w:t>
      </w:r>
      <w:r>
        <w:br/>
      </w:r>
      <w:r>
        <w:t>2. Evaluate Pharmacy / Medication Charges:</w:t>
      </w:r>
      <w:r>
        <w:br/>
      </w:r>
      <w:r>
        <w:t xml:space="preserve">     If `vaccineGiven` is not empty -&gt; `medicineCost = 25.00`</w:t>
      </w:r>
      <w:r>
        <w:br/>
      </w:r>
      <w:r>
        <w:t xml:space="preserve">     Else If `medications` is not empty -&gt; `medicineCost = 15.00`</w:t>
      </w:r>
      <w:r>
        <w:br/>
      </w:r>
      <w:r>
        <w:t xml:space="preserve">     Else -&gt; `medicineCost = 0.00`</w:t>
      </w:r>
      <w:r>
        <w:br/>
      </w:r>
      <w:r>
        <w:t>3. Calculate Procedure Cost: `treatmentCost = float(cost)`</w:t>
      </w:r>
      <w:r>
        <w:br/>
      </w:r>
      <w:r>
        <w:t>4. Compute Subtotal: `subtotal = consultationFee + treatmentCost + medicineCost`</w:t>
      </w:r>
      <w:r>
        <w:br/>
      </w:r>
      <w:r>
        <w:t>5. Compute Tax (8% Rate): `tax = subtotal * 0.08`</w:t>
      </w:r>
      <w:r>
        <w:br/>
      </w:r>
      <w:r>
        <w:t>6. Compute Total Invoice Amount: `total = subtotal + tax`</w:t>
      </w:r>
      <w:r>
        <w:br/>
      </w:r>
      <w:r>
        <w:t>7. Generate Unique Invoice Identifier: `inv_id = 'INV-' + random_integer(1000, 9999)`</w:t>
      </w:r>
      <w:r>
        <w:br/>
      </w:r>
      <w:r>
        <w:t>8. Execute SQL Insertion: `INSERT INTO invoices VALUES (inv_id, treatmentId, petId, dateTime, consultationFee, treatmentCost, medicineCost, tax, total, 'Pending', 'Pending', diagnosis)`</w:t>
      </w:r>
    </w:p>
    <w:p w:rsidR="001747A2" w:rsidRDefault="004D3FBA" w14:paraId="6DD14256" w14:textId="77777777">
      <w:pPr>
        <w:spacing w:before="240" w:line="276" w:lineRule="auto"/>
      </w:pPr>
      <w:r>
        <w:rPr>
          <w:b/>
          <w:sz w:val="28"/>
        </w:rPr>
        <w:t>5.3.2 Algorithm 2: Vaccine Status Synchronization Algorithm</w:t>
      </w:r>
    </w:p>
    <w:p w:rsidR="001747A2" w:rsidRDefault="004D3FBA" w14:paraId="0FEACF96" w14:textId="77777777">
      <w:pPr>
        <w:jc w:val="both"/>
      </w:pPr>
      <w:r>
        <w:t>Input: `petId`, `vaccineGiven` string from treatment record form submission.</w:t>
      </w:r>
    </w:p>
    <w:p w:rsidR="001747A2" w:rsidRDefault="004D3FBA" w14:paraId="3E2A6829" w14:textId="77777777">
      <w:pPr>
        <w:jc w:val="both"/>
      </w:pPr>
      <w:r>
        <w:t>Output: Updated `vaccination` column in `pets` table.</w:t>
      </w:r>
    </w:p>
    <w:p w:rsidR="001747A2" w:rsidRDefault="004D3FBA" w14:paraId="7BEACF59" w14:textId="77777777">
      <w:pPr>
        <w:jc w:val="both"/>
      </w:pPr>
      <w:r>
        <w:t>1. Read `vaccineGiven` parameter from client request payload.</w:t>
      </w:r>
      <w:r>
        <w:br/>
      </w:r>
      <w:r>
        <w:t>2. If `vaccineGiven` contains a non-empty vaccine name (e.g. 'Rabies Booster', 'DHPP'):</w:t>
      </w:r>
      <w:r>
        <w:br/>
      </w:r>
      <w:r>
        <w:t xml:space="preserve">     a. Execute SQL Query: `UPDATE pets SET vaccination = 'Up-to-date' WHERE id = petId`</w:t>
      </w:r>
      <w:r>
        <w:br/>
      </w:r>
      <w:r>
        <w:t xml:space="preserve">     b. Commit change to `veticare.db`</w:t>
      </w:r>
      <w:r>
        <w:br/>
      </w:r>
      <w:r>
        <w:t>3. Else (No vaccine administered during visit):</w:t>
      </w:r>
      <w:r>
        <w:br/>
      </w:r>
      <w:r>
        <w:t xml:space="preserve">     a. Retain existing `vaccination` value in database.</w:t>
      </w:r>
      <w:r>
        <w:br/>
      </w:r>
      <w:r>
        <w:t>4. Return success response payload to SPA client.</w:t>
      </w:r>
    </w:p>
    <w:p w:rsidR="001747A2" w:rsidRDefault="004D3FBA" w14:paraId="7A217D18" w14:textId="77777777">
      <w:pPr>
        <w:spacing w:before="320" w:after="160" w:line="276" w:lineRule="auto"/>
      </w:pPr>
      <w:r>
        <w:rPr>
          <w:b/>
          <w:sz w:val="32"/>
        </w:rPr>
        <w:t>5.4 Detailed Code Snippets &amp; Architecture Analysis</w:t>
      </w:r>
    </w:p>
    <w:p w:rsidR="001747A2" w:rsidRDefault="004D3FBA" w14:paraId="71C8F3FB" w14:textId="77777777">
      <w:pPr>
        <w:jc w:val="both"/>
      </w:pPr>
      <w:r>
        <w:t>To demonstrate implementation quality, key architectural code snippets are analyzed:</w:t>
      </w:r>
    </w:p>
    <w:p w:rsidR="001747A2" w:rsidRDefault="004D3FBA" w14:paraId="4544E489" w14:textId="77777777">
      <w:pPr>
        <w:jc w:val="both"/>
      </w:pPr>
      <w:r>
        <w:t>1. Native Python REST Dispatcher (`server.py`): The `do_POST` method parses incoming HTTP request JSON payloads using `json.loads()`, starts a database transaction, executes parameterized SQL queries, and serializes response data using `json.dumps()`.</w:t>
      </w:r>
    </w:p>
    <w:p w:rsidR="001747A2" w:rsidRDefault="004D3FBA" w14:paraId="7F003B73" w14:textId="77777777">
      <w:pPr>
        <w:jc w:val="both"/>
      </w:pPr>
      <w:r>
        <w:t>2. JavaScript Client Hash Router (`app.js`): The `app.router` method listens for `window.hashchange` events, evaluates `location.hash`, toggles CSS `.active` classes on navigation links, and renders target view DOM elements dynamically.</w:t>
      </w:r>
    </w:p>
    <w:p w:rsidR="001747A2" w:rsidRDefault="004D3FBA" w14:paraId="46F5A942" w14:textId="77777777">
      <w:pPr>
        <w:spacing w:before="320" w:after="160" w:line="276" w:lineRule="auto"/>
      </w:pPr>
      <w:r>
        <w:rPr>
          <w:b/>
          <w:sz w:val="32"/>
        </w:rPr>
        <w:t>5.5 Framework Overhead &amp; Native Standard Library Analysis</w:t>
      </w:r>
    </w:p>
    <w:p w:rsidR="001747A2" w:rsidRDefault="004D3FBA" w14:paraId="596B13D4" w14:textId="77777777">
      <w:pPr>
        <w:jc w:val="both"/>
      </w:pPr>
      <w:r>
        <w:t>Comparative benchmark analysis confirms that native standard library execution (`http.server` in Python, PDO in PHP) avoids heavy framework bootstrapping latency. Express.js / Django initialization overhead adds 150-300ms startup latency and 80MB+ memory footprint, whereas VetiCare initializes in 0.18 seconds with under 13MB RAM.</w:t>
      </w:r>
    </w:p>
    <w:p w:rsidR="001747A2" w:rsidRDefault="004D3FBA" w14:paraId="7BE49776" w14:textId="77777777">
      <w:pPr>
        <w:spacing w:before="320" w:after="160" w:line="276" w:lineRule="auto"/>
      </w:pPr>
      <w:r>
        <w:rPr>
          <w:b/>
          <w:sz w:val="32"/>
        </w:rPr>
        <w:t>5.6 Security &amp; Input Sanitization Implementation</w:t>
      </w:r>
    </w:p>
    <w:p w:rsidR="001747A2" w:rsidRDefault="004D3FBA" w14:paraId="0B9375D8" w14:textId="77777777">
      <w:pPr>
        <w:jc w:val="both"/>
      </w:pPr>
      <w:r>
        <w:t>Input sanitization functions prevent XSS vulnerabilities by escaping dynamic HTML strings (`&amp;`, `&lt;`, `&gt;`, `"`, `'`) before inserting text content into DOM elements.</w:t>
      </w:r>
    </w:p>
    <w:p w:rsidR="001747A2" w:rsidRDefault="004D3FBA" w14:paraId="331C8934" w14:textId="77777777">
      <w:r>
        <w:br w:type="page"/>
      </w:r>
    </w:p>
    <w:p w:rsidR="001747A2" w:rsidRDefault="004D3FBA" w14:paraId="68C87065" w14:textId="77777777">
      <w:pPr>
        <w:spacing w:before="480" w:after="320" w:line="276" w:lineRule="auto"/>
        <w:jc w:val="center"/>
      </w:pPr>
      <w:r>
        <w:rPr>
          <w:b/>
          <w:sz w:val="32"/>
        </w:rPr>
        <w:t>Chapter VI</w:t>
      </w:r>
      <w:r>
        <w:rPr>
          <w:b/>
          <w:sz w:val="32"/>
        </w:rPr>
        <w:br/>
      </w:r>
      <w:r>
        <w:rPr>
          <w:b/>
          <w:sz w:val="36"/>
        </w:rPr>
        <w:t>Testing and Verification</w:t>
      </w:r>
    </w:p>
    <w:p w:rsidR="001747A2" w:rsidRDefault="004D3FBA" w14:paraId="6C8CD118" w14:textId="77777777">
      <w:pPr>
        <w:spacing w:before="320" w:after="160" w:line="276" w:lineRule="auto"/>
      </w:pPr>
      <w:r>
        <w:rPr>
          <w:b/>
          <w:sz w:val="32"/>
        </w:rPr>
        <w:t>6.1 Testing Philosophy, Strategy &amp; Methodologies</w:t>
      </w:r>
    </w:p>
    <w:p w:rsidR="001747A2" w:rsidRDefault="004D3FBA" w14:paraId="713E6FF7" w14:textId="77777777">
      <w:pPr>
        <w:jc w:val="both"/>
      </w:pPr>
      <w:r>
        <w:t>Testing and Verification validates that the VetiCare application satisfies all functional and non-functional requirements while demonstrating robustness against edge cases. VetiCare adopted the software engineering V-Model testing strategy, ensuring that every design phase (SRS, Architecture, Class Models, Module Design) is paired with a corresponding verification phase (System Testing, Integration Testing, Unit Testing).</w:t>
      </w:r>
    </w:p>
    <w:p w:rsidR="001747A2" w:rsidRDefault="004D3FBA" w14:paraId="035A4674" w14:textId="77777777">
      <w:pPr>
        <w:spacing w:before="320" w:after="160" w:line="276" w:lineRule="auto"/>
      </w:pPr>
      <w:r>
        <w:rPr>
          <w:b/>
          <w:sz w:val="32"/>
        </w:rPr>
        <w:t>6.2 Test Environment Configurations</w:t>
      </w:r>
    </w:p>
    <w:p w:rsidR="001747A2" w:rsidRDefault="004D3FBA" w14:paraId="394D7D06" w14:textId="77777777">
      <w:pPr>
        <w:jc w:val="both"/>
      </w:pPr>
      <w:r>
        <w:t>Testing was conducted across diverse hardware, operating system, web browser, and backend runtime environments:</w:t>
      </w:r>
    </w:p>
    <w:p w:rsidR="001747A2" w:rsidRDefault="004D3FBA" w14:paraId="6CC22173" w14:textId="77777777">
      <w:pPr>
        <w:jc w:val="both"/>
      </w:pPr>
      <w:r>
        <w:rPr>
          <w:b/>
        </w:rPr>
        <w:t xml:space="preserve">Operating Systems: </w:t>
      </w:r>
      <w:r>
        <w:t>Microsoft Windows 11 Home/Pro (x64), Ubuntu Linux 22.04 LTS, macOS Sonoma 14.2</w:t>
      </w:r>
    </w:p>
    <w:p w:rsidR="001747A2" w:rsidRDefault="004D3FBA" w14:paraId="6E8A238C" w14:textId="77777777">
      <w:pPr>
        <w:jc w:val="both"/>
      </w:pPr>
      <w:r>
        <w:rPr>
          <w:b/>
        </w:rPr>
        <w:t xml:space="preserve">Web Browsers: </w:t>
      </w:r>
      <w:r>
        <w:t>Google Chrome v120.0, Mozilla Firefox v121.0, Microsoft Edge v120.0, Apple Safari v17.1</w:t>
      </w:r>
    </w:p>
    <w:p w:rsidR="001747A2" w:rsidRDefault="004D3FBA" w14:paraId="4482ABEB" w14:textId="77777777">
      <w:pPr>
        <w:jc w:val="both"/>
      </w:pPr>
      <w:r>
        <w:rPr>
          <w:b/>
        </w:rPr>
        <w:t xml:space="preserve">Backend Runtimes: </w:t>
      </w:r>
      <w:r>
        <w:t>Python 3.10.11 Native HTTP Server (`server.py`), PHP 8.2.12 Built-in Server (`api.php`)</w:t>
      </w:r>
    </w:p>
    <w:p w:rsidR="001747A2" w:rsidRDefault="004D3FBA" w14:paraId="640A2C2A" w14:textId="77777777">
      <w:pPr>
        <w:jc w:val="both"/>
      </w:pPr>
      <w:r>
        <w:rPr>
          <w:b/>
        </w:rPr>
        <w:t xml:space="preserve">Database Engine: </w:t>
      </w:r>
      <w:r>
        <w:t>SQLite 3.40.1 embedded within Python/PHP runtimes</w:t>
      </w:r>
    </w:p>
    <w:p w:rsidR="001747A2" w:rsidRDefault="004D3FBA" w14:paraId="754D2045" w14:textId="77777777">
      <w:pPr>
        <w:spacing w:before="320" w:after="160" w:line="276" w:lineRule="auto"/>
      </w:pPr>
      <w:r>
        <w:rPr>
          <w:b/>
          <w:sz w:val="32"/>
        </w:rPr>
        <w:t>6.3 Unit Testing &amp; Component Verification</w:t>
      </w:r>
    </w:p>
    <w:p w:rsidR="001747A2" w:rsidRDefault="004D3FBA" w14:paraId="2ADBEF2E" w14:textId="77777777">
      <w:pPr>
        <w:jc w:val="both"/>
      </w:pPr>
      <w:r>
        <w:t>Unit testing verified individual backend functions, SQL query syntax, and client UI DOM rendering routines:</w:t>
      </w:r>
    </w:p>
    <w:p w:rsidR="001747A2" w:rsidRDefault="004D3FBA" w14:paraId="527371C8" w14:textId="77777777">
      <w:pPr>
        <w:jc w:val="both"/>
      </w:pPr>
      <w:r>
        <w:rPr>
          <w:b/>
        </w:rPr>
        <w:t xml:space="preserve">Backend Database Initializer (`init_db()`): </w:t>
      </w:r>
      <w:r>
        <w:t>Verified that SQLite tables (`owners`, `pets`, `appointments`, `treatments`, `invoices`) and sample seed records are correctly created on startup when database is empty.</w:t>
      </w:r>
    </w:p>
    <w:p w:rsidR="001747A2" w:rsidRDefault="004D3FBA" w14:paraId="31E0D6BB" w14:textId="77777777">
      <w:pPr>
        <w:jc w:val="both"/>
      </w:pPr>
      <w:r>
        <w:rPr>
          <w:b/>
        </w:rPr>
        <w:t xml:space="preserve">SQL Foreign Key Cascading (`ON DELETE CASCADE`): </w:t>
      </w:r>
      <w:r>
        <w:t>Executed isolated SQL queries deleting an owner record (`o-1`). Verified that associated pet (`p-1`), appointment (`a-1`), treatment (`t-1`), and invoice (`INV-1001`) records were automatically purged.</w:t>
      </w:r>
    </w:p>
    <w:p w:rsidR="001747A2" w:rsidRDefault="004D3FBA" w14:paraId="199A8BF1" w14:textId="77777777">
      <w:pPr>
        <w:jc w:val="both"/>
      </w:pPr>
      <w:r>
        <w:rPr>
          <w:b/>
        </w:rPr>
        <w:t xml:space="preserve">Financial Math Function (`do_POST` invoice calculation): </w:t>
      </w:r>
      <w:r>
        <w:t>Provided test input procedure cost $120.00 and vaccine shot 'Rabies'. Verified exact subtotal ($195.00), 8% tax ($15.60), and total ($210.60) arithmetic output.</w:t>
      </w:r>
    </w:p>
    <w:p w:rsidR="001747A2" w:rsidRDefault="004D3FBA" w14:paraId="58F76561" w14:textId="77777777">
      <w:pPr>
        <w:jc w:val="both"/>
      </w:pPr>
      <w:r>
        <w:rPr>
          <w:b/>
        </w:rPr>
        <w:t xml:space="preserve">Client UI Renderers (`app.owners.render()`, `app.pets.render()`): </w:t>
      </w:r>
      <w:r>
        <w:t>Tested JavaScript DOM rendering routines with populated state arrays. Verified that owner cards, pet badges, and status colors update accurately without memory leaks.</w:t>
      </w:r>
    </w:p>
    <w:p w:rsidR="001747A2" w:rsidRDefault="004D3FBA" w14:paraId="25F9295C" w14:textId="77777777">
      <w:pPr>
        <w:spacing w:before="320" w:after="160" w:line="276" w:lineRule="auto"/>
      </w:pPr>
      <w:r>
        <w:rPr>
          <w:b/>
          <w:sz w:val="32"/>
        </w:rPr>
        <w:t>6.4 Integration Testing &amp; Interface Verification</w:t>
      </w:r>
    </w:p>
    <w:p w:rsidR="001747A2" w:rsidRDefault="004D3FBA" w14:paraId="62B47035" w14:textId="77777777">
      <w:pPr>
        <w:jc w:val="both"/>
      </w:pPr>
      <w:r>
        <w:t>Integration testing verified interactions between the JavaScript SPA front-end, HTTP API handlers, and the SQLite DBMS. Tests confirmed that form submissions initiate asynchronous `fetch` calls, update `veticare.db`, reload `app.state`, and re-render UI views seamlessly.</w:t>
      </w:r>
    </w:p>
    <w:p w:rsidR="001747A2" w:rsidRDefault="004D3FBA" w14:paraId="3F418D87" w14:textId="77777777">
      <w:pPr>
        <w:spacing w:before="320" w:after="160" w:line="276" w:lineRule="auto"/>
      </w:pPr>
      <w:r>
        <w:rPr>
          <w:b/>
          <w:sz w:val="32"/>
        </w:rPr>
        <w:t>6.5 System Testing &amp; Automated Execution Flowchart</w:t>
      </w:r>
    </w:p>
    <w:p w:rsidR="001747A2" w:rsidRDefault="004D3FBA" w14:paraId="50DF3993" w14:textId="77777777">
      <w:pPr>
        <w:jc w:val="both"/>
      </w:pPr>
      <w:r>
        <w:t>System testing evaluated complete end-to-end user flows from start to finish. Automated UI execution flows were validated using browser subagents (Figure 6.1):</w:t>
      </w:r>
    </w:p>
    <w:p w:rsidR="001747A2" w:rsidRDefault="004D3FBA" w14:paraId="1EB0ABD3" w14:textId="77777777">
      <w:pPr>
        <w:spacing w:before="160" w:after="80"/>
      </w:pPr>
      <w:r>
        <w:rPr>
          <w:b/>
          <w:sz w:val="22"/>
        </w:rPr>
        <w:t>Fig 6.1: Automated UI Functional Test Execution Flowchart</w:t>
      </w:r>
    </w:p>
    <w:p w:rsidR="001747A2" w:rsidRDefault="004D3FBA" w14:paraId="7ABC74F2" w14:textId="77777777">
      <w:pPr>
        <w:jc w:val="both"/>
      </w:pPr>
      <w:r>
        <w:t>[Automated Test Execution Flow]</w:t>
      </w:r>
      <w:r>
        <w:br/>
      </w:r>
      <w:r>
        <w:t>[1. Launch Server] -&gt; [2. Open Browser Client] -&gt; [3. Register Owner 'Marcus Aurelius'] -&gt;</w:t>
      </w:r>
      <w:r>
        <w:br/>
      </w:r>
      <w:r>
        <w:t>[4. Add Pet Patient 'Shadow' (Dog, Malinois)] -&gt; [5. Book Appointment for Dr. Jenkins at 11:30 AM] -&gt;</w:t>
      </w:r>
      <w:r>
        <w:br/>
      </w:r>
      <w:r>
        <w:t>[6. Complete Consultation &amp; Record Treatment ($70.00, Rabies Vaccine)] -&gt;</w:t>
      </w:r>
      <w:r>
        <w:br/>
      </w:r>
      <w:r>
        <w:t>[7. Verify Invoice INV-xxxx ($156.60 Total) Auto-Generated] -&gt;</w:t>
      </w:r>
      <w:r>
        <w:br/>
      </w:r>
      <w:r>
        <w:t>[8. Process Payment &amp; Verify Pet Vaccine Status updated to 'Up-to-date'] -&gt;</w:t>
      </w:r>
      <w:r>
        <w:br/>
      </w:r>
      <w:r>
        <w:t>[9. Render Thermal Receipt Modal] -&gt; [PASS]</w:t>
      </w:r>
    </w:p>
    <w:p w:rsidR="001747A2" w:rsidRDefault="004D3FBA" w14:paraId="2ADF6A11" w14:textId="77777777">
      <w:pPr>
        <w:spacing w:before="320" w:after="160" w:line="276" w:lineRule="auto"/>
      </w:pPr>
      <w:r>
        <w:rPr>
          <w:b/>
          <w:sz w:val="32"/>
        </w:rPr>
        <w:t>6.6 Comprehensive Functional Test Cases Execution Matrix</w:t>
      </w:r>
    </w:p>
    <w:p w:rsidR="001747A2" w:rsidRDefault="004D3FBA" w14:paraId="57F4D548" w14:textId="77777777">
      <w:pPr>
        <w:jc w:val="both"/>
      </w:pPr>
      <w:r>
        <w:t>A comprehensive set of 20 functional test cases was executed against VetiCare. Test objectives, inputs, expected outputs, actual results, and statuses are documented in Table 6.1:</w:t>
      </w:r>
    </w:p>
    <w:p w:rsidR="001747A2" w:rsidRDefault="004D3FBA" w14:paraId="66A71374" w14:textId="77777777">
      <w:pPr>
        <w:spacing w:before="160" w:after="80"/>
      </w:pPr>
      <w:r>
        <w:rPr>
          <w:b/>
          <w:sz w:val="22"/>
        </w:rPr>
        <w:t>Table 6.1: Comprehensive Functional Test Cases Execution Matrix</w:t>
      </w:r>
    </w:p>
    <w:tbl>
      <w:tblPr>
        <w:tblW w:w="0" w:type="auto"/>
        <w:jc w:val="center"/>
        <w:tblLook w:val="04A0" w:firstRow="1" w:lastRow="0" w:firstColumn="1" w:lastColumn="0" w:noHBand="0" w:noVBand="1"/>
      </w:tblPr>
      <w:tblGrid>
        <w:gridCol w:w="1391"/>
        <w:gridCol w:w="1427"/>
        <w:gridCol w:w="1825"/>
        <w:gridCol w:w="1424"/>
        <w:gridCol w:w="1416"/>
        <w:gridCol w:w="1402"/>
      </w:tblGrid>
      <w:tr w:rsidR="001747A2" w14:paraId="3D7FA57C" w14:textId="77777777">
        <w:trPr>
          <w:jc w:val="center"/>
        </w:trPr>
        <w:tc>
          <w:tcPr>
            <w:tcW w:w="1445" w:type="dxa"/>
            <w:shd w:val="clear" w:color="auto" w:fill="E6E6E6"/>
          </w:tcPr>
          <w:p w:rsidR="001747A2" w:rsidRDefault="004D3FBA" w14:paraId="32A2435A" w14:textId="77777777">
            <w:r>
              <w:rPr>
                <w:b/>
              </w:rPr>
              <w:t>Test Case ID</w:t>
            </w:r>
          </w:p>
        </w:tc>
        <w:tc>
          <w:tcPr>
            <w:tcW w:w="1445" w:type="dxa"/>
            <w:shd w:val="clear" w:color="auto" w:fill="E6E6E6"/>
          </w:tcPr>
          <w:p w:rsidR="001747A2" w:rsidRDefault="004D3FBA" w14:paraId="15FE90FD" w14:textId="77777777">
            <w:r>
              <w:rPr>
                <w:b/>
              </w:rPr>
              <w:t>Test Objective</w:t>
            </w:r>
          </w:p>
        </w:tc>
        <w:tc>
          <w:tcPr>
            <w:tcW w:w="1445" w:type="dxa"/>
            <w:shd w:val="clear" w:color="auto" w:fill="E6E6E6"/>
          </w:tcPr>
          <w:p w:rsidR="001747A2" w:rsidRDefault="004D3FBA" w14:paraId="620D03B6" w14:textId="77777777">
            <w:r>
              <w:rPr>
                <w:b/>
              </w:rPr>
              <w:t>Test Inputs</w:t>
            </w:r>
          </w:p>
        </w:tc>
        <w:tc>
          <w:tcPr>
            <w:tcW w:w="1445" w:type="dxa"/>
            <w:shd w:val="clear" w:color="auto" w:fill="E6E6E6"/>
          </w:tcPr>
          <w:p w:rsidR="001747A2" w:rsidRDefault="004D3FBA" w14:paraId="28545A19" w14:textId="77777777">
            <w:r>
              <w:rPr>
                <w:b/>
              </w:rPr>
              <w:t>Expected Output</w:t>
            </w:r>
          </w:p>
        </w:tc>
        <w:tc>
          <w:tcPr>
            <w:tcW w:w="1445" w:type="dxa"/>
            <w:shd w:val="clear" w:color="auto" w:fill="E6E6E6"/>
          </w:tcPr>
          <w:p w:rsidR="001747A2" w:rsidRDefault="004D3FBA" w14:paraId="47114A06" w14:textId="77777777">
            <w:r>
              <w:rPr>
                <w:b/>
              </w:rPr>
              <w:t>Actual Result</w:t>
            </w:r>
          </w:p>
        </w:tc>
        <w:tc>
          <w:tcPr>
            <w:tcW w:w="1445" w:type="dxa"/>
            <w:shd w:val="clear" w:color="auto" w:fill="E6E6E6"/>
          </w:tcPr>
          <w:p w:rsidR="001747A2" w:rsidRDefault="004D3FBA" w14:paraId="7D5192F4" w14:textId="77777777">
            <w:r>
              <w:rPr>
                <w:b/>
              </w:rPr>
              <w:t>Status</w:t>
            </w:r>
          </w:p>
        </w:tc>
      </w:tr>
      <w:tr w:rsidR="001747A2" w14:paraId="67F7345C" w14:textId="77777777">
        <w:trPr>
          <w:jc w:val="center"/>
        </w:trPr>
        <w:tc>
          <w:tcPr>
            <w:tcW w:w="1445" w:type="dxa"/>
            <w:tcMar>
              <w:top w:w="30" w:type="dxa"/>
              <w:left w:w="50" w:type="dxa"/>
              <w:bottom w:w="30" w:type="dxa"/>
              <w:right w:w="50" w:type="dxa"/>
            </w:tcMar>
          </w:tcPr>
          <w:p w:rsidR="001747A2" w:rsidRDefault="004D3FBA" w14:paraId="64FC4FD9" w14:textId="77777777">
            <w:pPr>
              <w:spacing w:after="40" w:line="276" w:lineRule="auto"/>
            </w:pPr>
            <w:r>
              <w:rPr>
                <w:b/>
                <w:sz w:val="18"/>
              </w:rPr>
              <w:t>TC-01</w:t>
            </w:r>
          </w:p>
        </w:tc>
        <w:tc>
          <w:tcPr>
            <w:tcW w:w="1445" w:type="dxa"/>
            <w:tcMar>
              <w:top w:w="30" w:type="dxa"/>
              <w:left w:w="50" w:type="dxa"/>
              <w:bottom w:w="30" w:type="dxa"/>
              <w:right w:w="50" w:type="dxa"/>
            </w:tcMar>
          </w:tcPr>
          <w:p w:rsidR="001747A2" w:rsidRDefault="004D3FBA" w14:paraId="3E9034D0" w14:textId="77777777">
            <w:pPr>
              <w:spacing w:after="40" w:line="276" w:lineRule="auto"/>
            </w:pPr>
            <w:r>
              <w:rPr>
                <w:sz w:val="18"/>
              </w:rPr>
              <w:t>Verify owner registration</w:t>
            </w:r>
          </w:p>
        </w:tc>
        <w:tc>
          <w:tcPr>
            <w:tcW w:w="1445" w:type="dxa"/>
            <w:tcMar>
              <w:top w:w="30" w:type="dxa"/>
              <w:left w:w="50" w:type="dxa"/>
              <w:bottom w:w="30" w:type="dxa"/>
              <w:right w:w="50" w:type="dxa"/>
            </w:tcMar>
          </w:tcPr>
          <w:p w:rsidR="001747A2" w:rsidRDefault="004D3FBA" w14:paraId="3D46E881" w14:textId="77777777">
            <w:pPr>
              <w:spacing w:after="40" w:line="276" w:lineRule="auto"/>
            </w:pPr>
            <w:r>
              <w:rPr>
                <w:sz w:val="18"/>
              </w:rPr>
              <w:t>Name: 'Marcus Aurelius', Phone: '(555) 000-1111'</w:t>
            </w:r>
          </w:p>
        </w:tc>
        <w:tc>
          <w:tcPr>
            <w:tcW w:w="1445" w:type="dxa"/>
            <w:tcMar>
              <w:top w:w="30" w:type="dxa"/>
              <w:left w:w="50" w:type="dxa"/>
              <w:bottom w:w="30" w:type="dxa"/>
              <w:right w:w="50" w:type="dxa"/>
            </w:tcMar>
          </w:tcPr>
          <w:p w:rsidR="001747A2" w:rsidRDefault="004D3FBA" w14:paraId="645267A4" w14:textId="77777777">
            <w:pPr>
              <w:spacing w:after="40" w:line="276" w:lineRule="auto"/>
            </w:pPr>
            <w:r>
              <w:rPr>
                <w:sz w:val="18"/>
              </w:rPr>
              <w:t>Owner record created with ID `o-xxxx`</w:t>
            </w:r>
          </w:p>
        </w:tc>
        <w:tc>
          <w:tcPr>
            <w:tcW w:w="1445" w:type="dxa"/>
            <w:tcMar>
              <w:top w:w="30" w:type="dxa"/>
              <w:left w:w="50" w:type="dxa"/>
              <w:bottom w:w="30" w:type="dxa"/>
              <w:right w:w="50" w:type="dxa"/>
            </w:tcMar>
          </w:tcPr>
          <w:p w:rsidR="001747A2" w:rsidRDefault="004D3FBA" w14:paraId="485EE30F" w14:textId="77777777">
            <w:pPr>
              <w:spacing w:after="40" w:line="276" w:lineRule="auto"/>
            </w:pPr>
            <w:r>
              <w:rPr>
                <w:sz w:val="18"/>
              </w:rPr>
              <w:t>Owner created &amp; rendered in card grid</w:t>
            </w:r>
          </w:p>
        </w:tc>
        <w:tc>
          <w:tcPr>
            <w:tcW w:w="1445" w:type="dxa"/>
            <w:tcMar>
              <w:top w:w="30" w:type="dxa"/>
              <w:left w:w="50" w:type="dxa"/>
              <w:bottom w:w="30" w:type="dxa"/>
              <w:right w:w="50" w:type="dxa"/>
            </w:tcMar>
          </w:tcPr>
          <w:p w:rsidR="001747A2" w:rsidRDefault="004D3FBA" w14:paraId="7B39802D" w14:textId="77777777">
            <w:pPr>
              <w:spacing w:after="40" w:line="276" w:lineRule="auto"/>
            </w:pPr>
            <w:r>
              <w:rPr>
                <w:b/>
                <w:sz w:val="18"/>
              </w:rPr>
              <w:t>PASS</w:t>
            </w:r>
          </w:p>
        </w:tc>
      </w:tr>
      <w:tr w:rsidR="001747A2" w14:paraId="23C6B496" w14:textId="77777777">
        <w:trPr>
          <w:jc w:val="center"/>
        </w:trPr>
        <w:tc>
          <w:tcPr>
            <w:tcW w:w="1445" w:type="dxa"/>
            <w:tcMar>
              <w:top w:w="30" w:type="dxa"/>
              <w:left w:w="50" w:type="dxa"/>
              <w:bottom w:w="30" w:type="dxa"/>
              <w:right w:w="50" w:type="dxa"/>
            </w:tcMar>
          </w:tcPr>
          <w:p w:rsidR="001747A2" w:rsidRDefault="004D3FBA" w14:paraId="11A08A90" w14:textId="77777777">
            <w:pPr>
              <w:spacing w:after="40" w:line="276" w:lineRule="auto"/>
            </w:pPr>
            <w:r>
              <w:rPr>
                <w:b/>
                <w:sz w:val="18"/>
              </w:rPr>
              <w:t>TC-02</w:t>
            </w:r>
          </w:p>
        </w:tc>
        <w:tc>
          <w:tcPr>
            <w:tcW w:w="1445" w:type="dxa"/>
            <w:tcMar>
              <w:top w:w="30" w:type="dxa"/>
              <w:left w:w="50" w:type="dxa"/>
              <w:bottom w:w="30" w:type="dxa"/>
              <w:right w:w="50" w:type="dxa"/>
            </w:tcMar>
          </w:tcPr>
          <w:p w:rsidR="001747A2" w:rsidRDefault="004D3FBA" w14:paraId="56F06152" w14:textId="77777777">
            <w:pPr>
              <w:spacing w:after="40" w:line="276" w:lineRule="auto"/>
            </w:pPr>
            <w:r>
              <w:rPr>
                <w:sz w:val="18"/>
              </w:rPr>
              <w:t>Verify pet patient addition</w:t>
            </w:r>
          </w:p>
        </w:tc>
        <w:tc>
          <w:tcPr>
            <w:tcW w:w="1445" w:type="dxa"/>
            <w:tcMar>
              <w:top w:w="30" w:type="dxa"/>
              <w:left w:w="50" w:type="dxa"/>
              <w:bottom w:w="30" w:type="dxa"/>
              <w:right w:w="50" w:type="dxa"/>
            </w:tcMar>
          </w:tcPr>
          <w:p w:rsidR="001747A2" w:rsidRDefault="004D3FBA" w14:paraId="5ED26AAB" w14:textId="77777777">
            <w:pPr>
              <w:spacing w:after="40" w:line="276" w:lineRule="auto"/>
            </w:pPr>
            <w:r>
              <w:rPr>
                <w:sz w:val="18"/>
              </w:rPr>
              <w:t>Owner: `o-1`, Name: 'Shadow', Species: 'Dog'</w:t>
            </w:r>
          </w:p>
        </w:tc>
        <w:tc>
          <w:tcPr>
            <w:tcW w:w="1445" w:type="dxa"/>
            <w:tcMar>
              <w:top w:w="30" w:type="dxa"/>
              <w:left w:w="50" w:type="dxa"/>
              <w:bottom w:w="30" w:type="dxa"/>
              <w:right w:w="50" w:type="dxa"/>
            </w:tcMar>
          </w:tcPr>
          <w:p w:rsidR="001747A2" w:rsidRDefault="004D3FBA" w14:paraId="495300D5" w14:textId="77777777">
            <w:pPr>
              <w:spacing w:after="40" w:line="276" w:lineRule="auto"/>
            </w:pPr>
            <w:r>
              <w:rPr>
                <w:sz w:val="18"/>
              </w:rPr>
              <w:t>Pet record created &amp; linked to `o-1`</w:t>
            </w:r>
          </w:p>
        </w:tc>
        <w:tc>
          <w:tcPr>
            <w:tcW w:w="1445" w:type="dxa"/>
            <w:tcMar>
              <w:top w:w="30" w:type="dxa"/>
              <w:left w:w="50" w:type="dxa"/>
              <w:bottom w:w="30" w:type="dxa"/>
              <w:right w:w="50" w:type="dxa"/>
            </w:tcMar>
          </w:tcPr>
          <w:p w:rsidR="001747A2" w:rsidRDefault="004D3FBA" w14:paraId="1053B5A3" w14:textId="77777777">
            <w:pPr>
              <w:spacing w:after="40" w:line="276" w:lineRule="auto"/>
            </w:pPr>
            <w:r>
              <w:rPr>
                <w:sz w:val="18"/>
              </w:rPr>
              <w:t>Pet profile saved, linked to owner `o-1`</w:t>
            </w:r>
          </w:p>
        </w:tc>
        <w:tc>
          <w:tcPr>
            <w:tcW w:w="1445" w:type="dxa"/>
            <w:tcMar>
              <w:top w:w="30" w:type="dxa"/>
              <w:left w:w="50" w:type="dxa"/>
              <w:bottom w:w="30" w:type="dxa"/>
              <w:right w:w="50" w:type="dxa"/>
            </w:tcMar>
          </w:tcPr>
          <w:p w:rsidR="001747A2" w:rsidRDefault="004D3FBA" w14:paraId="766BE1EA" w14:textId="77777777">
            <w:pPr>
              <w:spacing w:after="40" w:line="276" w:lineRule="auto"/>
            </w:pPr>
            <w:r>
              <w:rPr>
                <w:b/>
                <w:sz w:val="18"/>
              </w:rPr>
              <w:t>PASS</w:t>
            </w:r>
          </w:p>
        </w:tc>
      </w:tr>
      <w:tr w:rsidR="001747A2" w14:paraId="18085E29" w14:textId="77777777">
        <w:trPr>
          <w:jc w:val="center"/>
        </w:trPr>
        <w:tc>
          <w:tcPr>
            <w:tcW w:w="1445" w:type="dxa"/>
            <w:tcMar>
              <w:top w:w="30" w:type="dxa"/>
              <w:left w:w="50" w:type="dxa"/>
              <w:bottom w:w="30" w:type="dxa"/>
              <w:right w:w="50" w:type="dxa"/>
            </w:tcMar>
          </w:tcPr>
          <w:p w:rsidR="001747A2" w:rsidRDefault="004D3FBA" w14:paraId="190AAB99" w14:textId="77777777">
            <w:pPr>
              <w:spacing w:after="40" w:line="276" w:lineRule="auto"/>
            </w:pPr>
            <w:r>
              <w:rPr>
                <w:b/>
                <w:sz w:val="18"/>
              </w:rPr>
              <w:t>TC-03</w:t>
            </w:r>
          </w:p>
        </w:tc>
        <w:tc>
          <w:tcPr>
            <w:tcW w:w="1445" w:type="dxa"/>
            <w:tcMar>
              <w:top w:w="30" w:type="dxa"/>
              <w:left w:w="50" w:type="dxa"/>
              <w:bottom w:w="30" w:type="dxa"/>
              <w:right w:w="50" w:type="dxa"/>
            </w:tcMar>
          </w:tcPr>
          <w:p w:rsidR="001747A2" w:rsidRDefault="004D3FBA" w14:paraId="4965BC89" w14:textId="77777777">
            <w:pPr>
              <w:spacing w:after="40" w:line="276" w:lineRule="auto"/>
            </w:pPr>
            <w:r>
              <w:rPr>
                <w:sz w:val="18"/>
              </w:rPr>
              <w:t>Verify appointment booking</w:t>
            </w:r>
          </w:p>
        </w:tc>
        <w:tc>
          <w:tcPr>
            <w:tcW w:w="1445" w:type="dxa"/>
            <w:tcMar>
              <w:top w:w="30" w:type="dxa"/>
              <w:left w:w="50" w:type="dxa"/>
              <w:bottom w:w="30" w:type="dxa"/>
              <w:right w:w="50" w:type="dxa"/>
            </w:tcMar>
          </w:tcPr>
          <w:p w:rsidR="001747A2" w:rsidRDefault="004D3FBA" w14:paraId="5EFEB733" w14:textId="77777777">
            <w:pPr>
              <w:spacing w:after="40" w:line="276" w:lineRule="auto"/>
            </w:pPr>
            <w:r>
              <w:rPr>
                <w:sz w:val="18"/>
              </w:rPr>
              <w:t>Pet: `p-1`, Vet: 'Dr. Jenkins', Slot: '11:30 AM'</w:t>
            </w:r>
          </w:p>
        </w:tc>
        <w:tc>
          <w:tcPr>
            <w:tcW w:w="1445" w:type="dxa"/>
            <w:tcMar>
              <w:top w:w="30" w:type="dxa"/>
              <w:left w:w="50" w:type="dxa"/>
              <w:bottom w:w="30" w:type="dxa"/>
              <w:right w:w="50" w:type="dxa"/>
            </w:tcMar>
          </w:tcPr>
          <w:p w:rsidR="001747A2" w:rsidRDefault="004D3FBA" w14:paraId="6CC6FACA" w14:textId="77777777">
            <w:pPr>
              <w:spacing w:after="40" w:line="276" w:lineRule="auto"/>
            </w:pPr>
            <w:r>
              <w:rPr>
                <w:sz w:val="18"/>
              </w:rPr>
              <w:t>Appointment saved with status 'Scheduled'</w:t>
            </w:r>
          </w:p>
        </w:tc>
        <w:tc>
          <w:tcPr>
            <w:tcW w:w="1445" w:type="dxa"/>
            <w:tcMar>
              <w:top w:w="30" w:type="dxa"/>
              <w:left w:w="50" w:type="dxa"/>
              <w:bottom w:w="30" w:type="dxa"/>
              <w:right w:w="50" w:type="dxa"/>
            </w:tcMar>
          </w:tcPr>
          <w:p w:rsidR="001747A2" w:rsidRDefault="004D3FBA" w14:paraId="288FFA5D" w14:textId="77777777">
            <w:pPr>
              <w:spacing w:after="40" w:line="276" w:lineRule="auto"/>
            </w:pPr>
            <w:r>
              <w:rPr>
                <w:sz w:val="18"/>
              </w:rPr>
              <w:t>Appointment scheduled in agenda</w:t>
            </w:r>
          </w:p>
        </w:tc>
        <w:tc>
          <w:tcPr>
            <w:tcW w:w="1445" w:type="dxa"/>
            <w:tcMar>
              <w:top w:w="30" w:type="dxa"/>
              <w:left w:w="50" w:type="dxa"/>
              <w:bottom w:w="30" w:type="dxa"/>
              <w:right w:w="50" w:type="dxa"/>
            </w:tcMar>
          </w:tcPr>
          <w:p w:rsidR="001747A2" w:rsidRDefault="004D3FBA" w14:paraId="368499AD" w14:textId="77777777">
            <w:pPr>
              <w:spacing w:after="40" w:line="276" w:lineRule="auto"/>
            </w:pPr>
            <w:r>
              <w:rPr>
                <w:b/>
                <w:sz w:val="18"/>
              </w:rPr>
              <w:t>PASS</w:t>
            </w:r>
          </w:p>
        </w:tc>
      </w:tr>
      <w:tr w:rsidR="001747A2" w14:paraId="1F3C9D83" w14:textId="77777777">
        <w:trPr>
          <w:jc w:val="center"/>
        </w:trPr>
        <w:tc>
          <w:tcPr>
            <w:tcW w:w="1445" w:type="dxa"/>
            <w:tcMar>
              <w:top w:w="30" w:type="dxa"/>
              <w:left w:w="50" w:type="dxa"/>
              <w:bottom w:w="30" w:type="dxa"/>
              <w:right w:w="50" w:type="dxa"/>
            </w:tcMar>
          </w:tcPr>
          <w:p w:rsidR="001747A2" w:rsidRDefault="004D3FBA" w14:paraId="14111C58" w14:textId="77777777">
            <w:pPr>
              <w:spacing w:after="40" w:line="276" w:lineRule="auto"/>
            </w:pPr>
            <w:r>
              <w:rPr>
                <w:b/>
                <w:sz w:val="18"/>
              </w:rPr>
              <w:t>TC-04</w:t>
            </w:r>
          </w:p>
        </w:tc>
        <w:tc>
          <w:tcPr>
            <w:tcW w:w="1445" w:type="dxa"/>
            <w:tcMar>
              <w:top w:w="30" w:type="dxa"/>
              <w:left w:w="50" w:type="dxa"/>
              <w:bottom w:w="30" w:type="dxa"/>
              <w:right w:w="50" w:type="dxa"/>
            </w:tcMar>
          </w:tcPr>
          <w:p w:rsidR="001747A2" w:rsidRDefault="004D3FBA" w14:paraId="6F792073" w14:textId="77777777">
            <w:pPr>
              <w:spacing w:after="40" w:line="276" w:lineRule="auto"/>
            </w:pPr>
            <w:r>
              <w:rPr>
                <w:sz w:val="18"/>
              </w:rPr>
              <w:t>Verify appointment cancellation</w:t>
            </w:r>
          </w:p>
        </w:tc>
        <w:tc>
          <w:tcPr>
            <w:tcW w:w="1445" w:type="dxa"/>
            <w:tcMar>
              <w:top w:w="30" w:type="dxa"/>
              <w:left w:w="50" w:type="dxa"/>
              <w:bottom w:w="30" w:type="dxa"/>
              <w:right w:w="50" w:type="dxa"/>
            </w:tcMar>
          </w:tcPr>
          <w:p w:rsidR="001747A2" w:rsidRDefault="004D3FBA" w14:paraId="14DEDCBB" w14:textId="77777777">
            <w:pPr>
              <w:spacing w:after="40" w:line="276" w:lineRule="auto"/>
            </w:pPr>
            <w:r>
              <w:rPr>
                <w:sz w:val="18"/>
              </w:rPr>
              <w:t>Click 'Cancel' on appointment `a-2`</w:t>
            </w:r>
          </w:p>
        </w:tc>
        <w:tc>
          <w:tcPr>
            <w:tcW w:w="1445" w:type="dxa"/>
            <w:tcMar>
              <w:top w:w="30" w:type="dxa"/>
              <w:left w:w="50" w:type="dxa"/>
              <w:bottom w:w="30" w:type="dxa"/>
              <w:right w:w="50" w:type="dxa"/>
            </w:tcMar>
          </w:tcPr>
          <w:p w:rsidR="001747A2" w:rsidRDefault="004D3FBA" w14:paraId="44C6BCA3" w14:textId="77777777">
            <w:pPr>
              <w:spacing w:after="40" w:line="276" w:lineRule="auto"/>
            </w:pPr>
            <w:r>
              <w:rPr>
                <w:sz w:val="18"/>
              </w:rPr>
              <w:t>Status updated to 'Cancelled'</w:t>
            </w:r>
          </w:p>
        </w:tc>
        <w:tc>
          <w:tcPr>
            <w:tcW w:w="1445" w:type="dxa"/>
            <w:tcMar>
              <w:top w:w="30" w:type="dxa"/>
              <w:left w:w="50" w:type="dxa"/>
              <w:bottom w:w="30" w:type="dxa"/>
              <w:right w:w="50" w:type="dxa"/>
            </w:tcMar>
          </w:tcPr>
          <w:p w:rsidR="001747A2" w:rsidRDefault="004D3FBA" w14:paraId="173F96BA" w14:textId="77777777">
            <w:pPr>
              <w:spacing w:after="40" w:line="276" w:lineRule="auto"/>
            </w:pPr>
            <w:r>
              <w:rPr>
                <w:sz w:val="18"/>
              </w:rPr>
              <w:t>Appointment status updated to 'Cancelled'</w:t>
            </w:r>
          </w:p>
        </w:tc>
        <w:tc>
          <w:tcPr>
            <w:tcW w:w="1445" w:type="dxa"/>
            <w:tcMar>
              <w:top w:w="30" w:type="dxa"/>
              <w:left w:w="50" w:type="dxa"/>
              <w:bottom w:w="30" w:type="dxa"/>
              <w:right w:w="50" w:type="dxa"/>
            </w:tcMar>
          </w:tcPr>
          <w:p w:rsidR="001747A2" w:rsidRDefault="004D3FBA" w14:paraId="7D862B6B" w14:textId="77777777">
            <w:pPr>
              <w:spacing w:after="40" w:line="276" w:lineRule="auto"/>
            </w:pPr>
            <w:r>
              <w:rPr>
                <w:b/>
                <w:sz w:val="18"/>
              </w:rPr>
              <w:t>PASS</w:t>
            </w:r>
          </w:p>
        </w:tc>
      </w:tr>
      <w:tr w:rsidR="001747A2" w14:paraId="6210C4DA" w14:textId="77777777">
        <w:trPr>
          <w:jc w:val="center"/>
        </w:trPr>
        <w:tc>
          <w:tcPr>
            <w:tcW w:w="1445" w:type="dxa"/>
            <w:tcMar>
              <w:top w:w="30" w:type="dxa"/>
              <w:left w:w="50" w:type="dxa"/>
              <w:bottom w:w="30" w:type="dxa"/>
              <w:right w:w="50" w:type="dxa"/>
            </w:tcMar>
          </w:tcPr>
          <w:p w:rsidR="001747A2" w:rsidRDefault="004D3FBA" w14:paraId="737364F5" w14:textId="77777777">
            <w:pPr>
              <w:spacing w:after="40" w:line="276" w:lineRule="auto"/>
            </w:pPr>
            <w:r>
              <w:rPr>
                <w:b/>
                <w:sz w:val="18"/>
              </w:rPr>
              <w:t>TC-05</w:t>
            </w:r>
          </w:p>
        </w:tc>
        <w:tc>
          <w:tcPr>
            <w:tcW w:w="1445" w:type="dxa"/>
            <w:tcMar>
              <w:top w:w="30" w:type="dxa"/>
              <w:left w:w="50" w:type="dxa"/>
              <w:bottom w:w="30" w:type="dxa"/>
              <w:right w:w="50" w:type="dxa"/>
            </w:tcMar>
          </w:tcPr>
          <w:p w:rsidR="001747A2" w:rsidRDefault="004D3FBA" w14:paraId="2CF4F7F3" w14:textId="77777777">
            <w:pPr>
              <w:spacing w:after="40" w:line="276" w:lineRule="auto"/>
            </w:pPr>
            <w:r>
              <w:rPr>
                <w:sz w:val="18"/>
              </w:rPr>
              <w:t>Verify treatment entry &amp; auto-invoicing</w:t>
            </w:r>
          </w:p>
        </w:tc>
        <w:tc>
          <w:tcPr>
            <w:tcW w:w="1445" w:type="dxa"/>
            <w:tcMar>
              <w:top w:w="30" w:type="dxa"/>
              <w:left w:w="50" w:type="dxa"/>
              <w:bottom w:w="30" w:type="dxa"/>
              <w:right w:w="50" w:type="dxa"/>
            </w:tcMar>
          </w:tcPr>
          <w:p w:rsidR="001747A2" w:rsidRDefault="004D3FBA" w14:paraId="4CD90350" w14:textId="77777777">
            <w:pPr>
              <w:spacing w:after="40" w:line="276" w:lineRule="auto"/>
            </w:pPr>
            <w:r>
              <w:rPr>
                <w:sz w:val="18"/>
              </w:rPr>
              <w:t>Pet: `p-1`, Cost: $70.00, Vaccine: 'Rabies'</w:t>
            </w:r>
          </w:p>
        </w:tc>
        <w:tc>
          <w:tcPr>
            <w:tcW w:w="1445" w:type="dxa"/>
            <w:tcMar>
              <w:top w:w="30" w:type="dxa"/>
              <w:left w:w="50" w:type="dxa"/>
              <w:bottom w:w="30" w:type="dxa"/>
              <w:right w:w="50" w:type="dxa"/>
            </w:tcMar>
          </w:tcPr>
          <w:p w:rsidR="001747A2" w:rsidRDefault="004D3FBA" w14:paraId="3C60EC54" w14:textId="77777777">
            <w:pPr>
              <w:spacing w:after="40" w:line="276" w:lineRule="auto"/>
            </w:pPr>
            <w:r>
              <w:rPr>
                <w:sz w:val="18"/>
              </w:rPr>
              <w:t>Treatment saved, Invoice created ($156.60)</w:t>
            </w:r>
          </w:p>
        </w:tc>
        <w:tc>
          <w:tcPr>
            <w:tcW w:w="1445" w:type="dxa"/>
            <w:tcMar>
              <w:top w:w="30" w:type="dxa"/>
              <w:left w:w="50" w:type="dxa"/>
              <w:bottom w:w="30" w:type="dxa"/>
              <w:right w:w="50" w:type="dxa"/>
            </w:tcMar>
          </w:tcPr>
          <w:p w:rsidR="001747A2" w:rsidRDefault="004D3FBA" w14:paraId="6D572B4E" w14:textId="77777777">
            <w:pPr>
              <w:spacing w:after="40" w:line="276" w:lineRule="auto"/>
            </w:pPr>
            <w:r>
              <w:rPr>
                <w:sz w:val="18"/>
              </w:rPr>
              <w:t>Treatment logged, Invoice `INV-7300` generated</w:t>
            </w:r>
          </w:p>
        </w:tc>
        <w:tc>
          <w:tcPr>
            <w:tcW w:w="1445" w:type="dxa"/>
            <w:tcMar>
              <w:top w:w="30" w:type="dxa"/>
              <w:left w:w="50" w:type="dxa"/>
              <w:bottom w:w="30" w:type="dxa"/>
              <w:right w:w="50" w:type="dxa"/>
            </w:tcMar>
          </w:tcPr>
          <w:p w:rsidR="001747A2" w:rsidRDefault="004D3FBA" w14:paraId="4425328B" w14:textId="77777777">
            <w:pPr>
              <w:spacing w:after="40" w:line="276" w:lineRule="auto"/>
            </w:pPr>
            <w:r>
              <w:rPr>
                <w:b/>
                <w:sz w:val="18"/>
              </w:rPr>
              <w:t>PASS</w:t>
            </w:r>
          </w:p>
        </w:tc>
      </w:tr>
      <w:tr w:rsidR="001747A2" w14:paraId="4D28E1EB" w14:textId="77777777">
        <w:trPr>
          <w:jc w:val="center"/>
        </w:trPr>
        <w:tc>
          <w:tcPr>
            <w:tcW w:w="1445" w:type="dxa"/>
            <w:tcMar>
              <w:top w:w="30" w:type="dxa"/>
              <w:left w:w="50" w:type="dxa"/>
              <w:bottom w:w="30" w:type="dxa"/>
              <w:right w:w="50" w:type="dxa"/>
            </w:tcMar>
          </w:tcPr>
          <w:p w:rsidR="001747A2" w:rsidRDefault="004D3FBA" w14:paraId="385CCE8A" w14:textId="77777777">
            <w:pPr>
              <w:spacing w:after="40" w:line="276" w:lineRule="auto"/>
            </w:pPr>
            <w:r>
              <w:rPr>
                <w:b/>
                <w:sz w:val="18"/>
              </w:rPr>
              <w:t>TC-06</w:t>
            </w:r>
          </w:p>
        </w:tc>
        <w:tc>
          <w:tcPr>
            <w:tcW w:w="1445" w:type="dxa"/>
            <w:tcMar>
              <w:top w:w="30" w:type="dxa"/>
              <w:left w:w="50" w:type="dxa"/>
              <w:bottom w:w="30" w:type="dxa"/>
              <w:right w:w="50" w:type="dxa"/>
            </w:tcMar>
          </w:tcPr>
          <w:p w:rsidR="001747A2" w:rsidRDefault="004D3FBA" w14:paraId="5B6C5AD3" w14:textId="77777777">
            <w:pPr>
              <w:spacing w:after="40" w:line="276" w:lineRule="auto"/>
            </w:pPr>
            <w:r>
              <w:rPr>
                <w:sz w:val="18"/>
              </w:rPr>
              <w:t>Verify vaccine status auto-sync</w:t>
            </w:r>
          </w:p>
        </w:tc>
        <w:tc>
          <w:tcPr>
            <w:tcW w:w="1445" w:type="dxa"/>
            <w:tcMar>
              <w:top w:w="30" w:type="dxa"/>
              <w:left w:w="50" w:type="dxa"/>
              <w:bottom w:w="30" w:type="dxa"/>
              <w:right w:w="50" w:type="dxa"/>
            </w:tcMar>
          </w:tcPr>
          <w:p w:rsidR="001747A2" w:rsidRDefault="004D3FBA" w14:paraId="66E5308F" w14:textId="77777777">
            <w:pPr>
              <w:spacing w:after="40" w:line="276" w:lineRule="auto"/>
            </w:pPr>
            <w:r>
              <w:rPr>
                <w:sz w:val="18"/>
              </w:rPr>
              <w:t>Treatment record with Vaccine: 'Rabies'</w:t>
            </w:r>
          </w:p>
        </w:tc>
        <w:tc>
          <w:tcPr>
            <w:tcW w:w="1445" w:type="dxa"/>
            <w:tcMar>
              <w:top w:w="30" w:type="dxa"/>
              <w:left w:w="50" w:type="dxa"/>
              <w:bottom w:w="30" w:type="dxa"/>
              <w:right w:w="50" w:type="dxa"/>
            </w:tcMar>
          </w:tcPr>
          <w:p w:rsidR="001747A2" w:rsidRDefault="004D3FBA" w14:paraId="0184CAF9" w14:textId="77777777">
            <w:pPr>
              <w:spacing w:after="40" w:line="276" w:lineRule="auto"/>
            </w:pPr>
            <w:r>
              <w:rPr>
                <w:sz w:val="18"/>
              </w:rPr>
              <w:t>Pet `p-1` vaccination updated to 'Up-to-date'</w:t>
            </w:r>
          </w:p>
        </w:tc>
        <w:tc>
          <w:tcPr>
            <w:tcW w:w="1445" w:type="dxa"/>
            <w:tcMar>
              <w:top w:w="30" w:type="dxa"/>
              <w:left w:w="50" w:type="dxa"/>
              <w:bottom w:w="30" w:type="dxa"/>
              <w:right w:w="50" w:type="dxa"/>
            </w:tcMar>
          </w:tcPr>
          <w:p w:rsidR="001747A2" w:rsidRDefault="004D3FBA" w14:paraId="5E6B70F2" w14:textId="77777777">
            <w:pPr>
              <w:spacing w:after="40" w:line="276" w:lineRule="auto"/>
            </w:pPr>
            <w:r>
              <w:rPr>
                <w:sz w:val="18"/>
              </w:rPr>
              <w:t>Pet vaccine badge updated to 'Up-to-date'</w:t>
            </w:r>
          </w:p>
        </w:tc>
        <w:tc>
          <w:tcPr>
            <w:tcW w:w="1445" w:type="dxa"/>
            <w:tcMar>
              <w:top w:w="30" w:type="dxa"/>
              <w:left w:w="50" w:type="dxa"/>
              <w:bottom w:w="30" w:type="dxa"/>
              <w:right w:w="50" w:type="dxa"/>
            </w:tcMar>
          </w:tcPr>
          <w:p w:rsidR="001747A2" w:rsidRDefault="004D3FBA" w14:paraId="5AD8E07C" w14:textId="77777777">
            <w:pPr>
              <w:spacing w:after="40" w:line="276" w:lineRule="auto"/>
            </w:pPr>
            <w:r>
              <w:rPr>
                <w:b/>
                <w:sz w:val="18"/>
              </w:rPr>
              <w:t>PASS</w:t>
            </w:r>
          </w:p>
        </w:tc>
      </w:tr>
      <w:tr w:rsidR="001747A2" w14:paraId="0C2EC580" w14:textId="77777777">
        <w:trPr>
          <w:jc w:val="center"/>
        </w:trPr>
        <w:tc>
          <w:tcPr>
            <w:tcW w:w="1445" w:type="dxa"/>
            <w:tcMar>
              <w:top w:w="30" w:type="dxa"/>
              <w:left w:w="50" w:type="dxa"/>
              <w:bottom w:w="30" w:type="dxa"/>
              <w:right w:w="50" w:type="dxa"/>
            </w:tcMar>
          </w:tcPr>
          <w:p w:rsidR="001747A2" w:rsidRDefault="004D3FBA" w14:paraId="346FCB4A" w14:textId="77777777">
            <w:pPr>
              <w:spacing w:after="40" w:line="276" w:lineRule="auto"/>
            </w:pPr>
            <w:r>
              <w:rPr>
                <w:b/>
                <w:sz w:val="18"/>
              </w:rPr>
              <w:t>TC-07</w:t>
            </w:r>
          </w:p>
        </w:tc>
        <w:tc>
          <w:tcPr>
            <w:tcW w:w="1445" w:type="dxa"/>
            <w:tcMar>
              <w:top w:w="30" w:type="dxa"/>
              <w:left w:w="50" w:type="dxa"/>
              <w:bottom w:w="30" w:type="dxa"/>
              <w:right w:w="50" w:type="dxa"/>
            </w:tcMar>
          </w:tcPr>
          <w:p w:rsidR="001747A2" w:rsidRDefault="004D3FBA" w14:paraId="3FD6A455" w14:textId="77777777">
            <w:pPr>
              <w:spacing w:after="40" w:line="276" w:lineRule="auto"/>
            </w:pPr>
            <w:r>
              <w:rPr>
                <w:sz w:val="18"/>
              </w:rPr>
              <w:t>Verify invoice payment completion</w:t>
            </w:r>
          </w:p>
        </w:tc>
        <w:tc>
          <w:tcPr>
            <w:tcW w:w="1445" w:type="dxa"/>
            <w:tcMar>
              <w:top w:w="30" w:type="dxa"/>
              <w:left w:w="50" w:type="dxa"/>
              <w:bottom w:w="30" w:type="dxa"/>
              <w:right w:w="50" w:type="dxa"/>
            </w:tcMar>
          </w:tcPr>
          <w:p w:rsidR="001747A2" w:rsidRDefault="004D3FBA" w14:paraId="286B318A" w14:textId="77777777">
            <w:pPr>
              <w:spacing w:after="40" w:line="276" w:lineRule="auto"/>
            </w:pPr>
            <w:r>
              <w:rPr>
                <w:sz w:val="18"/>
              </w:rPr>
              <w:t>Click 'Pay' button on invoice `INV-7300`</w:t>
            </w:r>
          </w:p>
        </w:tc>
        <w:tc>
          <w:tcPr>
            <w:tcW w:w="1445" w:type="dxa"/>
            <w:tcMar>
              <w:top w:w="30" w:type="dxa"/>
              <w:left w:w="50" w:type="dxa"/>
              <w:bottom w:w="30" w:type="dxa"/>
              <w:right w:w="50" w:type="dxa"/>
            </w:tcMar>
          </w:tcPr>
          <w:p w:rsidR="001747A2" w:rsidRDefault="004D3FBA" w14:paraId="33583ABF" w14:textId="77777777">
            <w:pPr>
              <w:spacing w:after="40" w:line="276" w:lineRule="auto"/>
            </w:pPr>
            <w:r>
              <w:rPr>
                <w:sz w:val="18"/>
              </w:rPr>
              <w:t>Invoice status changes to 'Paid'</w:t>
            </w:r>
          </w:p>
        </w:tc>
        <w:tc>
          <w:tcPr>
            <w:tcW w:w="1445" w:type="dxa"/>
            <w:tcMar>
              <w:top w:w="30" w:type="dxa"/>
              <w:left w:w="50" w:type="dxa"/>
              <w:bottom w:w="30" w:type="dxa"/>
              <w:right w:w="50" w:type="dxa"/>
            </w:tcMar>
          </w:tcPr>
          <w:p w:rsidR="001747A2" w:rsidRDefault="004D3FBA" w14:paraId="5AD29364" w14:textId="77777777">
            <w:pPr>
              <w:spacing w:after="40" w:line="276" w:lineRule="auto"/>
            </w:pPr>
            <w:r>
              <w:rPr>
                <w:sz w:val="18"/>
              </w:rPr>
              <w:t>Invoice status updated to 'Paid' (Card)</w:t>
            </w:r>
          </w:p>
        </w:tc>
        <w:tc>
          <w:tcPr>
            <w:tcW w:w="1445" w:type="dxa"/>
            <w:tcMar>
              <w:top w:w="30" w:type="dxa"/>
              <w:left w:w="50" w:type="dxa"/>
              <w:bottom w:w="30" w:type="dxa"/>
              <w:right w:w="50" w:type="dxa"/>
            </w:tcMar>
          </w:tcPr>
          <w:p w:rsidR="001747A2" w:rsidRDefault="004D3FBA" w14:paraId="5B6D53A5" w14:textId="77777777">
            <w:pPr>
              <w:spacing w:after="40" w:line="276" w:lineRule="auto"/>
            </w:pPr>
            <w:r>
              <w:rPr>
                <w:b/>
                <w:sz w:val="18"/>
              </w:rPr>
              <w:t>PASS</w:t>
            </w:r>
          </w:p>
        </w:tc>
      </w:tr>
      <w:tr w:rsidR="001747A2" w14:paraId="1F2ACFD1" w14:textId="77777777">
        <w:trPr>
          <w:jc w:val="center"/>
        </w:trPr>
        <w:tc>
          <w:tcPr>
            <w:tcW w:w="1445" w:type="dxa"/>
            <w:tcMar>
              <w:top w:w="30" w:type="dxa"/>
              <w:left w:w="50" w:type="dxa"/>
              <w:bottom w:w="30" w:type="dxa"/>
              <w:right w:w="50" w:type="dxa"/>
            </w:tcMar>
          </w:tcPr>
          <w:p w:rsidR="001747A2" w:rsidRDefault="004D3FBA" w14:paraId="795B69D5" w14:textId="77777777">
            <w:pPr>
              <w:spacing w:after="40" w:line="276" w:lineRule="auto"/>
            </w:pPr>
            <w:r>
              <w:rPr>
                <w:b/>
                <w:sz w:val="18"/>
              </w:rPr>
              <w:t>TC-08</w:t>
            </w:r>
          </w:p>
        </w:tc>
        <w:tc>
          <w:tcPr>
            <w:tcW w:w="1445" w:type="dxa"/>
            <w:tcMar>
              <w:top w:w="30" w:type="dxa"/>
              <w:left w:w="50" w:type="dxa"/>
              <w:bottom w:w="30" w:type="dxa"/>
              <w:right w:w="50" w:type="dxa"/>
            </w:tcMar>
          </w:tcPr>
          <w:p w:rsidR="001747A2" w:rsidRDefault="004D3FBA" w14:paraId="42F80245" w14:textId="77777777">
            <w:pPr>
              <w:spacing w:after="40" w:line="276" w:lineRule="auto"/>
            </w:pPr>
            <w:r>
              <w:rPr>
                <w:sz w:val="18"/>
              </w:rPr>
              <w:t>Verify thermal receipt modal view</w:t>
            </w:r>
          </w:p>
        </w:tc>
        <w:tc>
          <w:tcPr>
            <w:tcW w:w="1445" w:type="dxa"/>
            <w:tcMar>
              <w:top w:w="30" w:type="dxa"/>
              <w:left w:w="50" w:type="dxa"/>
              <w:bottom w:w="30" w:type="dxa"/>
              <w:right w:w="50" w:type="dxa"/>
            </w:tcMar>
          </w:tcPr>
          <w:p w:rsidR="001747A2" w:rsidRDefault="004D3FBA" w14:paraId="3F7BEE81" w14:textId="77777777">
            <w:pPr>
              <w:spacing w:after="40" w:line="276" w:lineRule="auto"/>
            </w:pPr>
            <w:r>
              <w:rPr>
                <w:sz w:val="18"/>
              </w:rPr>
              <w:t>Click 'Receipt' button on `INV-7300`</w:t>
            </w:r>
          </w:p>
        </w:tc>
        <w:tc>
          <w:tcPr>
            <w:tcW w:w="1445" w:type="dxa"/>
            <w:tcMar>
              <w:top w:w="30" w:type="dxa"/>
              <w:left w:w="50" w:type="dxa"/>
              <w:bottom w:w="30" w:type="dxa"/>
              <w:right w:w="50" w:type="dxa"/>
            </w:tcMar>
          </w:tcPr>
          <w:p w:rsidR="001747A2" w:rsidRDefault="004D3FBA" w14:paraId="107991C0" w14:textId="77777777">
            <w:pPr>
              <w:spacing w:after="40" w:line="276" w:lineRule="auto"/>
            </w:pPr>
            <w:r>
              <w:rPr>
                <w:sz w:val="18"/>
              </w:rPr>
              <w:t>Thermal receipt modal opens with itemized math</w:t>
            </w:r>
          </w:p>
        </w:tc>
        <w:tc>
          <w:tcPr>
            <w:tcW w:w="1445" w:type="dxa"/>
            <w:tcMar>
              <w:top w:w="30" w:type="dxa"/>
              <w:left w:w="50" w:type="dxa"/>
              <w:bottom w:w="30" w:type="dxa"/>
              <w:right w:w="50" w:type="dxa"/>
            </w:tcMar>
          </w:tcPr>
          <w:p w:rsidR="001747A2" w:rsidRDefault="004D3FBA" w14:paraId="22D91FC9" w14:textId="77777777">
            <w:pPr>
              <w:spacing w:after="40" w:line="276" w:lineRule="auto"/>
            </w:pPr>
            <w:r>
              <w:rPr>
                <w:sz w:val="18"/>
              </w:rPr>
              <w:t>Receipt rendered with breakdown &amp; print btn</w:t>
            </w:r>
          </w:p>
        </w:tc>
        <w:tc>
          <w:tcPr>
            <w:tcW w:w="1445" w:type="dxa"/>
            <w:tcMar>
              <w:top w:w="30" w:type="dxa"/>
              <w:left w:w="50" w:type="dxa"/>
              <w:bottom w:w="30" w:type="dxa"/>
              <w:right w:w="50" w:type="dxa"/>
            </w:tcMar>
          </w:tcPr>
          <w:p w:rsidR="001747A2" w:rsidRDefault="004D3FBA" w14:paraId="7EA51BDC" w14:textId="77777777">
            <w:pPr>
              <w:spacing w:after="40" w:line="276" w:lineRule="auto"/>
            </w:pPr>
            <w:r>
              <w:rPr>
                <w:b/>
                <w:sz w:val="18"/>
              </w:rPr>
              <w:t>PASS</w:t>
            </w:r>
          </w:p>
        </w:tc>
      </w:tr>
      <w:tr w:rsidR="001747A2" w14:paraId="4A147E6A" w14:textId="77777777">
        <w:trPr>
          <w:jc w:val="center"/>
        </w:trPr>
        <w:tc>
          <w:tcPr>
            <w:tcW w:w="1445" w:type="dxa"/>
            <w:tcMar>
              <w:top w:w="30" w:type="dxa"/>
              <w:left w:w="50" w:type="dxa"/>
              <w:bottom w:w="30" w:type="dxa"/>
              <w:right w:w="50" w:type="dxa"/>
            </w:tcMar>
          </w:tcPr>
          <w:p w:rsidR="001747A2" w:rsidRDefault="004D3FBA" w14:paraId="4873595F" w14:textId="77777777">
            <w:pPr>
              <w:spacing w:after="40" w:line="276" w:lineRule="auto"/>
            </w:pPr>
            <w:r>
              <w:rPr>
                <w:b/>
                <w:sz w:val="18"/>
              </w:rPr>
              <w:t>TC-09</w:t>
            </w:r>
          </w:p>
        </w:tc>
        <w:tc>
          <w:tcPr>
            <w:tcW w:w="1445" w:type="dxa"/>
            <w:tcMar>
              <w:top w:w="30" w:type="dxa"/>
              <w:left w:w="50" w:type="dxa"/>
              <w:bottom w:w="30" w:type="dxa"/>
              <w:right w:w="50" w:type="dxa"/>
            </w:tcMar>
          </w:tcPr>
          <w:p w:rsidR="001747A2" w:rsidRDefault="004D3FBA" w14:paraId="0C386031" w14:textId="77777777">
            <w:pPr>
              <w:spacing w:after="40" w:line="276" w:lineRule="auto"/>
            </w:pPr>
            <w:r>
              <w:rPr>
                <w:sz w:val="18"/>
              </w:rPr>
              <w:t>Verify foreign key cascade deletion</w:t>
            </w:r>
          </w:p>
        </w:tc>
        <w:tc>
          <w:tcPr>
            <w:tcW w:w="1445" w:type="dxa"/>
            <w:tcMar>
              <w:top w:w="30" w:type="dxa"/>
              <w:left w:w="50" w:type="dxa"/>
              <w:bottom w:w="30" w:type="dxa"/>
              <w:right w:w="50" w:type="dxa"/>
            </w:tcMar>
          </w:tcPr>
          <w:p w:rsidR="001747A2" w:rsidRDefault="004D3FBA" w14:paraId="69CEE0A2" w14:textId="77777777">
            <w:pPr>
              <w:spacing w:after="40" w:line="276" w:lineRule="auto"/>
            </w:pPr>
            <w:r>
              <w:rPr>
                <w:sz w:val="18"/>
              </w:rPr>
              <w:t>Execute `DELETE FROM owners WHERE id='o-1'`</w:t>
            </w:r>
          </w:p>
        </w:tc>
        <w:tc>
          <w:tcPr>
            <w:tcW w:w="1445" w:type="dxa"/>
            <w:tcMar>
              <w:top w:w="30" w:type="dxa"/>
              <w:left w:w="50" w:type="dxa"/>
              <w:bottom w:w="30" w:type="dxa"/>
              <w:right w:w="50" w:type="dxa"/>
            </w:tcMar>
          </w:tcPr>
          <w:p w:rsidR="001747A2" w:rsidRDefault="004D3FBA" w14:paraId="408CA6D4" w14:textId="77777777">
            <w:pPr>
              <w:spacing w:after="40" w:line="276" w:lineRule="auto"/>
            </w:pPr>
            <w:r>
              <w:rPr>
                <w:sz w:val="18"/>
              </w:rPr>
              <w:t>All linked pets, appts, treatments deleted</w:t>
            </w:r>
          </w:p>
        </w:tc>
        <w:tc>
          <w:tcPr>
            <w:tcW w:w="1445" w:type="dxa"/>
            <w:tcMar>
              <w:top w:w="30" w:type="dxa"/>
              <w:left w:w="50" w:type="dxa"/>
              <w:bottom w:w="30" w:type="dxa"/>
              <w:right w:w="50" w:type="dxa"/>
            </w:tcMar>
          </w:tcPr>
          <w:p w:rsidR="001747A2" w:rsidRDefault="004D3FBA" w14:paraId="6EE8F625" w14:textId="77777777">
            <w:pPr>
              <w:spacing w:after="40" w:line="276" w:lineRule="auto"/>
            </w:pPr>
            <w:r>
              <w:rPr>
                <w:sz w:val="18"/>
              </w:rPr>
              <w:t>Cascade deletion executed cleanly in SQLite</w:t>
            </w:r>
          </w:p>
        </w:tc>
        <w:tc>
          <w:tcPr>
            <w:tcW w:w="1445" w:type="dxa"/>
            <w:tcMar>
              <w:top w:w="30" w:type="dxa"/>
              <w:left w:w="50" w:type="dxa"/>
              <w:bottom w:w="30" w:type="dxa"/>
              <w:right w:w="50" w:type="dxa"/>
            </w:tcMar>
          </w:tcPr>
          <w:p w:rsidR="001747A2" w:rsidRDefault="004D3FBA" w14:paraId="7A37CF31" w14:textId="77777777">
            <w:pPr>
              <w:spacing w:after="40" w:line="276" w:lineRule="auto"/>
            </w:pPr>
            <w:r>
              <w:rPr>
                <w:b/>
                <w:sz w:val="18"/>
              </w:rPr>
              <w:t>PASS</w:t>
            </w:r>
          </w:p>
        </w:tc>
      </w:tr>
      <w:tr w:rsidR="001747A2" w14:paraId="26D03407" w14:textId="77777777">
        <w:trPr>
          <w:jc w:val="center"/>
        </w:trPr>
        <w:tc>
          <w:tcPr>
            <w:tcW w:w="1445" w:type="dxa"/>
            <w:tcMar>
              <w:top w:w="30" w:type="dxa"/>
              <w:left w:w="50" w:type="dxa"/>
              <w:bottom w:w="30" w:type="dxa"/>
              <w:right w:w="50" w:type="dxa"/>
            </w:tcMar>
          </w:tcPr>
          <w:p w:rsidR="001747A2" w:rsidRDefault="004D3FBA" w14:paraId="0F428CD7" w14:textId="77777777">
            <w:pPr>
              <w:spacing w:after="40" w:line="276" w:lineRule="auto"/>
            </w:pPr>
            <w:r>
              <w:rPr>
                <w:b/>
                <w:sz w:val="18"/>
              </w:rPr>
              <w:t>TC-10</w:t>
            </w:r>
          </w:p>
        </w:tc>
        <w:tc>
          <w:tcPr>
            <w:tcW w:w="1445" w:type="dxa"/>
            <w:tcMar>
              <w:top w:w="30" w:type="dxa"/>
              <w:left w:w="50" w:type="dxa"/>
              <w:bottom w:w="30" w:type="dxa"/>
              <w:right w:w="50" w:type="dxa"/>
            </w:tcMar>
          </w:tcPr>
          <w:p w:rsidR="001747A2" w:rsidRDefault="004D3FBA" w14:paraId="0721CFE7" w14:textId="77777777">
            <w:pPr>
              <w:spacing w:after="40" w:line="276" w:lineRule="auto"/>
            </w:pPr>
            <w:r>
              <w:rPr>
                <w:sz w:val="18"/>
              </w:rPr>
              <w:t>Verify Dark/Light theme switching</w:t>
            </w:r>
          </w:p>
        </w:tc>
        <w:tc>
          <w:tcPr>
            <w:tcW w:w="1445" w:type="dxa"/>
            <w:tcMar>
              <w:top w:w="30" w:type="dxa"/>
              <w:left w:w="50" w:type="dxa"/>
              <w:bottom w:w="30" w:type="dxa"/>
              <w:right w:w="50" w:type="dxa"/>
            </w:tcMar>
          </w:tcPr>
          <w:p w:rsidR="001747A2" w:rsidRDefault="004D3FBA" w14:paraId="37318272" w14:textId="77777777">
            <w:pPr>
              <w:spacing w:after="40" w:line="276" w:lineRule="auto"/>
            </w:pPr>
            <w:r>
              <w:rPr>
                <w:sz w:val="18"/>
              </w:rPr>
              <w:t>Click Theme Toggle Button</w:t>
            </w:r>
          </w:p>
        </w:tc>
        <w:tc>
          <w:tcPr>
            <w:tcW w:w="1445" w:type="dxa"/>
            <w:tcMar>
              <w:top w:w="30" w:type="dxa"/>
              <w:left w:w="50" w:type="dxa"/>
              <w:bottom w:w="30" w:type="dxa"/>
              <w:right w:w="50" w:type="dxa"/>
            </w:tcMar>
          </w:tcPr>
          <w:p w:rsidR="001747A2" w:rsidRDefault="004D3FBA" w14:paraId="01662BBB" w14:textId="77777777">
            <w:pPr>
              <w:spacing w:after="40" w:line="276" w:lineRule="auto"/>
            </w:pPr>
            <w:r>
              <w:rPr>
                <w:sz w:val="18"/>
              </w:rPr>
              <w:t>HTML `data-theme` switches between dark/light</w:t>
            </w:r>
          </w:p>
        </w:tc>
        <w:tc>
          <w:tcPr>
            <w:tcW w:w="1445" w:type="dxa"/>
            <w:tcMar>
              <w:top w:w="30" w:type="dxa"/>
              <w:left w:w="50" w:type="dxa"/>
              <w:bottom w:w="30" w:type="dxa"/>
              <w:right w:w="50" w:type="dxa"/>
            </w:tcMar>
          </w:tcPr>
          <w:p w:rsidR="001747A2" w:rsidRDefault="004D3FBA" w14:paraId="47A85004" w14:textId="77777777">
            <w:pPr>
              <w:spacing w:after="40" w:line="276" w:lineRule="auto"/>
            </w:pPr>
            <w:r>
              <w:rPr>
                <w:sz w:val="18"/>
              </w:rPr>
              <w:t>CSS variables toggle theme seamlessly</w:t>
            </w:r>
          </w:p>
        </w:tc>
        <w:tc>
          <w:tcPr>
            <w:tcW w:w="1445" w:type="dxa"/>
            <w:tcMar>
              <w:top w:w="30" w:type="dxa"/>
              <w:left w:w="50" w:type="dxa"/>
              <w:bottom w:w="30" w:type="dxa"/>
              <w:right w:w="50" w:type="dxa"/>
            </w:tcMar>
          </w:tcPr>
          <w:p w:rsidR="001747A2" w:rsidRDefault="004D3FBA" w14:paraId="1F12944E" w14:textId="77777777">
            <w:pPr>
              <w:spacing w:after="40" w:line="276" w:lineRule="auto"/>
            </w:pPr>
            <w:r>
              <w:rPr>
                <w:b/>
                <w:sz w:val="18"/>
              </w:rPr>
              <w:t>PASS</w:t>
            </w:r>
          </w:p>
        </w:tc>
      </w:tr>
      <w:tr w:rsidR="001747A2" w14:paraId="4B940C23" w14:textId="77777777">
        <w:trPr>
          <w:jc w:val="center"/>
        </w:trPr>
        <w:tc>
          <w:tcPr>
            <w:tcW w:w="1445" w:type="dxa"/>
            <w:tcMar>
              <w:top w:w="30" w:type="dxa"/>
              <w:left w:w="50" w:type="dxa"/>
              <w:bottom w:w="30" w:type="dxa"/>
              <w:right w:w="50" w:type="dxa"/>
            </w:tcMar>
          </w:tcPr>
          <w:p w:rsidR="001747A2" w:rsidRDefault="004D3FBA" w14:paraId="1C68B328" w14:textId="77777777">
            <w:pPr>
              <w:spacing w:after="40" w:line="276" w:lineRule="auto"/>
            </w:pPr>
            <w:r>
              <w:rPr>
                <w:b/>
                <w:sz w:val="18"/>
              </w:rPr>
              <w:t>TC-11</w:t>
            </w:r>
          </w:p>
        </w:tc>
        <w:tc>
          <w:tcPr>
            <w:tcW w:w="1445" w:type="dxa"/>
            <w:tcMar>
              <w:top w:w="30" w:type="dxa"/>
              <w:left w:w="50" w:type="dxa"/>
              <w:bottom w:w="30" w:type="dxa"/>
              <w:right w:w="50" w:type="dxa"/>
            </w:tcMar>
          </w:tcPr>
          <w:p w:rsidR="001747A2" w:rsidRDefault="004D3FBA" w14:paraId="77ADCB5D" w14:textId="77777777">
            <w:pPr>
              <w:spacing w:after="40" w:line="276" w:lineRule="auto"/>
            </w:pPr>
            <w:r>
              <w:rPr>
                <w:sz w:val="18"/>
              </w:rPr>
              <w:t>Verify search filter in owner directory</w:t>
            </w:r>
          </w:p>
        </w:tc>
        <w:tc>
          <w:tcPr>
            <w:tcW w:w="1445" w:type="dxa"/>
            <w:tcMar>
              <w:top w:w="30" w:type="dxa"/>
              <w:left w:w="50" w:type="dxa"/>
              <w:bottom w:w="30" w:type="dxa"/>
              <w:right w:w="50" w:type="dxa"/>
            </w:tcMar>
          </w:tcPr>
          <w:p w:rsidR="001747A2" w:rsidRDefault="004D3FBA" w14:paraId="615F93B6" w14:textId="77777777">
            <w:pPr>
              <w:spacing w:after="40" w:line="276" w:lineRule="auto"/>
            </w:pPr>
            <w:r>
              <w:rPr>
                <w:sz w:val="18"/>
              </w:rPr>
              <w:t>Type 'Marcus' into search input</w:t>
            </w:r>
          </w:p>
        </w:tc>
        <w:tc>
          <w:tcPr>
            <w:tcW w:w="1445" w:type="dxa"/>
            <w:tcMar>
              <w:top w:w="30" w:type="dxa"/>
              <w:left w:w="50" w:type="dxa"/>
              <w:bottom w:w="30" w:type="dxa"/>
              <w:right w:w="50" w:type="dxa"/>
            </w:tcMar>
          </w:tcPr>
          <w:p w:rsidR="001747A2" w:rsidRDefault="004D3FBA" w14:paraId="2AB2A0BC" w14:textId="77777777">
            <w:pPr>
              <w:spacing w:after="40" w:line="276" w:lineRule="auto"/>
            </w:pPr>
            <w:r>
              <w:rPr>
                <w:sz w:val="18"/>
              </w:rPr>
              <w:t>Cards grid filters to matching names</w:t>
            </w:r>
          </w:p>
        </w:tc>
        <w:tc>
          <w:tcPr>
            <w:tcW w:w="1445" w:type="dxa"/>
            <w:tcMar>
              <w:top w:w="30" w:type="dxa"/>
              <w:left w:w="50" w:type="dxa"/>
              <w:bottom w:w="30" w:type="dxa"/>
              <w:right w:w="50" w:type="dxa"/>
            </w:tcMar>
          </w:tcPr>
          <w:p w:rsidR="001747A2" w:rsidRDefault="004D3FBA" w14:paraId="21CD0A31" w14:textId="77777777">
            <w:pPr>
              <w:spacing w:after="40" w:line="276" w:lineRule="auto"/>
            </w:pPr>
            <w:r>
              <w:rPr>
                <w:sz w:val="18"/>
              </w:rPr>
              <w:t>Cards grid filtered dynamically</w:t>
            </w:r>
          </w:p>
        </w:tc>
        <w:tc>
          <w:tcPr>
            <w:tcW w:w="1445" w:type="dxa"/>
            <w:tcMar>
              <w:top w:w="30" w:type="dxa"/>
              <w:left w:w="50" w:type="dxa"/>
              <w:bottom w:w="30" w:type="dxa"/>
              <w:right w:w="50" w:type="dxa"/>
            </w:tcMar>
          </w:tcPr>
          <w:p w:rsidR="001747A2" w:rsidRDefault="004D3FBA" w14:paraId="520CAEA0" w14:textId="77777777">
            <w:pPr>
              <w:spacing w:after="40" w:line="276" w:lineRule="auto"/>
            </w:pPr>
            <w:r>
              <w:rPr>
                <w:b/>
                <w:sz w:val="18"/>
              </w:rPr>
              <w:t>PASS</w:t>
            </w:r>
          </w:p>
        </w:tc>
      </w:tr>
      <w:tr w:rsidR="001747A2" w14:paraId="476ECE70" w14:textId="77777777">
        <w:trPr>
          <w:jc w:val="center"/>
        </w:trPr>
        <w:tc>
          <w:tcPr>
            <w:tcW w:w="1445" w:type="dxa"/>
            <w:tcMar>
              <w:top w:w="30" w:type="dxa"/>
              <w:left w:w="50" w:type="dxa"/>
              <w:bottom w:w="30" w:type="dxa"/>
              <w:right w:w="50" w:type="dxa"/>
            </w:tcMar>
          </w:tcPr>
          <w:p w:rsidR="001747A2" w:rsidRDefault="004D3FBA" w14:paraId="09A276A8" w14:textId="77777777">
            <w:pPr>
              <w:spacing w:after="40" w:line="276" w:lineRule="auto"/>
            </w:pPr>
            <w:r>
              <w:rPr>
                <w:b/>
                <w:sz w:val="18"/>
              </w:rPr>
              <w:t>TC-12</w:t>
            </w:r>
          </w:p>
        </w:tc>
        <w:tc>
          <w:tcPr>
            <w:tcW w:w="1445" w:type="dxa"/>
            <w:tcMar>
              <w:top w:w="30" w:type="dxa"/>
              <w:left w:w="50" w:type="dxa"/>
              <w:bottom w:w="30" w:type="dxa"/>
              <w:right w:w="50" w:type="dxa"/>
            </w:tcMar>
          </w:tcPr>
          <w:p w:rsidR="001747A2" w:rsidRDefault="004D3FBA" w14:paraId="38AEB9A3" w14:textId="77777777">
            <w:pPr>
              <w:spacing w:after="40" w:line="276" w:lineRule="auto"/>
            </w:pPr>
            <w:r>
              <w:rPr>
                <w:sz w:val="18"/>
              </w:rPr>
              <w:t>Verify search filter in pet directory</w:t>
            </w:r>
          </w:p>
        </w:tc>
        <w:tc>
          <w:tcPr>
            <w:tcW w:w="1445" w:type="dxa"/>
            <w:tcMar>
              <w:top w:w="30" w:type="dxa"/>
              <w:left w:w="50" w:type="dxa"/>
              <w:bottom w:w="30" w:type="dxa"/>
              <w:right w:w="50" w:type="dxa"/>
            </w:tcMar>
          </w:tcPr>
          <w:p w:rsidR="001747A2" w:rsidRDefault="004D3FBA" w14:paraId="22147B4F" w14:textId="77777777">
            <w:pPr>
              <w:spacing w:after="40" w:line="276" w:lineRule="auto"/>
            </w:pPr>
            <w:r>
              <w:rPr>
                <w:sz w:val="18"/>
              </w:rPr>
              <w:t>Type 'Belgian' into pet search input</w:t>
            </w:r>
          </w:p>
        </w:tc>
        <w:tc>
          <w:tcPr>
            <w:tcW w:w="1445" w:type="dxa"/>
            <w:tcMar>
              <w:top w:w="30" w:type="dxa"/>
              <w:left w:w="50" w:type="dxa"/>
              <w:bottom w:w="30" w:type="dxa"/>
              <w:right w:w="50" w:type="dxa"/>
            </w:tcMar>
          </w:tcPr>
          <w:p w:rsidR="001747A2" w:rsidRDefault="004D3FBA" w14:paraId="06CB380E" w14:textId="77777777">
            <w:pPr>
              <w:spacing w:after="40" w:line="276" w:lineRule="auto"/>
            </w:pPr>
            <w:r>
              <w:rPr>
                <w:sz w:val="18"/>
              </w:rPr>
              <w:t>Cards grid filters to matching breed</w:t>
            </w:r>
          </w:p>
        </w:tc>
        <w:tc>
          <w:tcPr>
            <w:tcW w:w="1445" w:type="dxa"/>
            <w:tcMar>
              <w:top w:w="30" w:type="dxa"/>
              <w:left w:w="50" w:type="dxa"/>
              <w:bottom w:w="30" w:type="dxa"/>
              <w:right w:w="50" w:type="dxa"/>
            </w:tcMar>
          </w:tcPr>
          <w:p w:rsidR="001747A2" w:rsidRDefault="004D3FBA" w14:paraId="3D3226F6" w14:textId="77777777">
            <w:pPr>
              <w:spacing w:after="40" w:line="276" w:lineRule="auto"/>
            </w:pPr>
            <w:r>
              <w:rPr>
                <w:sz w:val="18"/>
              </w:rPr>
              <w:t>Pet grid filtered dynamically</w:t>
            </w:r>
          </w:p>
        </w:tc>
        <w:tc>
          <w:tcPr>
            <w:tcW w:w="1445" w:type="dxa"/>
            <w:tcMar>
              <w:top w:w="30" w:type="dxa"/>
              <w:left w:w="50" w:type="dxa"/>
              <w:bottom w:w="30" w:type="dxa"/>
              <w:right w:w="50" w:type="dxa"/>
            </w:tcMar>
          </w:tcPr>
          <w:p w:rsidR="001747A2" w:rsidRDefault="004D3FBA" w14:paraId="480D75D9" w14:textId="77777777">
            <w:pPr>
              <w:spacing w:after="40" w:line="276" w:lineRule="auto"/>
            </w:pPr>
            <w:r>
              <w:rPr>
                <w:b/>
                <w:sz w:val="18"/>
              </w:rPr>
              <w:t>PASS</w:t>
            </w:r>
          </w:p>
        </w:tc>
      </w:tr>
      <w:tr w:rsidR="001747A2" w14:paraId="5AE17D6D" w14:textId="77777777">
        <w:trPr>
          <w:jc w:val="center"/>
        </w:trPr>
        <w:tc>
          <w:tcPr>
            <w:tcW w:w="1445" w:type="dxa"/>
            <w:tcMar>
              <w:top w:w="30" w:type="dxa"/>
              <w:left w:w="50" w:type="dxa"/>
              <w:bottom w:w="30" w:type="dxa"/>
              <w:right w:w="50" w:type="dxa"/>
            </w:tcMar>
          </w:tcPr>
          <w:p w:rsidR="001747A2" w:rsidRDefault="004D3FBA" w14:paraId="00F278E8" w14:textId="77777777">
            <w:pPr>
              <w:spacing w:after="40" w:line="276" w:lineRule="auto"/>
            </w:pPr>
            <w:r>
              <w:rPr>
                <w:b/>
                <w:sz w:val="18"/>
              </w:rPr>
              <w:t>TC-13</w:t>
            </w:r>
          </w:p>
        </w:tc>
        <w:tc>
          <w:tcPr>
            <w:tcW w:w="1445" w:type="dxa"/>
            <w:tcMar>
              <w:top w:w="30" w:type="dxa"/>
              <w:left w:w="50" w:type="dxa"/>
              <w:bottom w:w="30" w:type="dxa"/>
              <w:right w:w="50" w:type="dxa"/>
            </w:tcMar>
          </w:tcPr>
          <w:p w:rsidR="001747A2" w:rsidRDefault="004D3FBA" w14:paraId="71150411" w14:textId="77777777">
            <w:pPr>
              <w:spacing w:after="40" w:line="276" w:lineRule="auto"/>
            </w:pPr>
            <w:r>
              <w:rPr>
                <w:sz w:val="18"/>
              </w:rPr>
              <w:t>Verify python backend server CORS</w:t>
            </w:r>
          </w:p>
        </w:tc>
        <w:tc>
          <w:tcPr>
            <w:tcW w:w="1445" w:type="dxa"/>
            <w:tcMar>
              <w:top w:w="30" w:type="dxa"/>
              <w:left w:w="50" w:type="dxa"/>
              <w:bottom w:w="30" w:type="dxa"/>
              <w:right w:w="50" w:type="dxa"/>
            </w:tcMar>
          </w:tcPr>
          <w:p w:rsidR="001747A2" w:rsidRDefault="004D3FBA" w14:paraId="4E49EB53" w14:textId="77777777">
            <w:pPr>
              <w:spacing w:after="40" w:line="276" w:lineRule="auto"/>
            </w:pPr>
            <w:r>
              <w:rPr>
                <w:sz w:val="18"/>
              </w:rPr>
              <w:t>Send OPTIONS preflight request to `/api/owners`</w:t>
            </w:r>
          </w:p>
        </w:tc>
        <w:tc>
          <w:tcPr>
            <w:tcW w:w="1445" w:type="dxa"/>
            <w:tcMar>
              <w:top w:w="30" w:type="dxa"/>
              <w:left w:w="50" w:type="dxa"/>
              <w:bottom w:w="30" w:type="dxa"/>
              <w:right w:w="50" w:type="dxa"/>
            </w:tcMar>
          </w:tcPr>
          <w:p w:rsidR="001747A2" w:rsidRDefault="004D3FBA" w14:paraId="04D5AACB" w14:textId="77777777">
            <w:pPr>
              <w:spacing w:after="40" w:line="276" w:lineRule="auto"/>
            </w:pPr>
            <w:r>
              <w:rPr>
                <w:sz w:val="18"/>
              </w:rPr>
              <w:t>200 OK returned with CORS headers</w:t>
            </w:r>
          </w:p>
        </w:tc>
        <w:tc>
          <w:tcPr>
            <w:tcW w:w="1445" w:type="dxa"/>
            <w:tcMar>
              <w:top w:w="30" w:type="dxa"/>
              <w:left w:w="50" w:type="dxa"/>
              <w:bottom w:w="30" w:type="dxa"/>
              <w:right w:w="50" w:type="dxa"/>
            </w:tcMar>
          </w:tcPr>
          <w:p w:rsidR="001747A2" w:rsidRDefault="004D3FBA" w14:paraId="1405E6D8" w14:textId="77777777">
            <w:pPr>
              <w:spacing w:after="40" w:line="276" w:lineRule="auto"/>
            </w:pPr>
            <w:r>
              <w:rPr>
                <w:sz w:val="18"/>
              </w:rPr>
              <w:t>CORS headers returned properly</w:t>
            </w:r>
          </w:p>
        </w:tc>
        <w:tc>
          <w:tcPr>
            <w:tcW w:w="1445" w:type="dxa"/>
            <w:tcMar>
              <w:top w:w="30" w:type="dxa"/>
              <w:left w:w="50" w:type="dxa"/>
              <w:bottom w:w="30" w:type="dxa"/>
              <w:right w:w="50" w:type="dxa"/>
            </w:tcMar>
          </w:tcPr>
          <w:p w:rsidR="001747A2" w:rsidRDefault="004D3FBA" w14:paraId="4175AFAE" w14:textId="77777777">
            <w:pPr>
              <w:spacing w:after="40" w:line="276" w:lineRule="auto"/>
            </w:pPr>
            <w:r>
              <w:rPr>
                <w:b/>
                <w:sz w:val="18"/>
              </w:rPr>
              <w:t>PASS</w:t>
            </w:r>
          </w:p>
        </w:tc>
      </w:tr>
      <w:tr w:rsidR="001747A2" w14:paraId="3D4F0D2A" w14:textId="77777777">
        <w:trPr>
          <w:jc w:val="center"/>
        </w:trPr>
        <w:tc>
          <w:tcPr>
            <w:tcW w:w="1445" w:type="dxa"/>
            <w:tcMar>
              <w:top w:w="30" w:type="dxa"/>
              <w:left w:w="50" w:type="dxa"/>
              <w:bottom w:w="30" w:type="dxa"/>
              <w:right w:w="50" w:type="dxa"/>
            </w:tcMar>
          </w:tcPr>
          <w:p w:rsidR="001747A2" w:rsidRDefault="004D3FBA" w14:paraId="1795A8EC" w14:textId="77777777">
            <w:pPr>
              <w:spacing w:after="40" w:line="276" w:lineRule="auto"/>
            </w:pPr>
            <w:r>
              <w:rPr>
                <w:b/>
                <w:sz w:val="18"/>
              </w:rPr>
              <w:t>TC-14</w:t>
            </w:r>
          </w:p>
        </w:tc>
        <w:tc>
          <w:tcPr>
            <w:tcW w:w="1445" w:type="dxa"/>
            <w:tcMar>
              <w:top w:w="30" w:type="dxa"/>
              <w:left w:w="50" w:type="dxa"/>
              <w:bottom w:w="30" w:type="dxa"/>
              <w:right w:w="50" w:type="dxa"/>
            </w:tcMar>
          </w:tcPr>
          <w:p w:rsidR="001747A2" w:rsidRDefault="004D3FBA" w14:paraId="637E35E8" w14:textId="77777777">
            <w:pPr>
              <w:spacing w:after="40" w:line="276" w:lineRule="auto"/>
            </w:pPr>
            <w:r>
              <w:rPr>
                <w:sz w:val="18"/>
              </w:rPr>
              <w:t>Verify PHP backend PDO fallback</w:t>
            </w:r>
          </w:p>
        </w:tc>
        <w:tc>
          <w:tcPr>
            <w:tcW w:w="1445" w:type="dxa"/>
            <w:tcMar>
              <w:top w:w="30" w:type="dxa"/>
              <w:left w:w="50" w:type="dxa"/>
              <w:bottom w:w="30" w:type="dxa"/>
              <w:right w:w="50" w:type="dxa"/>
            </w:tcMar>
          </w:tcPr>
          <w:p w:rsidR="001747A2" w:rsidRDefault="004D3FBA" w14:paraId="7BE6ECC1" w14:textId="77777777">
            <w:pPr>
              <w:spacing w:after="40" w:line="276" w:lineRule="auto"/>
            </w:pPr>
            <w:r>
              <w:rPr>
                <w:sz w:val="18"/>
              </w:rPr>
              <w:t>Execute `php -S localhost:8000` &amp; query `api.php`</w:t>
            </w:r>
          </w:p>
        </w:tc>
        <w:tc>
          <w:tcPr>
            <w:tcW w:w="1445" w:type="dxa"/>
            <w:tcMar>
              <w:top w:w="30" w:type="dxa"/>
              <w:left w:w="50" w:type="dxa"/>
              <w:bottom w:w="30" w:type="dxa"/>
              <w:right w:w="50" w:type="dxa"/>
            </w:tcMar>
          </w:tcPr>
          <w:p w:rsidR="001747A2" w:rsidRDefault="004D3FBA" w14:paraId="6515A265" w14:textId="77777777">
            <w:pPr>
              <w:spacing w:after="40" w:line="276" w:lineRule="auto"/>
            </w:pPr>
            <w:r>
              <w:rPr>
                <w:sz w:val="18"/>
              </w:rPr>
              <w:t>Data fetched identically to Python server</w:t>
            </w:r>
          </w:p>
        </w:tc>
        <w:tc>
          <w:tcPr>
            <w:tcW w:w="1445" w:type="dxa"/>
            <w:tcMar>
              <w:top w:w="30" w:type="dxa"/>
              <w:left w:w="50" w:type="dxa"/>
              <w:bottom w:w="30" w:type="dxa"/>
              <w:right w:w="50" w:type="dxa"/>
            </w:tcMar>
          </w:tcPr>
          <w:p w:rsidR="001747A2" w:rsidRDefault="004D3FBA" w14:paraId="0A03E751" w14:textId="77777777">
            <w:pPr>
              <w:spacing w:after="40" w:line="276" w:lineRule="auto"/>
            </w:pPr>
            <w:r>
              <w:rPr>
                <w:sz w:val="18"/>
              </w:rPr>
              <w:t>PHP PDO engine returns exact JSON</w:t>
            </w:r>
          </w:p>
        </w:tc>
        <w:tc>
          <w:tcPr>
            <w:tcW w:w="1445" w:type="dxa"/>
            <w:tcMar>
              <w:top w:w="30" w:type="dxa"/>
              <w:left w:w="50" w:type="dxa"/>
              <w:bottom w:w="30" w:type="dxa"/>
              <w:right w:w="50" w:type="dxa"/>
            </w:tcMar>
          </w:tcPr>
          <w:p w:rsidR="001747A2" w:rsidRDefault="004D3FBA" w14:paraId="52CDD41C" w14:textId="77777777">
            <w:pPr>
              <w:spacing w:after="40" w:line="276" w:lineRule="auto"/>
            </w:pPr>
            <w:r>
              <w:rPr>
                <w:b/>
                <w:sz w:val="18"/>
              </w:rPr>
              <w:t>PASS</w:t>
            </w:r>
          </w:p>
        </w:tc>
      </w:tr>
      <w:tr w:rsidR="001747A2" w14:paraId="26225FFB" w14:textId="77777777">
        <w:trPr>
          <w:jc w:val="center"/>
        </w:trPr>
        <w:tc>
          <w:tcPr>
            <w:tcW w:w="1445" w:type="dxa"/>
            <w:tcMar>
              <w:top w:w="30" w:type="dxa"/>
              <w:left w:w="50" w:type="dxa"/>
              <w:bottom w:w="30" w:type="dxa"/>
              <w:right w:w="50" w:type="dxa"/>
            </w:tcMar>
          </w:tcPr>
          <w:p w:rsidR="001747A2" w:rsidRDefault="004D3FBA" w14:paraId="1CB8D9AE" w14:textId="77777777">
            <w:pPr>
              <w:spacing w:after="40" w:line="276" w:lineRule="auto"/>
            </w:pPr>
            <w:r>
              <w:rPr>
                <w:b/>
                <w:sz w:val="18"/>
              </w:rPr>
              <w:t>TC-15</w:t>
            </w:r>
          </w:p>
        </w:tc>
        <w:tc>
          <w:tcPr>
            <w:tcW w:w="1445" w:type="dxa"/>
            <w:tcMar>
              <w:top w:w="30" w:type="dxa"/>
              <w:left w:w="50" w:type="dxa"/>
              <w:bottom w:w="30" w:type="dxa"/>
              <w:right w:w="50" w:type="dxa"/>
            </w:tcMar>
          </w:tcPr>
          <w:p w:rsidR="001747A2" w:rsidRDefault="004D3FBA" w14:paraId="7A839E61" w14:textId="77777777">
            <w:pPr>
              <w:spacing w:after="40" w:line="276" w:lineRule="auto"/>
            </w:pPr>
            <w:r>
              <w:rPr>
                <w:sz w:val="18"/>
              </w:rPr>
              <w:t>Verify offline execution mode</w:t>
            </w:r>
          </w:p>
        </w:tc>
        <w:tc>
          <w:tcPr>
            <w:tcW w:w="1445" w:type="dxa"/>
            <w:tcMar>
              <w:top w:w="30" w:type="dxa"/>
              <w:left w:w="50" w:type="dxa"/>
              <w:bottom w:w="30" w:type="dxa"/>
              <w:right w:w="50" w:type="dxa"/>
            </w:tcMar>
          </w:tcPr>
          <w:p w:rsidR="001747A2" w:rsidRDefault="004D3FBA" w14:paraId="265FFBF5" w14:textId="77777777">
            <w:pPr>
              <w:spacing w:after="40" w:line="276" w:lineRule="auto"/>
            </w:pPr>
            <w:r>
              <w:rPr>
                <w:sz w:val="18"/>
              </w:rPr>
              <w:t>Disconnect network adapter &amp; run app locally</w:t>
            </w:r>
          </w:p>
        </w:tc>
        <w:tc>
          <w:tcPr>
            <w:tcW w:w="1445" w:type="dxa"/>
            <w:tcMar>
              <w:top w:w="30" w:type="dxa"/>
              <w:left w:w="50" w:type="dxa"/>
              <w:bottom w:w="30" w:type="dxa"/>
              <w:right w:w="50" w:type="dxa"/>
            </w:tcMar>
          </w:tcPr>
          <w:p w:rsidR="001747A2" w:rsidRDefault="004D3FBA" w14:paraId="4B519E46" w14:textId="77777777">
            <w:pPr>
              <w:spacing w:after="40" w:line="276" w:lineRule="auto"/>
            </w:pPr>
            <w:r>
              <w:rPr>
                <w:sz w:val="18"/>
              </w:rPr>
              <w:t>App functions with zero network degradation</w:t>
            </w:r>
          </w:p>
        </w:tc>
        <w:tc>
          <w:tcPr>
            <w:tcW w:w="1445" w:type="dxa"/>
            <w:tcMar>
              <w:top w:w="30" w:type="dxa"/>
              <w:left w:w="50" w:type="dxa"/>
              <w:bottom w:w="30" w:type="dxa"/>
              <w:right w:w="50" w:type="dxa"/>
            </w:tcMar>
          </w:tcPr>
          <w:p w:rsidR="001747A2" w:rsidRDefault="004D3FBA" w14:paraId="1531CD15" w14:textId="77777777">
            <w:pPr>
              <w:spacing w:after="40" w:line="276" w:lineRule="auto"/>
            </w:pPr>
            <w:r>
              <w:rPr>
                <w:sz w:val="18"/>
              </w:rPr>
              <w:t>100% offline functionality verified</w:t>
            </w:r>
          </w:p>
        </w:tc>
        <w:tc>
          <w:tcPr>
            <w:tcW w:w="1445" w:type="dxa"/>
            <w:tcMar>
              <w:top w:w="30" w:type="dxa"/>
              <w:left w:w="50" w:type="dxa"/>
              <w:bottom w:w="30" w:type="dxa"/>
              <w:right w:w="50" w:type="dxa"/>
            </w:tcMar>
          </w:tcPr>
          <w:p w:rsidR="001747A2" w:rsidRDefault="004D3FBA" w14:paraId="32955674" w14:textId="77777777">
            <w:pPr>
              <w:spacing w:after="40" w:line="276" w:lineRule="auto"/>
            </w:pPr>
            <w:r>
              <w:rPr>
                <w:b/>
                <w:sz w:val="18"/>
              </w:rPr>
              <w:t>PASS</w:t>
            </w:r>
          </w:p>
        </w:tc>
      </w:tr>
      <w:tr w:rsidR="001747A2" w14:paraId="10A93FD5" w14:textId="77777777">
        <w:trPr>
          <w:jc w:val="center"/>
        </w:trPr>
        <w:tc>
          <w:tcPr>
            <w:tcW w:w="1445" w:type="dxa"/>
            <w:tcMar>
              <w:top w:w="30" w:type="dxa"/>
              <w:left w:w="50" w:type="dxa"/>
              <w:bottom w:w="30" w:type="dxa"/>
              <w:right w:w="50" w:type="dxa"/>
            </w:tcMar>
          </w:tcPr>
          <w:p w:rsidR="001747A2" w:rsidRDefault="004D3FBA" w14:paraId="0FC8F0BC" w14:textId="77777777">
            <w:pPr>
              <w:spacing w:after="40" w:line="276" w:lineRule="auto"/>
            </w:pPr>
            <w:r>
              <w:rPr>
                <w:b/>
                <w:sz w:val="18"/>
              </w:rPr>
              <w:t>TC-16</w:t>
            </w:r>
          </w:p>
        </w:tc>
        <w:tc>
          <w:tcPr>
            <w:tcW w:w="1445" w:type="dxa"/>
            <w:tcMar>
              <w:top w:w="30" w:type="dxa"/>
              <w:left w:w="50" w:type="dxa"/>
              <w:bottom w:w="30" w:type="dxa"/>
              <w:right w:w="50" w:type="dxa"/>
            </w:tcMar>
          </w:tcPr>
          <w:p w:rsidR="001747A2" w:rsidRDefault="004D3FBA" w14:paraId="2AC819E4" w14:textId="77777777">
            <w:pPr>
              <w:spacing w:after="40" w:line="276" w:lineRule="auto"/>
            </w:pPr>
            <w:r>
              <w:rPr>
                <w:sz w:val="18"/>
              </w:rPr>
              <w:t>Verify invalid email input validation</w:t>
            </w:r>
          </w:p>
        </w:tc>
        <w:tc>
          <w:tcPr>
            <w:tcW w:w="1445" w:type="dxa"/>
            <w:tcMar>
              <w:top w:w="30" w:type="dxa"/>
              <w:left w:w="50" w:type="dxa"/>
              <w:bottom w:w="30" w:type="dxa"/>
              <w:right w:w="50" w:type="dxa"/>
            </w:tcMar>
          </w:tcPr>
          <w:p w:rsidR="001747A2" w:rsidRDefault="004D3FBA" w14:paraId="5995FF24" w14:textId="77777777">
            <w:pPr>
              <w:spacing w:after="40" w:line="276" w:lineRule="auto"/>
            </w:pPr>
            <w:r>
              <w:rPr>
                <w:sz w:val="18"/>
              </w:rPr>
              <w:t>Input email 'invalid-email-format'</w:t>
            </w:r>
          </w:p>
        </w:tc>
        <w:tc>
          <w:tcPr>
            <w:tcW w:w="1445" w:type="dxa"/>
            <w:tcMar>
              <w:top w:w="30" w:type="dxa"/>
              <w:left w:w="50" w:type="dxa"/>
              <w:bottom w:w="30" w:type="dxa"/>
              <w:right w:w="50" w:type="dxa"/>
            </w:tcMar>
          </w:tcPr>
          <w:p w:rsidR="001747A2" w:rsidRDefault="004D3FBA" w14:paraId="6A69F492" w14:textId="77777777">
            <w:pPr>
              <w:spacing w:after="40" w:line="276" w:lineRule="auto"/>
            </w:pPr>
            <w:r>
              <w:rPr>
                <w:sz w:val="18"/>
              </w:rPr>
              <w:t>Form blocks submission &amp; shows warning</w:t>
            </w:r>
          </w:p>
        </w:tc>
        <w:tc>
          <w:tcPr>
            <w:tcW w:w="1445" w:type="dxa"/>
            <w:tcMar>
              <w:top w:w="30" w:type="dxa"/>
              <w:left w:w="50" w:type="dxa"/>
              <w:bottom w:w="30" w:type="dxa"/>
              <w:right w:w="50" w:type="dxa"/>
            </w:tcMar>
          </w:tcPr>
          <w:p w:rsidR="001747A2" w:rsidRDefault="004D3FBA" w14:paraId="7DD885D6" w14:textId="77777777">
            <w:pPr>
              <w:spacing w:after="40" w:line="276" w:lineRule="auto"/>
            </w:pPr>
            <w:r>
              <w:rPr>
                <w:sz w:val="18"/>
              </w:rPr>
              <w:t>Input validation prevents saving</w:t>
            </w:r>
          </w:p>
        </w:tc>
        <w:tc>
          <w:tcPr>
            <w:tcW w:w="1445" w:type="dxa"/>
            <w:tcMar>
              <w:top w:w="30" w:type="dxa"/>
              <w:left w:w="50" w:type="dxa"/>
              <w:bottom w:w="30" w:type="dxa"/>
              <w:right w:w="50" w:type="dxa"/>
            </w:tcMar>
          </w:tcPr>
          <w:p w:rsidR="001747A2" w:rsidRDefault="004D3FBA" w14:paraId="76936C28" w14:textId="77777777">
            <w:pPr>
              <w:spacing w:after="40" w:line="276" w:lineRule="auto"/>
            </w:pPr>
            <w:r>
              <w:rPr>
                <w:b/>
                <w:sz w:val="18"/>
              </w:rPr>
              <w:t>PASS</w:t>
            </w:r>
          </w:p>
        </w:tc>
      </w:tr>
      <w:tr w:rsidR="001747A2" w14:paraId="563391B3" w14:textId="77777777">
        <w:trPr>
          <w:jc w:val="center"/>
        </w:trPr>
        <w:tc>
          <w:tcPr>
            <w:tcW w:w="1445" w:type="dxa"/>
            <w:tcMar>
              <w:top w:w="30" w:type="dxa"/>
              <w:left w:w="50" w:type="dxa"/>
              <w:bottom w:w="30" w:type="dxa"/>
              <w:right w:w="50" w:type="dxa"/>
            </w:tcMar>
          </w:tcPr>
          <w:p w:rsidR="001747A2" w:rsidRDefault="004D3FBA" w14:paraId="48028740" w14:textId="77777777">
            <w:pPr>
              <w:spacing w:after="40" w:line="276" w:lineRule="auto"/>
            </w:pPr>
            <w:r>
              <w:rPr>
                <w:b/>
                <w:sz w:val="18"/>
              </w:rPr>
              <w:t>TC-17</w:t>
            </w:r>
          </w:p>
        </w:tc>
        <w:tc>
          <w:tcPr>
            <w:tcW w:w="1445" w:type="dxa"/>
            <w:tcMar>
              <w:top w:w="30" w:type="dxa"/>
              <w:left w:w="50" w:type="dxa"/>
              <w:bottom w:w="30" w:type="dxa"/>
              <w:right w:w="50" w:type="dxa"/>
            </w:tcMar>
          </w:tcPr>
          <w:p w:rsidR="001747A2" w:rsidRDefault="004D3FBA" w14:paraId="240B76EC" w14:textId="77777777">
            <w:pPr>
              <w:spacing w:after="40" w:line="276" w:lineRule="auto"/>
            </w:pPr>
            <w:r>
              <w:rPr>
                <w:sz w:val="18"/>
              </w:rPr>
              <w:t>Verify zero cost treatment handling</w:t>
            </w:r>
          </w:p>
        </w:tc>
        <w:tc>
          <w:tcPr>
            <w:tcW w:w="1445" w:type="dxa"/>
            <w:tcMar>
              <w:top w:w="30" w:type="dxa"/>
              <w:left w:w="50" w:type="dxa"/>
              <w:bottom w:w="30" w:type="dxa"/>
              <w:right w:w="50" w:type="dxa"/>
            </w:tcMar>
          </w:tcPr>
          <w:p w:rsidR="001747A2" w:rsidRDefault="004D3FBA" w14:paraId="66DDF8F3" w14:textId="77777777">
            <w:pPr>
              <w:spacing w:after="40" w:line="276" w:lineRule="auto"/>
            </w:pPr>
            <w:r>
              <w:rPr>
                <w:sz w:val="18"/>
              </w:rPr>
              <w:t>Input procedure cost $0.00</w:t>
            </w:r>
          </w:p>
        </w:tc>
        <w:tc>
          <w:tcPr>
            <w:tcW w:w="1445" w:type="dxa"/>
            <w:tcMar>
              <w:top w:w="30" w:type="dxa"/>
              <w:left w:w="50" w:type="dxa"/>
              <w:bottom w:w="30" w:type="dxa"/>
              <w:right w:w="50" w:type="dxa"/>
            </w:tcMar>
          </w:tcPr>
          <w:p w:rsidR="001747A2" w:rsidRDefault="004D3FBA" w14:paraId="6CA46B79" w14:textId="77777777">
            <w:pPr>
              <w:spacing w:after="40" w:line="276" w:lineRule="auto"/>
            </w:pPr>
            <w:r>
              <w:rPr>
                <w:sz w:val="18"/>
              </w:rPr>
              <w:t>Invoice calculates base fee ($50.00 + tax)</w:t>
            </w:r>
          </w:p>
        </w:tc>
        <w:tc>
          <w:tcPr>
            <w:tcW w:w="1445" w:type="dxa"/>
            <w:tcMar>
              <w:top w:w="30" w:type="dxa"/>
              <w:left w:w="50" w:type="dxa"/>
              <w:bottom w:w="30" w:type="dxa"/>
              <w:right w:w="50" w:type="dxa"/>
            </w:tcMar>
          </w:tcPr>
          <w:p w:rsidR="001747A2" w:rsidRDefault="004D3FBA" w14:paraId="7ABC020E" w14:textId="77777777">
            <w:pPr>
              <w:spacing w:after="40" w:line="276" w:lineRule="auto"/>
            </w:pPr>
            <w:r>
              <w:rPr>
                <w:sz w:val="18"/>
              </w:rPr>
              <w:t>Subtotal $50.00, Tax $4.00, Total $54.00</w:t>
            </w:r>
          </w:p>
        </w:tc>
        <w:tc>
          <w:tcPr>
            <w:tcW w:w="1445" w:type="dxa"/>
            <w:tcMar>
              <w:top w:w="30" w:type="dxa"/>
              <w:left w:w="50" w:type="dxa"/>
              <w:bottom w:w="30" w:type="dxa"/>
              <w:right w:w="50" w:type="dxa"/>
            </w:tcMar>
          </w:tcPr>
          <w:p w:rsidR="001747A2" w:rsidRDefault="004D3FBA" w14:paraId="19A7D218" w14:textId="77777777">
            <w:pPr>
              <w:spacing w:after="40" w:line="276" w:lineRule="auto"/>
            </w:pPr>
            <w:r>
              <w:rPr>
                <w:b/>
                <w:sz w:val="18"/>
              </w:rPr>
              <w:t>PASS</w:t>
            </w:r>
          </w:p>
        </w:tc>
      </w:tr>
      <w:tr w:rsidR="001747A2" w14:paraId="5AD8661F" w14:textId="77777777">
        <w:trPr>
          <w:jc w:val="center"/>
        </w:trPr>
        <w:tc>
          <w:tcPr>
            <w:tcW w:w="1445" w:type="dxa"/>
            <w:tcMar>
              <w:top w:w="30" w:type="dxa"/>
              <w:left w:w="50" w:type="dxa"/>
              <w:bottom w:w="30" w:type="dxa"/>
              <w:right w:w="50" w:type="dxa"/>
            </w:tcMar>
          </w:tcPr>
          <w:p w:rsidR="001747A2" w:rsidRDefault="004D3FBA" w14:paraId="13695599" w14:textId="77777777">
            <w:pPr>
              <w:spacing w:after="40" w:line="276" w:lineRule="auto"/>
            </w:pPr>
            <w:r>
              <w:rPr>
                <w:b/>
                <w:sz w:val="18"/>
              </w:rPr>
              <w:t>TC-18</w:t>
            </w:r>
          </w:p>
        </w:tc>
        <w:tc>
          <w:tcPr>
            <w:tcW w:w="1445" w:type="dxa"/>
            <w:tcMar>
              <w:top w:w="30" w:type="dxa"/>
              <w:left w:w="50" w:type="dxa"/>
              <w:bottom w:w="30" w:type="dxa"/>
              <w:right w:w="50" w:type="dxa"/>
            </w:tcMar>
          </w:tcPr>
          <w:p w:rsidR="001747A2" w:rsidRDefault="004D3FBA" w14:paraId="4B0592B1" w14:textId="77777777">
            <w:pPr>
              <w:spacing w:after="40" w:line="276" w:lineRule="auto"/>
            </w:pPr>
            <w:r>
              <w:rPr>
                <w:sz w:val="18"/>
              </w:rPr>
              <w:t>Verify empty search results grid</w:t>
            </w:r>
          </w:p>
        </w:tc>
        <w:tc>
          <w:tcPr>
            <w:tcW w:w="1445" w:type="dxa"/>
            <w:tcMar>
              <w:top w:w="30" w:type="dxa"/>
              <w:left w:w="50" w:type="dxa"/>
              <w:bottom w:w="30" w:type="dxa"/>
              <w:right w:w="50" w:type="dxa"/>
            </w:tcMar>
          </w:tcPr>
          <w:p w:rsidR="001747A2" w:rsidRDefault="004D3FBA" w14:paraId="2FD96E69" w14:textId="77777777">
            <w:pPr>
              <w:spacing w:after="40" w:line="276" w:lineRule="auto"/>
            </w:pPr>
            <w:r>
              <w:rPr>
                <w:sz w:val="18"/>
              </w:rPr>
              <w:t>Type 'NonExistentOwner123' in search</w:t>
            </w:r>
          </w:p>
        </w:tc>
        <w:tc>
          <w:tcPr>
            <w:tcW w:w="1445" w:type="dxa"/>
            <w:tcMar>
              <w:top w:w="30" w:type="dxa"/>
              <w:left w:w="50" w:type="dxa"/>
              <w:bottom w:w="30" w:type="dxa"/>
              <w:right w:w="50" w:type="dxa"/>
            </w:tcMar>
          </w:tcPr>
          <w:p w:rsidR="001747A2" w:rsidRDefault="004D3FBA" w14:paraId="436D9161" w14:textId="77777777">
            <w:pPr>
              <w:spacing w:after="40" w:line="276" w:lineRule="auto"/>
            </w:pPr>
            <w:r>
              <w:rPr>
                <w:sz w:val="18"/>
              </w:rPr>
              <w:t>UI displays 'No matching records found'</w:t>
            </w:r>
          </w:p>
        </w:tc>
        <w:tc>
          <w:tcPr>
            <w:tcW w:w="1445" w:type="dxa"/>
            <w:tcMar>
              <w:top w:w="30" w:type="dxa"/>
              <w:left w:w="50" w:type="dxa"/>
              <w:bottom w:w="30" w:type="dxa"/>
              <w:right w:w="50" w:type="dxa"/>
            </w:tcMar>
          </w:tcPr>
          <w:p w:rsidR="001747A2" w:rsidRDefault="004D3FBA" w14:paraId="5D6F0AE8" w14:textId="77777777">
            <w:pPr>
              <w:spacing w:after="40" w:line="276" w:lineRule="auto"/>
            </w:pPr>
            <w:r>
              <w:rPr>
                <w:sz w:val="18"/>
              </w:rPr>
              <w:t>Empty state message rendered cleanly</w:t>
            </w:r>
          </w:p>
        </w:tc>
        <w:tc>
          <w:tcPr>
            <w:tcW w:w="1445" w:type="dxa"/>
            <w:tcMar>
              <w:top w:w="30" w:type="dxa"/>
              <w:left w:w="50" w:type="dxa"/>
              <w:bottom w:w="30" w:type="dxa"/>
              <w:right w:w="50" w:type="dxa"/>
            </w:tcMar>
          </w:tcPr>
          <w:p w:rsidR="001747A2" w:rsidRDefault="004D3FBA" w14:paraId="080249DD" w14:textId="77777777">
            <w:pPr>
              <w:spacing w:after="40" w:line="276" w:lineRule="auto"/>
            </w:pPr>
            <w:r>
              <w:rPr>
                <w:b/>
                <w:sz w:val="18"/>
              </w:rPr>
              <w:t>PASS</w:t>
            </w:r>
          </w:p>
        </w:tc>
      </w:tr>
      <w:tr w:rsidR="001747A2" w14:paraId="4882F1A3" w14:textId="77777777">
        <w:trPr>
          <w:jc w:val="center"/>
        </w:trPr>
        <w:tc>
          <w:tcPr>
            <w:tcW w:w="1445" w:type="dxa"/>
            <w:tcMar>
              <w:top w:w="30" w:type="dxa"/>
              <w:left w:w="50" w:type="dxa"/>
              <w:bottom w:w="30" w:type="dxa"/>
              <w:right w:w="50" w:type="dxa"/>
            </w:tcMar>
          </w:tcPr>
          <w:p w:rsidR="001747A2" w:rsidRDefault="004D3FBA" w14:paraId="3AD28E00" w14:textId="77777777">
            <w:pPr>
              <w:spacing w:after="40" w:line="276" w:lineRule="auto"/>
            </w:pPr>
            <w:r>
              <w:rPr>
                <w:b/>
                <w:sz w:val="18"/>
              </w:rPr>
              <w:t>TC-19</w:t>
            </w:r>
          </w:p>
        </w:tc>
        <w:tc>
          <w:tcPr>
            <w:tcW w:w="1445" w:type="dxa"/>
            <w:tcMar>
              <w:top w:w="30" w:type="dxa"/>
              <w:left w:w="50" w:type="dxa"/>
              <w:bottom w:w="30" w:type="dxa"/>
              <w:right w:w="50" w:type="dxa"/>
            </w:tcMar>
          </w:tcPr>
          <w:p w:rsidR="001747A2" w:rsidRDefault="004D3FBA" w14:paraId="3A9E6E91" w14:textId="77777777">
            <w:pPr>
              <w:spacing w:after="40" w:line="276" w:lineRule="auto"/>
            </w:pPr>
            <w:r>
              <w:rPr>
                <w:sz w:val="18"/>
              </w:rPr>
              <w:t>Verify thermal print media rules</w:t>
            </w:r>
          </w:p>
        </w:tc>
        <w:tc>
          <w:tcPr>
            <w:tcW w:w="1445" w:type="dxa"/>
            <w:tcMar>
              <w:top w:w="30" w:type="dxa"/>
              <w:left w:w="50" w:type="dxa"/>
              <w:bottom w:w="30" w:type="dxa"/>
              <w:right w:w="50" w:type="dxa"/>
            </w:tcMar>
          </w:tcPr>
          <w:p w:rsidR="001747A2" w:rsidRDefault="004D3FBA" w14:paraId="6B047EF9" w14:textId="77777777">
            <w:pPr>
              <w:spacing w:after="40" w:line="276" w:lineRule="auto"/>
            </w:pPr>
            <w:r>
              <w:rPr>
                <w:sz w:val="18"/>
              </w:rPr>
              <w:t>Trigger `window.print()` in thermal receipt</w:t>
            </w:r>
          </w:p>
        </w:tc>
        <w:tc>
          <w:tcPr>
            <w:tcW w:w="1445" w:type="dxa"/>
            <w:tcMar>
              <w:top w:w="30" w:type="dxa"/>
              <w:left w:w="50" w:type="dxa"/>
              <w:bottom w:w="30" w:type="dxa"/>
              <w:right w:w="50" w:type="dxa"/>
            </w:tcMar>
          </w:tcPr>
          <w:p w:rsidR="001747A2" w:rsidRDefault="004D3FBA" w14:paraId="26880F8B" w14:textId="77777777">
            <w:pPr>
              <w:spacing w:after="40" w:line="276" w:lineRule="auto"/>
            </w:pPr>
            <w:r>
              <w:rPr>
                <w:sz w:val="18"/>
              </w:rPr>
              <w:t>Prints thermal modal; hides background UI</w:t>
            </w:r>
          </w:p>
        </w:tc>
        <w:tc>
          <w:tcPr>
            <w:tcW w:w="1445" w:type="dxa"/>
            <w:tcMar>
              <w:top w:w="30" w:type="dxa"/>
              <w:left w:w="50" w:type="dxa"/>
              <w:bottom w:w="30" w:type="dxa"/>
              <w:right w:w="50" w:type="dxa"/>
            </w:tcMar>
          </w:tcPr>
          <w:p w:rsidR="001747A2" w:rsidRDefault="004D3FBA" w14:paraId="4CC90F5A" w14:textId="77777777">
            <w:pPr>
              <w:spacing w:after="40" w:line="276" w:lineRule="auto"/>
            </w:pPr>
            <w:r>
              <w:rPr>
                <w:sz w:val="18"/>
              </w:rPr>
              <w:t>Thermal receipt POS print layout verified</w:t>
            </w:r>
          </w:p>
        </w:tc>
        <w:tc>
          <w:tcPr>
            <w:tcW w:w="1445" w:type="dxa"/>
            <w:tcMar>
              <w:top w:w="30" w:type="dxa"/>
              <w:left w:w="50" w:type="dxa"/>
              <w:bottom w:w="30" w:type="dxa"/>
              <w:right w:w="50" w:type="dxa"/>
            </w:tcMar>
          </w:tcPr>
          <w:p w:rsidR="001747A2" w:rsidRDefault="004D3FBA" w14:paraId="585ED0F3" w14:textId="77777777">
            <w:pPr>
              <w:spacing w:after="40" w:line="276" w:lineRule="auto"/>
            </w:pPr>
            <w:r>
              <w:rPr>
                <w:b/>
                <w:sz w:val="18"/>
              </w:rPr>
              <w:t>PASS</w:t>
            </w:r>
          </w:p>
        </w:tc>
      </w:tr>
      <w:tr w:rsidR="001747A2" w14:paraId="15D999FA" w14:textId="77777777">
        <w:trPr>
          <w:jc w:val="center"/>
        </w:trPr>
        <w:tc>
          <w:tcPr>
            <w:tcW w:w="1445" w:type="dxa"/>
            <w:tcMar>
              <w:top w:w="30" w:type="dxa"/>
              <w:left w:w="50" w:type="dxa"/>
              <w:bottom w:w="30" w:type="dxa"/>
              <w:right w:w="50" w:type="dxa"/>
            </w:tcMar>
          </w:tcPr>
          <w:p w:rsidR="001747A2" w:rsidRDefault="004D3FBA" w14:paraId="627CE19D" w14:textId="77777777">
            <w:pPr>
              <w:spacing w:after="40" w:line="276" w:lineRule="auto"/>
            </w:pPr>
            <w:r>
              <w:rPr>
                <w:b/>
                <w:sz w:val="18"/>
              </w:rPr>
              <w:t>TC-20</w:t>
            </w:r>
          </w:p>
        </w:tc>
        <w:tc>
          <w:tcPr>
            <w:tcW w:w="1445" w:type="dxa"/>
            <w:tcMar>
              <w:top w:w="30" w:type="dxa"/>
              <w:left w:w="50" w:type="dxa"/>
              <w:bottom w:w="30" w:type="dxa"/>
              <w:right w:w="50" w:type="dxa"/>
            </w:tcMar>
          </w:tcPr>
          <w:p w:rsidR="001747A2" w:rsidRDefault="004D3FBA" w14:paraId="6BE83759" w14:textId="77777777">
            <w:pPr>
              <w:spacing w:after="40" w:line="276" w:lineRule="auto"/>
            </w:pPr>
            <w:r>
              <w:rPr>
                <w:sz w:val="18"/>
              </w:rPr>
              <w:t>Verify batch database write concurrency</w:t>
            </w:r>
          </w:p>
        </w:tc>
        <w:tc>
          <w:tcPr>
            <w:tcW w:w="1445" w:type="dxa"/>
            <w:tcMar>
              <w:top w:w="30" w:type="dxa"/>
              <w:left w:w="50" w:type="dxa"/>
              <w:bottom w:w="30" w:type="dxa"/>
              <w:right w:w="50" w:type="dxa"/>
            </w:tcMar>
          </w:tcPr>
          <w:p w:rsidR="001747A2" w:rsidRDefault="004D3FBA" w14:paraId="46A04013" w14:textId="77777777">
            <w:pPr>
              <w:spacing w:after="40" w:line="276" w:lineRule="auto"/>
            </w:pPr>
            <w:r>
              <w:rPr>
                <w:sz w:val="18"/>
              </w:rPr>
              <w:t>Execute 1,000 synthetic SQL INSERT queries</w:t>
            </w:r>
          </w:p>
        </w:tc>
        <w:tc>
          <w:tcPr>
            <w:tcW w:w="1445" w:type="dxa"/>
            <w:tcMar>
              <w:top w:w="30" w:type="dxa"/>
              <w:left w:w="50" w:type="dxa"/>
              <w:bottom w:w="30" w:type="dxa"/>
              <w:right w:w="50" w:type="dxa"/>
            </w:tcMar>
          </w:tcPr>
          <w:p w:rsidR="001747A2" w:rsidRDefault="004D3FBA" w14:paraId="0CC704BA" w14:textId="77777777">
            <w:pPr>
              <w:spacing w:after="40" w:line="276" w:lineRule="auto"/>
            </w:pPr>
            <w:r>
              <w:rPr>
                <w:sz w:val="18"/>
              </w:rPr>
              <w:t>All 1,000 records committed cleanly in &lt;1s</w:t>
            </w:r>
          </w:p>
        </w:tc>
        <w:tc>
          <w:tcPr>
            <w:tcW w:w="1445" w:type="dxa"/>
            <w:tcMar>
              <w:top w:w="30" w:type="dxa"/>
              <w:left w:w="50" w:type="dxa"/>
              <w:bottom w:w="30" w:type="dxa"/>
              <w:right w:w="50" w:type="dxa"/>
            </w:tcMar>
          </w:tcPr>
          <w:p w:rsidR="001747A2" w:rsidRDefault="004D3FBA" w14:paraId="4A0D15A8" w14:textId="77777777">
            <w:pPr>
              <w:spacing w:after="40" w:line="276" w:lineRule="auto"/>
            </w:pPr>
            <w:r>
              <w:rPr>
                <w:sz w:val="18"/>
              </w:rPr>
              <w:t>1,000 records inserted in 0.42 seconds</w:t>
            </w:r>
          </w:p>
        </w:tc>
        <w:tc>
          <w:tcPr>
            <w:tcW w:w="1445" w:type="dxa"/>
            <w:tcMar>
              <w:top w:w="30" w:type="dxa"/>
              <w:left w:w="50" w:type="dxa"/>
              <w:bottom w:w="30" w:type="dxa"/>
              <w:right w:w="50" w:type="dxa"/>
            </w:tcMar>
          </w:tcPr>
          <w:p w:rsidR="001747A2" w:rsidRDefault="004D3FBA" w14:paraId="7304AFCF" w14:textId="77777777">
            <w:pPr>
              <w:spacing w:after="40" w:line="276" w:lineRule="auto"/>
            </w:pPr>
            <w:r>
              <w:rPr>
                <w:b/>
                <w:sz w:val="18"/>
              </w:rPr>
              <w:t>PASS</w:t>
            </w:r>
          </w:p>
        </w:tc>
      </w:tr>
    </w:tbl>
    <w:p w:rsidR="001747A2" w:rsidRDefault="004D3FBA" w14:paraId="57F4D65F" w14:textId="77777777">
      <w:pPr>
        <w:spacing w:before="320" w:after="160" w:line="276" w:lineRule="auto"/>
      </w:pPr>
      <w:r>
        <w:rPr>
          <w:b/>
          <w:sz w:val="32"/>
        </w:rPr>
        <w:t>6.7 Edge Case &amp; Negative Test Execution Matrix</w:t>
      </w:r>
    </w:p>
    <w:p w:rsidR="001747A2" w:rsidRDefault="004D3FBA" w14:paraId="66D0F072" w14:textId="77777777">
      <w:pPr>
        <w:jc w:val="both"/>
      </w:pPr>
      <w:r>
        <w:t>Negative testing evaluated system resilience against malformed inputs, SQL injection attempts, and extreme boundary values, confirming 100% error handling compliance:</w:t>
      </w:r>
    </w:p>
    <w:p w:rsidR="001747A2" w:rsidRDefault="004D3FBA" w14:paraId="78A541DE" w14:textId="77777777">
      <w:pPr>
        <w:spacing w:before="160" w:after="80"/>
      </w:pPr>
      <w:r>
        <w:rPr>
          <w:b/>
          <w:sz w:val="22"/>
        </w:rPr>
        <w:t>Table 6.2: Edge Case &amp; Negative Testing Matrix</w:t>
      </w:r>
    </w:p>
    <w:tbl>
      <w:tblPr>
        <w:tblW w:w="0" w:type="auto"/>
        <w:jc w:val="center"/>
        <w:tblLook w:val="04A0" w:firstRow="1" w:lastRow="0" w:firstColumn="1" w:lastColumn="0" w:noHBand="0" w:noVBand="1"/>
      </w:tblPr>
      <w:tblGrid>
        <w:gridCol w:w="1685"/>
        <w:gridCol w:w="1706"/>
        <w:gridCol w:w="2091"/>
        <w:gridCol w:w="1708"/>
        <w:gridCol w:w="1695"/>
      </w:tblGrid>
      <w:tr w:rsidR="001747A2" w14:paraId="48E1BCE5" w14:textId="77777777">
        <w:trPr>
          <w:jc w:val="center"/>
        </w:trPr>
        <w:tc>
          <w:tcPr>
            <w:tcW w:w="1734" w:type="dxa"/>
            <w:shd w:val="clear" w:color="auto" w:fill="E6E6E6"/>
          </w:tcPr>
          <w:p w:rsidR="001747A2" w:rsidRDefault="004D3FBA" w14:paraId="76DCD689" w14:textId="77777777">
            <w:r>
              <w:rPr>
                <w:b/>
              </w:rPr>
              <w:t>Test ID</w:t>
            </w:r>
          </w:p>
        </w:tc>
        <w:tc>
          <w:tcPr>
            <w:tcW w:w="1734" w:type="dxa"/>
            <w:shd w:val="clear" w:color="auto" w:fill="E6E6E6"/>
          </w:tcPr>
          <w:p w:rsidR="001747A2" w:rsidRDefault="004D3FBA" w14:paraId="111F2D66" w14:textId="77777777">
            <w:r>
              <w:rPr>
                <w:b/>
              </w:rPr>
              <w:t>Negative Vector</w:t>
            </w:r>
          </w:p>
        </w:tc>
        <w:tc>
          <w:tcPr>
            <w:tcW w:w="1734" w:type="dxa"/>
            <w:shd w:val="clear" w:color="auto" w:fill="E6E6E6"/>
          </w:tcPr>
          <w:p w:rsidR="001747A2" w:rsidRDefault="004D3FBA" w14:paraId="741D5D9F" w14:textId="77777777">
            <w:r>
              <w:rPr>
                <w:b/>
              </w:rPr>
              <w:t>Input Payload</w:t>
            </w:r>
          </w:p>
        </w:tc>
        <w:tc>
          <w:tcPr>
            <w:tcW w:w="1734" w:type="dxa"/>
            <w:shd w:val="clear" w:color="auto" w:fill="E6E6E6"/>
          </w:tcPr>
          <w:p w:rsidR="001747A2" w:rsidRDefault="004D3FBA" w14:paraId="259D861D" w14:textId="77777777">
            <w:r>
              <w:rPr>
                <w:b/>
              </w:rPr>
              <w:t>Expected System Behavior</w:t>
            </w:r>
          </w:p>
        </w:tc>
        <w:tc>
          <w:tcPr>
            <w:tcW w:w="1734" w:type="dxa"/>
            <w:shd w:val="clear" w:color="auto" w:fill="E6E6E6"/>
          </w:tcPr>
          <w:p w:rsidR="001747A2" w:rsidRDefault="004D3FBA" w14:paraId="272EC900" w14:textId="77777777">
            <w:r>
              <w:rPr>
                <w:b/>
              </w:rPr>
              <w:t>Result</w:t>
            </w:r>
          </w:p>
        </w:tc>
      </w:tr>
      <w:tr w:rsidR="001747A2" w14:paraId="1CEB7546" w14:textId="77777777">
        <w:trPr>
          <w:jc w:val="center"/>
        </w:trPr>
        <w:tc>
          <w:tcPr>
            <w:tcW w:w="1734" w:type="dxa"/>
            <w:tcMar>
              <w:top w:w="30" w:type="dxa"/>
              <w:left w:w="50" w:type="dxa"/>
              <w:bottom w:w="30" w:type="dxa"/>
              <w:right w:w="50" w:type="dxa"/>
            </w:tcMar>
          </w:tcPr>
          <w:p w:rsidR="001747A2" w:rsidRDefault="004D3FBA" w14:paraId="17188A5D" w14:textId="77777777">
            <w:pPr>
              <w:spacing w:after="40" w:line="276" w:lineRule="auto"/>
            </w:pPr>
            <w:r>
              <w:rPr>
                <w:b/>
                <w:sz w:val="18"/>
              </w:rPr>
              <w:t>NT-01</w:t>
            </w:r>
          </w:p>
        </w:tc>
        <w:tc>
          <w:tcPr>
            <w:tcW w:w="1734" w:type="dxa"/>
            <w:tcMar>
              <w:top w:w="30" w:type="dxa"/>
              <w:left w:w="50" w:type="dxa"/>
              <w:bottom w:w="30" w:type="dxa"/>
              <w:right w:w="50" w:type="dxa"/>
            </w:tcMar>
          </w:tcPr>
          <w:p w:rsidR="001747A2" w:rsidRDefault="004D3FBA" w14:paraId="2380DE37" w14:textId="77777777">
            <w:pPr>
              <w:spacing w:after="40" w:line="276" w:lineRule="auto"/>
            </w:pPr>
            <w:r>
              <w:rPr>
                <w:sz w:val="18"/>
              </w:rPr>
              <w:t>SQL Injection Vector</w:t>
            </w:r>
          </w:p>
        </w:tc>
        <w:tc>
          <w:tcPr>
            <w:tcW w:w="1734" w:type="dxa"/>
            <w:tcMar>
              <w:top w:w="30" w:type="dxa"/>
              <w:left w:w="50" w:type="dxa"/>
              <w:bottom w:w="30" w:type="dxa"/>
              <w:right w:w="50" w:type="dxa"/>
            </w:tcMar>
          </w:tcPr>
          <w:p w:rsidR="001747A2" w:rsidRDefault="004D3FBA" w14:paraId="21D9A1F3" w14:textId="77777777">
            <w:pPr>
              <w:spacing w:after="40" w:line="276" w:lineRule="auto"/>
            </w:pPr>
            <w:r>
              <w:rPr>
                <w:sz w:val="18"/>
              </w:rPr>
              <w:t>' OR '1'='1</w:t>
            </w:r>
          </w:p>
        </w:tc>
        <w:tc>
          <w:tcPr>
            <w:tcW w:w="1734" w:type="dxa"/>
            <w:tcMar>
              <w:top w:w="30" w:type="dxa"/>
              <w:left w:w="50" w:type="dxa"/>
              <w:bottom w:w="30" w:type="dxa"/>
              <w:right w:w="50" w:type="dxa"/>
            </w:tcMar>
          </w:tcPr>
          <w:p w:rsidR="001747A2" w:rsidRDefault="004D3FBA" w14:paraId="3526A312" w14:textId="77777777">
            <w:pPr>
              <w:spacing w:after="40" w:line="276" w:lineRule="auto"/>
            </w:pPr>
            <w:r>
              <w:rPr>
                <w:sz w:val="18"/>
              </w:rPr>
              <w:t>Escaped via prepared statements; zero SQL injection</w:t>
            </w:r>
          </w:p>
        </w:tc>
        <w:tc>
          <w:tcPr>
            <w:tcW w:w="1734" w:type="dxa"/>
            <w:tcMar>
              <w:top w:w="30" w:type="dxa"/>
              <w:left w:w="50" w:type="dxa"/>
              <w:bottom w:w="30" w:type="dxa"/>
              <w:right w:w="50" w:type="dxa"/>
            </w:tcMar>
          </w:tcPr>
          <w:p w:rsidR="001747A2" w:rsidRDefault="004D3FBA" w14:paraId="264AC16F" w14:textId="77777777">
            <w:pPr>
              <w:spacing w:after="40" w:line="276" w:lineRule="auto"/>
            </w:pPr>
            <w:r>
              <w:rPr>
                <w:b/>
                <w:sz w:val="18"/>
              </w:rPr>
              <w:t>PASS</w:t>
            </w:r>
          </w:p>
        </w:tc>
      </w:tr>
      <w:tr w:rsidR="001747A2" w14:paraId="2A45A1C0" w14:textId="77777777">
        <w:trPr>
          <w:jc w:val="center"/>
        </w:trPr>
        <w:tc>
          <w:tcPr>
            <w:tcW w:w="1734" w:type="dxa"/>
            <w:tcMar>
              <w:top w:w="30" w:type="dxa"/>
              <w:left w:w="50" w:type="dxa"/>
              <w:bottom w:w="30" w:type="dxa"/>
              <w:right w:w="50" w:type="dxa"/>
            </w:tcMar>
          </w:tcPr>
          <w:p w:rsidR="001747A2" w:rsidRDefault="004D3FBA" w14:paraId="0FFECFE1" w14:textId="77777777">
            <w:pPr>
              <w:spacing w:after="40" w:line="276" w:lineRule="auto"/>
            </w:pPr>
            <w:r>
              <w:rPr>
                <w:b/>
                <w:sz w:val="18"/>
              </w:rPr>
              <w:t>NT-02</w:t>
            </w:r>
          </w:p>
        </w:tc>
        <w:tc>
          <w:tcPr>
            <w:tcW w:w="1734" w:type="dxa"/>
            <w:tcMar>
              <w:top w:w="30" w:type="dxa"/>
              <w:left w:w="50" w:type="dxa"/>
              <w:bottom w:w="30" w:type="dxa"/>
              <w:right w:w="50" w:type="dxa"/>
            </w:tcMar>
          </w:tcPr>
          <w:p w:rsidR="001747A2" w:rsidRDefault="004D3FBA" w14:paraId="3D79AF39" w14:textId="77777777">
            <w:pPr>
              <w:spacing w:after="40" w:line="276" w:lineRule="auto"/>
            </w:pPr>
            <w:r>
              <w:rPr>
                <w:sz w:val="18"/>
              </w:rPr>
              <w:t>XSS Script Payload</w:t>
            </w:r>
          </w:p>
        </w:tc>
        <w:tc>
          <w:tcPr>
            <w:tcW w:w="1734" w:type="dxa"/>
            <w:tcMar>
              <w:top w:w="30" w:type="dxa"/>
              <w:left w:w="50" w:type="dxa"/>
              <w:bottom w:w="30" w:type="dxa"/>
              <w:right w:w="50" w:type="dxa"/>
            </w:tcMar>
          </w:tcPr>
          <w:p w:rsidR="001747A2" w:rsidRDefault="004D3FBA" w14:paraId="0043F84D" w14:textId="77777777">
            <w:pPr>
              <w:spacing w:after="40" w:line="276" w:lineRule="auto"/>
            </w:pPr>
            <w:r>
              <w:rPr>
                <w:sz w:val="18"/>
              </w:rPr>
              <w:t>&lt;script&gt;alert('xss')&lt;/script&gt;</w:t>
            </w:r>
          </w:p>
        </w:tc>
        <w:tc>
          <w:tcPr>
            <w:tcW w:w="1734" w:type="dxa"/>
            <w:tcMar>
              <w:top w:w="30" w:type="dxa"/>
              <w:left w:w="50" w:type="dxa"/>
              <w:bottom w:w="30" w:type="dxa"/>
              <w:right w:w="50" w:type="dxa"/>
            </w:tcMar>
          </w:tcPr>
          <w:p w:rsidR="001747A2" w:rsidRDefault="004D3FBA" w14:paraId="4A99463D" w14:textId="77777777">
            <w:pPr>
              <w:spacing w:after="40" w:line="276" w:lineRule="auto"/>
            </w:pPr>
            <w:r>
              <w:rPr>
                <w:sz w:val="18"/>
              </w:rPr>
              <w:t>Sanitized before DOM insertion; zero script execution</w:t>
            </w:r>
          </w:p>
        </w:tc>
        <w:tc>
          <w:tcPr>
            <w:tcW w:w="1734" w:type="dxa"/>
            <w:tcMar>
              <w:top w:w="30" w:type="dxa"/>
              <w:left w:w="50" w:type="dxa"/>
              <w:bottom w:w="30" w:type="dxa"/>
              <w:right w:w="50" w:type="dxa"/>
            </w:tcMar>
          </w:tcPr>
          <w:p w:rsidR="001747A2" w:rsidRDefault="004D3FBA" w14:paraId="752868B3" w14:textId="77777777">
            <w:pPr>
              <w:spacing w:after="40" w:line="276" w:lineRule="auto"/>
            </w:pPr>
            <w:r>
              <w:rPr>
                <w:b/>
                <w:sz w:val="18"/>
              </w:rPr>
              <w:t>PASS</w:t>
            </w:r>
          </w:p>
        </w:tc>
      </w:tr>
      <w:tr w:rsidR="001747A2" w14:paraId="693FF455" w14:textId="77777777">
        <w:trPr>
          <w:jc w:val="center"/>
        </w:trPr>
        <w:tc>
          <w:tcPr>
            <w:tcW w:w="1734" w:type="dxa"/>
            <w:tcMar>
              <w:top w:w="30" w:type="dxa"/>
              <w:left w:w="50" w:type="dxa"/>
              <w:bottom w:w="30" w:type="dxa"/>
              <w:right w:w="50" w:type="dxa"/>
            </w:tcMar>
          </w:tcPr>
          <w:p w:rsidR="001747A2" w:rsidRDefault="004D3FBA" w14:paraId="4C5B0D01" w14:textId="77777777">
            <w:pPr>
              <w:spacing w:after="40" w:line="276" w:lineRule="auto"/>
            </w:pPr>
            <w:r>
              <w:rPr>
                <w:b/>
                <w:sz w:val="18"/>
              </w:rPr>
              <w:t>NT-03</w:t>
            </w:r>
          </w:p>
        </w:tc>
        <w:tc>
          <w:tcPr>
            <w:tcW w:w="1734" w:type="dxa"/>
            <w:tcMar>
              <w:top w:w="30" w:type="dxa"/>
              <w:left w:w="50" w:type="dxa"/>
              <w:bottom w:w="30" w:type="dxa"/>
              <w:right w:w="50" w:type="dxa"/>
            </w:tcMar>
          </w:tcPr>
          <w:p w:rsidR="001747A2" w:rsidRDefault="004D3FBA" w14:paraId="5C0EB96D" w14:textId="77777777">
            <w:pPr>
              <w:spacing w:after="40" w:line="276" w:lineRule="auto"/>
            </w:pPr>
            <w:r>
              <w:rPr>
                <w:sz w:val="18"/>
              </w:rPr>
              <w:t>Negative Procedure Cost</w:t>
            </w:r>
          </w:p>
        </w:tc>
        <w:tc>
          <w:tcPr>
            <w:tcW w:w="1734" w:type="dxa"/>
            <w:tcMar>
              <w:top w:w="30" w:type="dxa"/>
              <w:left w:w="50" w:type="dxa"/>
              <w:bottom w:w="30" w:type="dxa"/>
              <w:right w:w="50" w:type="dxa"/>
            </w:tcMar>
          </w:tcPr>
          <w:p w:rsidR="001747A2" w:rsidRDefault="004D3FBA" w14:paraId="3BEC712D" w14:textId="77777777">
            <w:pPr>
              <w:spacing w:after="40" w:line="276" w:lineRule="auto"/>
            </w:pPr>
            <w:r>
              <w:rPr>
                <w:sz w:val="18"/>
              </w:rPr>
              <w:t>-$150.00 Cost input</w:t>
            </w:r>
          </w:p>
        </w:tc>
        <w:tc>
          <w:tcPr>
            <w:tcW w:w="1734" w:type="dxa"/>
            <w:tcMar>
              <w:top w:w="30" w:type="dxa"/>
              <w:left w:w="50" w:type="dxa"/>
              <w:bottom w:w="30" w:type="dxa"/>
              <w:right w:w="50" w:type="dxa"/>
            </w:tcMar>
          </w:tcPr>
          <w:p w:rsidR="001747A2" w:rsidRDefault="004D3FBA" w14:paraId="78BE985F" w14:textId="77777777">
            <w:pPr>
              <w:spacing w:after="40" w:line="276" w:lineRule="auto"/>
            </w:pPr>
            <w:r>
              <w:rPr>
                <w:sz w:val="18"/>
              </w:rPr>
              <w:t>Form validation blocks submission</w:t>
            </w:r>
          </w:p>
        </w:tc>
        <w:tc>
          <w:tcPr>
            <w:tcW w:w="1734" w:type="dxa"/>
            <w:tcMar>
              <w:top w:w="30" w:type="dxa"/>
              <w:left w:w="50" w:type="dxa"/>
              <w:bottom w:w="30" w:type="dxa"/>
              <w:right w:w="50" w:type="dxa"/>
            </w:tcMar>
          </w:tcPr>
          <w:p w:rsidR="001747A2" w:rsidRDefault="004D3FBA" w14:paraId="42E86A39" w14:textId="77777777">
            <w:pPr>
              <w:spacing w:after="40" w:line="276" w:lineRule="auto"/>
            </w:pPr>
            <w:r>
              <w:rPr>
                <w:b/>
                <w:sz w:val="18"/>
              </w:rPr>
              <w:t>PASS</w:t>
            </w:r>
          </w:p>
        </w:tc>
      </w:tr>
      <w:tr w:rsidR="001747A2" w14:paraId="2C086857" w14:textId="77777777">
        <w:trPr>
          <w:jc w:val="center"/>
        </w:trPr>
        <w:tc>
          <w:tcPr>
            <w:tcW w:w="1734" w:type="dxa"/>
            <w:tcMar>
              <w:top w:w="30" w:type="dxa"/>
              <w:left w:w="50" w:type="dxa"/>
              <w:bottom w:w="30" w:type="dxa"/>
              <w:right w:w="50" w:type="dxa"/>
            </w:tcMar>
          </w:tcPr>
          <w:p w:rsidR="001747A2" w:rsidRDefault="004D3FBA" w14:paraId="558D42BC" w14:textId="77777777">
            <w:pPr>
              <w:spacing w:after="40" w:line="276" w:lineRule="auto"/>
            </w:pPr>
            <w:r>
              <w:rPr>
                <w:b/>
                <w:sz w:val="18"/>
              </w:rPr>
              <w:t>NT-04</w:t>
            </w:r>
          </w:p>
        </w:tc>
        <w:tc>
          <w:tcPr>
            <w:tcW w:w="1734" w:type="dxa"/>
            <w:tcMar>
              <w:top w:w="30" w:type="dxa"/>
              <w:left w:w="50" w:type="dxa"/>
              <w:bottom w:w="30" w:type="dxa"/>
              <w:right w:w="50" w:type="dxa"/>
            </w:tcMar>
          </w:tcPr>
          <w:p w:rsidR="001747A2" w:rsidRDefault="004D3FBA" w14:paraId="274608AE" w14:textId="77777777">
            <w:pPr>
              <w:spacing w:after="40" w:line="276" w:lineRule="auto"/>
            </w:pPr>
            <w:r>
              <w:rPr>
                <w:sz w:val="18"/>
              </w:rPr>
              <w:t>Future Date of Birth</w:t>
            </w:r>
          </w:p>
        </w:tc>
        <w:tc>
          <w:tcPr>
            <w:tcW w:w="1734" w:type="dxa"/>
            <w:tcMar>
              <w:top w:w="30" w:type="dxa"/>
              <w:left w:w="50" w:type="dxa"/>
              <w:bottom w:w="30" w:type="dxa"/>
              <w:right w:w="50" w:type="dxa"/>
            </w:tcMar>
          </w:tcPr>
          <w:p w:rsidR="001747A2" w:rsidRDefault="004D3FBA" w14:paraId="44C7C1A5" w14:textId="77777777">
            <w:pPr>
              <w:spacing w:after="40" w:line="276" w:lineRule="auto"/>
            </w:pPr>
            <w:r>
              <w:rPr>
                <w:sz w:val="18"/>
              </w:rPr>
              <w:t>DOB: 2035-12-31</w:t>
            </w:r>
          </w:p>
        </w:tc>
        <w:tc>
          <w:tcPr>
            <w:tcW w:w="1734" w:type="dxa"/>
            <w:tcMar>
              <w:top w:w="30" w:type="dxa"/>
              <w:left w:w="50" w:type="dxa"/>
              <w:bottom w:w="30" w:type="dxa"/>
              <w:right w:w="50" w:type="dxa"/>
            </w:tcMar>
          </w:tcPr>
          <w:p w:rsidR="001747A2" w:rsidRDefault="004D3FBA" w14:paraId="3E5CA6E4" w14:textId="77777777">
            <w:pPr>
              <w:spacing w:after="40" w:line="276" w:lineRule="auto"/>
            </w:pPr>
            <w:r>
              <w:rPr>
                <w:sz w:val="18"/>
              </w:rPr>
              <w:t>Date validation rejects future birth date</w:t>
            </w:r>
          </w:p>
        </w:tc>
        <w:tc>
          <w:tcPr>
            <w:tcW w:w="1734" w:type="dxa"/>
            <w:tcMar>
              <w:top w:w="30" w:type="dxa"/>
              <w:left w:w="50" w:type="dxa"/>
              <w:bottom w:w="30" w:type="dxa"/>
              <w:right w:w="50" w:type="dxa"/>
            </w:tcMar>
          </w:tcPr>
          <w:p w:rsidR="001747A2" w:rsidRDefault="004D3FBA" w14:paraId="037B4B67" w14:textId="77777777">
            <w:pPr>
              <w:spacing w:after="40" w:line="276" w:lineRule="auto"/>
            </w:pPr>
            <w:r>
              <w:rPr>
                <w:b/>
                <w:sz w:val="18"/>
              </w:rPr>
              <w:t>PASS</w:t>
            </w:r>
          </w:p>
        </w:tc>
      </w:tr>
      <w:tr w:rsidR="001747A2" w14:paraId="792034E4" w14:textId="77777777">
        <w:trPr>
          <w:jc w:val="center"/>
        </w:trPr>
        <w:tc>
          <w:tcPr>
            <w:tcW w:w="1734" w:type="dxa"/>
            <w:tcMar>
              <w:top w:w="30" w:type="dxa"/>
              <w:left w:w="50" w:type="dxa"/>
              <w:bottom w:w="30" w:type="dxa"/>
              <w:right w:w="50" w:type="dxa"/>
            </w:tcMar>
          </w:tcPr>
          <w:p w:rsidR="001747A2" w:rsidRDefault="004D3FBA" w14:paraId="599794BD" w14:textId="77777777">
            <w:pPr>
              <w:spacing w:after="40" w:line="276" w:lineRule="auto"/>
            </w:pPr>
            <w:r>
              <w:rPr>
                <w:b/>
                <w:sz w:val="18"/>
              </w:rPr>
              <w:t>NT-05</w:t>
            </w:r>
          </w:p>
        </w:tc>
        <w:tc>
          <w:tcPr>
            <w:tcW w:w="1734" w:type="dxa"/>
            <w:tcMar>
              <w:top w:w="30" w:type="dxa"/>
              <w:left w:w="50" w:type="dxa"/>
              <w:bottom w:w="30" w:type="dxa"/>
              <w:right w:w="50" w:type="dxa"/>
            </w:tcMar>
          </w:tcPr>
          <w:p w:rsidR="001747A2" w:rsidRDefault="004D3FBA" w14:paraId="27320D46" w14:textId="77777777">
            <w:pPr>
              <w:spacing w:after="40" w:line="276" w:lineRule="auto"/>
            </w:pPr>
            <w:r>
              <w:rPr>
                <w:sz w:val="18"/>
              </w:rPr>
              <w:t>Duplicate Owner Submission</w:t>
            </w:r>
          </w:p>
        </w:tc>
        <w:tc>
          <w:tcPr>
            <w:tcW w:w="1734" w:type="dxa"/>
            <w:tcMar>
              <w:top w:w="30" w:type="dxa"/>
              <w:left w:w="50" w:type="dxa"/>
              <w:bottom w:w="30" w:type="dxa"/>
              <w:right w:w="50" w:type="dxa"/>
            </w:tcMar>
          </w:tcPr>
          <w:p w:rsidR="001747A2" w:rsidRDefault="004D3FBA" w14:paraId="4633FE83" w14:textId="77777777">
            <w:pPr>
              <w:spacing w:after="40" w:line="276" w:lineRule="auto"/>
            </w:pPr>
            <w:r>
              <w:rPr>
                <w:sz w:val="18"/>
              </w:rPr>
              <w:t>Rapid double-click submission</w:t>
            </w:r>
          </w:p>
        </w:tc>
        <w:tc>
          <w:tcPr>
            <w:tcW w:w="1734" w:type="dxa"/>
            <w:tcMar>
              <w:top w:w="30" w:type="dxa"/>
              <w:left w:w="50" w:type="dxa"/>
              <w:bottom w:w="30" w:type="dxa"/>
              <w:right w:w="50" w:type="dxa"/>
            </w:tcMar>
          </w:tcPr>
          <w:p w:rsidR="001747A2" w:rsidRDefault="004D3FBA" w14:paraId="53B7B763" w14:textId="77777777">
            <w:pPr>
              <w:spacing w:after="40" w:line="276" w:lineRule="auto"/>
            </w:pPr>
            <w:r>
              <w:rPr>
                <w:sz w:val="18"/>
              </w:rPr>
              <w:t>UI button disabled on click; single entry saved</w:t>
            </w:r>
          </w:p>
        </w:tc>
        <w:tc>
          <w:tcPr>
            <w:tcW w:w="1734" w:type="dxa"/>
            <w:tcMar>
              <w:top w:w="30" w:type="dxa"/>
              <w:left w:w="50" w:type="dxa"/>
              <w:bottom w:w="30" w:type="dxa"/>
              <w:right w:w="50" w:type="dxa"/>
            </w:tcMar>
          </w:tcPr>
          <w:p w:rsidR="001747A2" w:rsidRDefault="004D3FBA" w14:paraId="4A033BF6" w14:textId="77777777">
            <w:pPr>
              <w:spacing w:after="40" w:line="276" w:lineRule="auto"/>
            </w:pPr>
            <w:r>
              <w:rPr>
                <w:b/>
                <w:sz w:val="18"/>
              </w:rPr>
              <w:t>PASS</w:t>
            </w:r>
          </w:p>
        </w:tc>
      </w:tr>
    </w:tbl>
    <w:p w:rsidR="001747A2" w:rsidRDefault="004D3FBA" w14:paraId="6399F793" w14:textId="77777777">
      <w:pPr>
        <w:spacing w:before="320" w:after="160" w:line="276" w:lineRule="auto"/>
      </w:pPr>
      <w:r>
        <w:rPr>
          <w:b/>
          <w:sz w:val="32"/>
        </w:rPr>
        <w:t>6.8 Requirements Traceability Matrix (RTM)</w:t>
      </w:r>
    </w:p>
    <w:p w:rsidR="001747A2" w:rsidRDefault="004D3FBA" w14:paraId="24BBC035" w14:textId="77777777">
      <w:pPr>
        <w:jc w:val="both"/>
      </w:pPr>
      <w:r>
        <w:t>The Requirements Traceability Matrix (Table 6.2) maps functional requirements directly to test verification cases:</w:t>
      </w:r>
    </w:p>
    <w:p w:rsidR="001747A2" w:rsidRDefault="004D3FBA" w14:paraId="51C98A1E" w14:textId="77777777">
      <w:pPr>
        <w:spacing w:before="160" w:after="80"/>
      </w:pPr>
      <w:r>
        <w:rPr>
          <w:b/>
          <w:sz w:val="22"/>
        </w:rPr>
        <w:t>Table 6.2: Requirements Traceability Matrix (RTM)</w:t>
      </w:r>
    </w:p>
    <w:tbl>
      <w:tblPr>
        <w:tblW w:w="0" w:type="auto"/>
        <w:jc w:val="center"/>
        <w:tblLook w:val="04A0" w:firstRow="1" w:lastRow="0" w:firstColumn="1" w:lastColumn="0" w:noHBand="0" w:noVBand="1"/>
      </w:tblPr>
      <w:tblGrid>
        <w:gridCol w:w="2167"/>
        <w:gridCol w:w="2167"/>
        <w:gridCol w:w="2167"/>
        <w:gridCol w:w="2167"/>
      </w:tblGrid>
      <w:tr w:rsidR="001747A2" w14:paraId="0C38D464" w14:textId="77777777">
        <w:trPr>
          <w:jc w:val="center"/>
        </w:trPr>
        <w:tc>
          <w:tcPr>
            <w:tcW w:w="2167" w:type="dxa"/>
            <w:shd w:val="clear" w:color="auto" w:fill="E6E6E6"/>
          </w:tcPr>
          <w:p w:rsidR="001747A2" w:rsidRDefault="004D3FBA" w14:paraId="3BC48B13" w14:textId="77777777">
            <w:r>
              <w:rPr>
                <w:b/>
              </w:rPr>
              <w:t>Requirement ID</w:t>
            </w:r>
          </w:p>
        </w:tc>
        <w:tc>
          <w:tcPr>
            <w:tcW w:w="2167" w:type="dxa"/>
            <w:shd w:val="clear" w:color="auto" w:fill="E6E6E6"/>
          </w:tcPr>
          <w:p w:rsidR="001747A2" w:rsidRDefault="004D3FBA" w14:paraId="7E181A23" w14:textId="77777777">
            <w:r>
              <w:rPr>
                <w:b/>
              </w:rPr>
              <w:t>Requirement Description</w:t>
            </w:r>
          </w:p>
        </w:tc>
        <w:tc>
          <w:tcPr>
            <w:tcW w:w="2167" w:type="dxa"/>
            <w:shd w:val="clear" w:color="auto" w:fill="E6E6E6"/>
          </w:tcPr>
          <w:p w:rsidR="001747A2" w:rsidRDefault="004D3FBA" w14:paraId="7DAFA06E" w14:textId="77777777">
            <w:r>
              <w:rPr>
                <w:b/>
              </w:rPr>
              <w:t>Mapped Test Case(s)</w:t>
            </w:r>
          </w:p>
        </w:tc>
        <w:tc>
          <w:tcPr>
            <w:tcW w:w="2167" w:type="dxa"/>
            <w:shd w:val="clear" w:color="auto" w:fill="E6E6E6"/>
          </w:tcPr>
          <w:p w:rsidR="001747A2" w:rsidRDefault="004D3FBA" w14:paraId="55AA9592" w14:textId="77777777">
            <w:r>
              <w:rPr>
                <w:b/>
              </w:rPr>
              <w:t>Verification Status</w:t>
            </w:r>
          </w:p>
        </w:tc>
      </w:tr>
      <w:tr w:rsidR="001747A2" w14:paraId="29BB078E" w14:textId="77777777">
        <w:trPr>
          <w:jc w:val="center"/>
        </w:trPr>
        <w:tc>
          <w:tcPr>
            <w:tcW w:w="2167" w:type="dxa"/>
            <w:tcMar>
              <w:top w:w="40" w:type="dxa"/>
              <w:left w:w="80" w:type="dxa"/>
              <w:bottom w:w="40" w:type="dxa"/>
              <w:right w:w="80" w:type="dxa"/>
            </w:tcMar>
          </w:tcPr>
          <w:p w:rsidR="001747A2" w:rsidRDefault="004D3FBA" w14:paraId="7B38A557" w14:textId="77777777">
            <w:pPr>
              <w:spacing w:after="40" w:line="276" w:lineRule="auto"/>
            </w:pPr>
            <w:r>
              <w:rPr>
                <w:b/>
                <w:sz w:val="20"/>
              </w:rPr>
              <w:t>FR-1 &amp; FR-2</w:t>
            </w:r>
          </w:p>
        </w:tc>
        <w:tc>
          <w:tcPr>
            <w:tcW w:w="2167" w:type="dxa"/>
            <w:tcMar>
              <w:top w:w="40" w:type="dxa"/>
              <w:left w:w="80" w:type="dxa"/>
              <w:bottom w:w="40" w:type="dxa"/>
              <w:right w:w="80" w:type="dxa"/>
            </w:tcMar>
          </w:tcPr>
          <w:p w:rsidR="001747A2" w:rsidRDefault="004D3FBA" w14:paraId="472BF078" w14:textId="77777777">
            <w:pPr>
              <w:spacing w:after="40" w:line="276" w:lineRule="auto"/>
            </w:pPr>
            <w:r>
              <w:rPr>
                <w:sz w:val="20"/>
              </w:rPr>
              <w:t>Owner Registration &amp; Search Filter</w:t>
            </w:r>
          </w:p>
        </w:tc>
        <w:tc>
          <w:tcPr>
            <w:tcW w:w="2167" w:type="dxa"/>
            <w:tcMar>
              <w:top w:w="40" w:type="dxa"/>
              <w:left w:w="80" w:type="dxa"/>
              <w:bottom w:w="40" w:type="dxa"/>
              <w:right w:w="80" w:type="dxa"/>
            </w:tcMar>
          </w:tcPr>
          <w:p w:rsidR="001747A2" w:rsidRDefault="004D3FBA" w14:paraId="7BB4FACA" w14:textId="77777777">
            <w:pPr>
              <w:spacing w:after="40" w:line="276" w:lineRule="auto"/>
            </w:pPr>
            <w:r>
              <w:rPr>
                <w:sz w:val="20"/>
              </w:rPr>
              <w:t>TC-01, TC-11, TC-16, TC-18</w:t>
            </w:r>
          </w:p>
        </w:tc>
        <w:tc>
          <w:tcPr>
            <w:tcW w:w="2167" w:type="dxa"/>
            <w:tcMar>
              <w:top w:w="40" w:type="dxa"/>
              <w:left w:w="80" w:type="dxa"/>
              <w:bottom w:w="40" w:type="dxa"/>
              <w:right w:w="80" w:type="dxa"/>
            </w:tcMar>
          </w:tcPr>
          <w:p w:rsidR="001747A2" w:rsidRDefault="004D3FBA" w14:paraId="6906175C" w14:textId="77777777">
            <w:pPr>
              <w:spacing w:after="40" w:line="276" w:lineRule="auto"/>
            </w:pPr>
            <w:r>
              <w:rPr>
                <w:b/>
                <w:sz w:val="20"/>
              </w:rPr>
              <w:t>VERIFIED (PASS)</w:t>
            </w:r>
          </w:p>
        </w:tc>
      </w:tr>
      <w:tr w:rsidR="001747A2" w14:paraId="3844F56E" w14:textId="77777777">
        <w:trPr>
          <w:jc w:val="center"/>
        </w:trPr>
        <w:tc>
          <w:tcPr>
            <w:tcW w:w="2167" w:type="dxa"/>
            <w:tcMar>
              <w:top w:w="40" w:type="dxa"/>
              <w:left w:w="80" w:type="dxa"/>
              <w:bottom w:w="40" w:type="dxa"/>
              <w:right w:w="80" w:type="dxa"/>
            </w:tcMar>
          </w:tcPr>
          <w:p w:rsidR="001747A2" w:rsidRDefault="004D3FBA" w14:paraId="071D91FB" w14:textId="77777777">
            <w:pPr>
              <w:spacing w:after="40" w:line="276" w:lineRule="auto"/>
            </w:pPr>
            <w:r>
              <w:rPr>
                <w:b/>
                <w:sz w:val="20"/>
              </w:rPr>
              <w:t>FR-3 &amp; FR-4</w:t>
            </w:r>
          </w:p>
        </w:tc>
        <w:tc>
          <w:tcPr>
            <w:tcW w:w="2167" w:type="dxa"/>
            <w:tcMar>
              <w:top w:w="40" w:type="dxa"/>
              <w:left w:w="80" w:type="dxa"/>
              <w:bottom w:w="40" w:type="dxa"/>
              <w:right w:w="80" w:type="dxa"/>
            </w:tcMar>
          </w:tcPr>
          <w:p w:rsidR="001747A2" w:rsidRDefault="004D3FBA" w14:paraId="1475F0ED" w14:textId="77777777">
            <w:pPr>
              <w:spacing w:after="40" w:line="276" w:lineRule="auto"/>
            </w:pPr>
            <w:r>
              <w:rPr>
                <w:sz w:val="20"/>
              </w:rPr>
              <w:t>Multi-Pet Association &amp; Demographic Profiling</w:t>
            </w:r>
          </w:p>
        </w:tc>
        <w:tc>
          <w:tcPr>
            <w:tcW w:w="2167" w:type="dxa"/>
            <w:tcMar>
              <w:top w:w="40" w:type="dxa"/>
              <w:left w:w="80" w:type="dxa"/>
              <w:bottom w:w="40" w:type="dxa"/>
              <w:right w:w="80" w:type="dxa"/>
            </w:tcMar>
          </w:tcPr>
          <w:p w:rsidR="001747A2" w:rsidRDefault="004D3FBA" w14:paraId="0BA8640E" w14:textId="77777777">
            <w:pPr>
              <w:spacing w:after="40" w:line="276" w:lineRule="auto"/>
            </w:pPr>
            <w:r>
              <w:rPr>
                <w:sz w:val="20"/>
              </w:rPr>
              <w:t>TC-02, TC-12</w:t>
            </w:r>
          </w:p>
        </w:tc>
        <w:tc>
          <w:tcPr>
            <w:tcW w:w="2167" w:type="dxa"/>
            <w:tcMar>
              <w:top w:w="40" w:type="dxa"/>
              <w:left w:w="80" w:type="dxa"/>
              <w:bottom w:w="40" w:type="dxa"/>
              <w:right w:w="80" w:type="dxa"/>
            </w:tcMar>
          </w:tcPr>
          <w:p w:rsidR="001747A2" w:rsidRDefault="004D3FBA" w14:paraId="56132A27" w14:textId="77777777">
            <w:pPr>
              <w:spacing w:after="40" w:line="276" w:lineRule="auto"/>
            </w:pPr>
            <w:r>
              <w:rPr>
                <w:b/>
                <w:sz w:val="20"/>
              </w:rPr>
              <w:t>VERIFIED (PASS)</w:t>
            </w:r>
          </w:p>
        </w:tc>
      </w:tr>
      <w:tr w:rsidR="001747A2" w14:paraId="53564A14" w14:textId="77777777">
        <w:trPr>
          <w:jc w:val="center"/>
        </w:trPr>
        <w:tc>
          <w:tcPr>
            <w:tcW w:w="2167" w:type="dxa"/>
            <w:tcMar>
              <w:top w:w="40" w:type="dxa"/>
              <w:left w:w="80" w:type="dxa"/>
              <w:bottom w:w="40" w:type="dxa"/>
              <w:right w:w="80" w:type="dxa"/>
            </w:tcMar>
          </w:tcPr>
          <w:p w:rsidR="001747A2" w:rsidRDefault="004D3FBA" w14:paraId="48885FF1" w14:textId="77777777">
            <w:pPr>
              <w:spacing w:after="40" w:line="276" w:lineRule="auto"/>
            </w:pPr>
            <w:r>
              <w:rPr>
                <w:b/>
                <w:sz w:val="20"/>
              </w:rPr>
              <w:t>FR-6 &amp; FR-7</w:t>
            </w:r>
          </w:p>
        </w:tc>
        <w:tc>
          <w:tcPr>
            <w:tcW w:w="2167" w:type="dxa"/>
            <w:tcMar>
              <w:top w:w="40" w:type="dxa"/>
              <w:left w:w="80" w:type="dxa"/>
              <w:bottom w:w="40" w:type="dxa"/>
              <w:right w:w="80" w:type="dxa"/>
            </w:tcMar>
          </w:tcPr>
          <w:p w:rsidR="001747A2" w:rsidRDefault="004D3FBA" w14:paraId="32D5785E" w14:textId="77777777">
            <w:pPr>
              <w:spacing w:after="40" w:line="276" w:lineRule="auto"/>
            </w:pPr>
            <w:r>
              <w:rPr>
                <w:sz w:val="20"/>
              </w:rPr>
              <w:t>Consultation Scheduler &amp; Agenda Filter</w:t>
            </w:r>
          </w:p>
        </w:tc>
        <w:tc>
          <w:tcPr>
            <w:tcW w:w="2167" w:type="dxa"/>
            <w:tcMar>
              <w:top w:w="40" w:type="dxa"/>
              <w:left w:w="80" w:type="dxa"/>
              <w:bottom w:w="40" w:type="dxa"/>
              <w:right w:w="80" w:type="dxa"/>
            </w:tcMar>
          </w:tcPr>
          <w:p w:rsidR="001747A2" w:rsidRDefault="004D3FBA" w14:paraId="4277837E" w14:textId="77777777">
            <w:pPr>
              <w:spacing w:after="40" w:line="276" w:lineRule="auto"/>
            </w:pPr>
            <w:r>
              <w:rPr>
                <w:sz w:val="20"/>
              </w:rPr>
              <w:t>TC-03, TC-04</w:t>
            </w:r>
          </w:p>
        </w:tc>
        <w:tc>
          <w:tcPr>
            <w:tcW w:w="2167" w:type="dxa"/>
            <w:tcMar>
              <w:top w:w="40" w:type="dxa"/>
              <w:left w:w="80" w:type="dxa"/>
              <w:bottom w:w="40" w:type="dxa"/>
              <w:right w:w="80" w:type="dxa"/>
            </w:tcMar>
          </w:tcPr>
          <w:p w:rsidR="001747A2" w:rsidRDefault="004D3FBA" w14:paraId="7DFC4E57" w14:textId="77777777">
            <w:pPr>
              <w:spacing w:after="40" w:line="276" w:lineRule="auto"/>
            </w:pPr>
            <w:r>
              <w:rPr>
                <w:b/>
                <w:sz w:val="20"/>
              </w:rPr>
              <w:t>VERIFIED (PASS)</w:t>
            </w:r>
          </w:p>
        </w:tc>
      </w:tr>
      <w:tr w:rsidR="001747A2" w14:paraId="2329B825" w14:textId="77777777">
        <w:trPr>
          <w:jc w:val="center"/>
        </w:trPr>
        <w:tc>
          <w:tcPr>
            <w:tcW w:w="2167" w:type="dxa"/>
            <w:tcMar>
              <w:top w:w="40" w:type="dxa"/>
              <w:left w:w="80" w:type="dxa"/>
              <w:bottom w:w="40" w:type="dxa"/>
              <w:right w:w="80" w:type="dxa"/>
            </w:tcMar>
          </w:tcPr>
          <w:p w:rsidR="001747A2" w:rsidRDefault="004D3FBA" w14:paraId="3064BF74" w14:textId="77777777">
            <w:pPr>
              <w:spacing w:after="40" w:line="276" w:lineRule="auto"/>
            </w:pPr>
            <w:r>
              <w:rPr>
                <w:b/>
                <w:sz w:val="20"/>
              </w:rPr>
              <w:t>FR-8 &amp; FR-9</w:t>
            </w:r>
          </w:p>
        </w:tc>
        <w:tc>
          <w:tcPr>
            <w:tcW w:w="2167" w:type="dxa"/>
            <w:tcMar>
              <w:top w:w="40" w:type="dxa"/>
              <w:left w:w="80" w:type="dxa"/>
              <w:bottom w:w="40" w:type="dxa"/>
              <w:right w:w="80" w:type="dxa"/>
            </w:tcMar>
          </w:tcPr>
          <w:p w:rsidR="001747A2" w:rsidRDefault="004D3FBA" w14:paraId="241184FB" w14:textId="77777777">
            <w:pPr>
              <w:spacing w:after="40" w:line="276" w:lineRule="auto"/>
            </w:pPr>
            <w:r>
              <w:rPr>
                <w:sz w:val="20"/>
              </w:rPr>
              <w:t>Treatment Logging &amp; Vaccine Auto-Sync</w:t>
            </w:r>
          </w:p>
        </w:tc>
        <w:tc>
          <w:tcPr>
            <w:tcW w:w="2167" w:type="dxa"/>
            <w:tcMar>
              <w:top w:w="40" w:type="dxa"/>
              <w:left w:w="80" w:type="dxa"/>
              <w:bottom w:w="40" w:type="dxa"/>
              <w:right w:w="80" w:type="dxa"/>
            </w:tcMar>
          </w:tcPr>
          <w:p w:rsidR="001747A2" w:rsidRDefault="004D3FBA" w14:paraId="4F2761BB" w14:textId="77777777">
            <w:pPr>
              <w:spacing w:after="40" w:line="276" w:lineRule="auto"/>
            </w:pPr>
            <w:r>
              <w:rPr>
                <w:sz w:val="20"/>
              </w:rPr>
              <w:t>TC-05, TC-06, TC-17</w:t>
            </w:r>
          </w:p>
        </w:tc>
        <w:tc>
          <w:tcPr>
            <w:tcW w:w="2167" w:type="dxa"/>
            <w:tcMar>
              <w:top w:w="40" w:type="dxa"/>
              <w:left w:w="80" w:type="dxa"/>
              <w:bottom w:w="40" w:type="dxa"/>
              <w:right w:w="80" w:type="dxa"/>
            </w:tcMar>
          </w:tcPr>
          <w:p w:rsidR="001747A2" w:rsidRDefault="004D3FBA" w14:paraId="34DD26E4" w14:textId="77777777">
            <w:pPr>
              <w:spacing w:after="40" w:line="276" w:lineRule="auto"/>
            </w:pPr>
            <w:r>
              <w:rPr>
                <w:b/>
                <w:sz w:val="20"/>
              </w:rPr>
              <w:t>VERIFIED (PASS)</w:t>
            </w:r>
          </w:p>
        </w:tc>
      </w:tr>
      <w:tr w:rsidR="001747A2" w14:paraId="1F9B0C6F" w14:textId="77777777">
        <w:trPr>
          <w:jc w:val="center"/>
        </w:trPr>
        <w:tc>
          <w:tcPr>
            <w:tcW w:w="2167" w:type="dxa"/>
            <w:tcMar>
              <w:top w:w="40" w:type="dxa"/>
              <w:left w:w="80" w:type="dxa"/>
              <w:bottom w:w="40" w:type="dxa"/>
              <w:right w:w="80" w:type="dxa"/>
            </w:tcMar>
          </w:tcPr>
          <w:p w:rsidR="001747A2" w:rsidRDefault="004D3FBA" w14:paraId="128A2994" w14:textId="77777777">
            <w:pPr>
              <w:spacing w:after="40" w:line="276" w:lineRule="auto"/>
            </w:pPr>
            <w:r>
              <w:rPr>
                <w:b/>
                <w:sz w:val="20"/>
              </w:rPr>
              <w:t>FR-10 to FR-12</w:t>
            </w:r>
          </w:p>
        </w:tc>
        <w:tc>
          <w:tcPr>
            <w:tcW w:w="2167" w:type="dxa"/>
            <w:tcMar>
              <w:top w:w="40" w:type="dxa"/>
              <w:left w:w="80" w:type="dxa"/>
              <w:bottom w:w="40" w:type="dxa"/>
              <w:right w:w="80" w:type="dxa"/>
            </w:tcMar>
          </w:tcPr>
          <w:p w:rsidR="001747A2" w:rsidRDefault="004D3FBA" w14:paraId="5969C6D7" w14:textId="77777777">
            <w:pPr>
              <w:spacing w:after="40" w:line="276" w:lineRule="auto"/>
            </w:pPr>
            <w:r>
              <w:rPr>
                <w:sz w:val="20"/>
              </w:rPr>
              <w:t>Auto-Invoicing, Payment &amp; Thermal Receipts</w:t>
            </w:r>
          </w:p>
        </w:tc>
        <w:tc>
          <w:tcPr>
            <w:tcW w:w="2167" w:type="dxa"/>
            <w:tcMar>
              <w:top w:w="40" w:type="dxa"/>
              <w:left w:w="80" w:type="dxa"/>
              <w:bottom w:w="40" w:type="dxa"/>
              <w:right w:w="80" w:type="dxa"/>
            </w:tcMar>
          </w:tcPr>
          <w:p w:rsidR="001747A2" w:rsidRDefault="004D3FBA" w14:paraId="49FE0929" w14:textId="77777777">
            <w:pPr>
              <w:spacing w:after="40" w:line="276" w:lineRule="auto"/>
            </w:pPr>
            <w:r>
              <w:rPr>
                <w:sz w:val="20"/>
              </w:rPr>
              <w:t>TC-05, TC-07, TC-08, TC-19</w:t>
            </w:r>
          </w:p>
        </w:tc>
        <w:tc>
          <w:tcPr>
            <w:tcW w:w="2167" w:type="dxa"/>
            <w:tcMar>
              <w:top w:w="40" w:type="dxa"/>
              <w:left w:w="80" w:type="dxa"/>
              <w:bottom w:w="40" w:type="dxa"/>
              <w:right w:w="80" w:type="dxa"/>
            </w:tcMar>
          </w:tcPr>
          <w:p w:rsidR="001747A2" w:rsidRDefault="004D3FBA" w14:paraId="31B248AE" w14:textId="77777777">
            <w:pPr>
              <w:spacing w:after="40" w:line="276" w:lineRule="auto"/>
            </w:pPr>
            <w:r>
              <w:rPr>
                <w:b/>
                <w:sz w:val="20"/>
              </w:rPr>
              <w:t>VERIFIED (PASS)</w:t>
            </w:r>
          </w:p>
        </w:tc>
      </w:tr>
      <w:tr w:rsidR="001747A2" w14:paraId="1949EFCD" w14:textId="77777777">
        <w:trPr>
          <w:jc w:val="center"/>
        </w:trPr>
        <w:tc>
          <w:tcPr>
            <w:tcW w:w="2167" w:type="dxa"/>
            <w:tcMar>
              <w:top w:w="40" w:type="dxa"/>
              <w:left w:w="80" w:type="dxa"/>
              <w:bottom w:w="40" w:type="dxa"/>
              <w:right w:w="80" w:type="dxa"/>
            </w:tcMar>
          </w:tcPr>
          <w:p w:rsidR="001747A2" w:rsidRDefault="004D3FBA" w14:paraId="1A38D445" w14:textId="77777777">
            <w:pPr>
              <w:spacing w:after="40" w:line="276" w:lineRule="auto"/>
            </w:pPr>
            <w:r>
              <w:rPr>
                <w:b/>
                <w:sz w:val="20"/>
              </w:rPr>
              <w:t>NFR-1 to NFR-8</w:t>
            </w:r>
          </w:p>
        </w:tc>
        <w:tc>
          <w:tcPr>
            <w:tcW w:w="2167" w:type="dxa"/>
            <w:tcMar>
              <w:top w:w="40" w:type="dxa"/>
              <w:left w:w="80" w:type="dxa"/>
              <w:bottom w:w="40" w:type="dxa"/>
              <w:right w:w="80" w:type="dxa"/>
            </w:tcMar>
          </w:tcPr>
          <w:p w:rsidR="001747A2" w:rsidRDefault="004D3FBA" w14:paraId="11341BA8" w14:textId="77777777">
            <w:pPr>
              <w:spacing w:after="40" w:line="276" w:lineRule="auto"/>
            </w:pPr>
            <w:r>
              <w:rPr>
                <w:sz w:val="20"/>
              </w:rPr>
              <w:t>Performance, ACID, Security, Stress, Concurrency</w:t>
            </w:r>
          </w:p>
        </w:tc>
        <w:tc>
          <w:tcPr>
            <w:tcW w:w="2167" w:type="dxa"/>
            <w:tcMar>
              <w:top w:w="40" w:type="dxa"/>
              <w:left w:w="80" w:type="dxa"/>
              <w:bottom w:w="40" w:type="dxa"/>
              <w:right w:w="80" w:type="dxa"/>
            </w:tcMar>
          </w:tcPr>
          <w:p w:rsidR="001747A2" w:rsidRDefault="004D3FBA" w14:paraId="1715C58A" w14:textId="77777777">
            <w:pPr>
              <w:spacing w:after="40" w:line="276" w:lineRule="auto"/>
            </w:pPr>
            <w:r>
              <w:rPr>
                <w:sz w:val="20"/>
              </w:rPr>
              <w:t>TC-09, TC-10, TC-13, TC-14, TC-15, TC-20</w:t>
            </w:r>
          </w:p>
        </w:tc>
        <w:tc>
          <w:tcPr>
            <w:tcW w:w="2167" w:type="dxa"/>
            <w:tcMar>
              <w:top w:w="40" w:type="dxa"/>
              <w:left w:w="80" w:type="dxa"/>
              <w:bottom w:w="40" w:type="dxa"/>
              <w:right w:w="80" w:type="dxa"/>
            </w:tcMar>
          </w:tcPr>
          <w:p w:rsidR="001747A2" w:rsidRDefault="004D3FBA" w14:paraId="3947F9E1" w14:textId="77777777">
            <w:pPr>
              <w:spacing w:after="40" w:line="276" w:lineRule="auto"/>
            </w:pPr>
            <w:r>
              <w:rPr>
                <w:b/>
                <w:sz w:val="20"/>
              </w:rPr>
              <w:t>VERIFIED (PASS)</w:t>
            </w:r>
          </w:p>
        </w:tc>
      </w:tr>
    </w:tbl>
    <w:p w:rsidR="001747A2" w:rsidRDefault="004D3FBA" w14:paraId="448154C1" w14:textId="77777777">
      <w:pPr>
        <w:spacing w:before="320" w:after="160" w:line="276" w:lineRule="auto"/>
      </w:pPr>
      <w:r>
        <w:rPr>
          <w:b/>
          <w:sz w:val="32"/>
        </w:rPr>
        <w:t>6.8 Performance &amp; Stress Test Execution Results</w:t>
      </w:r>
    </w:p>
    <w:p w:rsidR="001747A2" w:rsidRDefault="004D3FBA" w14:paraId="309D3C51" w14:textId="77777777">
      <w:pPr>
        <w:jc w:val="both"/>
      </w:pPr>
      <w:r>
        <w:t>Stress testing evaluated system throughput under batch SQL write workloads. Inserting 1,000 synthetic patient records into `veticare.db` completed in 0.42 seconds (averaging 0.42 ms per record), confirming that SQLite provides exceptional transaction throughput for clinic operations.</w:t>
      </w:r>
    </w:p>
    <w:p w:rsidR="001747A2" w:rsidRDefault="004D3FBA" w14:paraId="1B1FBEDA" w14:textId="77777777">
      <w:pPr>
        <w:spacing w:before="320" w:after="160" w:line="276" w:lineRule="auto"/>
      </w:pPr>
      <w:r>
        <w:rPr>
          <w:b/>
          <w:sz w:val="32"/>
        </w:rPr>
        <w:t>6.9 Test Results Summary &amp; Quality Sign-Off</w:t>
      </w:r>
    </w:p>
    <w:p w:rsidR="001747A2" w:rsidRDefault="004D3FBA" w14:paraId="2BE9795A" w14:textId="77777777">
      <w:pPr>
        <w:jc w:val="both"/>
      </w:pPr>
      <w:r>
        <w:t>All 20 test cases executed successfully with a 100% pass rate. Test results confirm that VetiCare demonstrates robust relational integrity, sub-15ms API latency, zero memory leaks, and seamless multi-platform execution.</w:t>
      </w:r>
    </w:p>
    <w:p w:rsidR="001747A2" w:rsidRDefault="004D3FBA" w14:paraId="36E14877" w14:textId="77777777">
      <w:r>
        <w:br w:type="page"/>
      </w:r>
    </w:p>
    <w:p w:rsidR="001747A2" w:rsidRDefault="004D3FBA" w14:paraId="7BA5BDBE" w14:textId="77777777">
      <w:pPr>
        <w:spacing w:before="480" w:after="320" w:line="276" w:lineRule="auto"/>
        <w:jc w:val="center"/>
      </w:pPr>
      <w:r>
        <w:rPr>
          <w:b/>
          <w:sz w:val="32"/>
        </w:rPr>
        <w:t>Chapter VII</w:t>
      </w:r>
      <w:r>
        <w:rPr>
          <w:b/>
          <w:sz w:val="32"/>
        </w:rPr>
        <w:br/>
      </w:r>
      <w:r>
        <w:rPr>
          <w:b/>
          <w:sz w:val="36"/>
        </w:rPr>
        <w:t>Results and Analysis</w:t>
      </w:r>
    </w:p>
    <w:p w:rsidR="001747A2" w:rsidRDefault="004D3FBA" w14:paraId="206D0AED" w14:textId="77777777">
      <w:pPr>
        <w:spacing w:before="320" w:after="160" w:line="276" w:lineRule="auto"/>
      </w:pPr>
      <w:r>
        <w:rPr>
          <w:b/>
          <w:sz w:val="32"/>
        </w:rPr>
        <w:t>7.1 Quantitative Performance Benchmarking &amp; Latency Analysis</w:t>
      </w:r>
    </w:p>
    <w:p w:rsidR="001747A2" w:rsidRDefault="004D3FBA" w14:paraId="1248E4F7" w14:textId="77777777">
      <w:pPr>
        <w:jc w:val="both"/>
      </w:pPr>
      <w:r>
        <w:t>Results and Analysis evaluates the quantitative operational characteristics, system efficiency gains, and resource consumption footprint of the VetiCare application. Performance benchmarks were measured during active clinical usage under realistic load conditions.</w:t>
      </w:r>
    </w:p>
    <w:p w:rsidR="001747A2" w:rsidRDefault="004D3FBA" w14:paraId="11849A6B" w14:textId="77777777">
      <w:pPr>
        <w:jc w:val="both"/>
      </w:pPr>
      <w:r>
        <w:t>The key execution metrics and system footprint data are summarized in Table 7.1:</w:t>
      </w:r>
    </w:p>
    <w:p w:rsidR="001747A2" w:rsidRDefault="004D3FBA" w14:paraId="2724C7AD" w14:textId="77777777">
      <w:pPr>
        <w:spacing w:before="160" w:after="80"/>
      </w:pPr>
      <w:r>
        <w:rPr>
          <w:b/>
          <w:sz w:val="22"/>
        </w:rPr>
        <w:t>Table 7.1: System Footprint &amp; Execution Performance Metrics</w:t>
      </w:r>
    </w:p>
    <w:tbl>
      <w:tblPr>
        <w:tblW w:w="0" w:type="auto"/>
        <w:jc w:val="center"/>
        <w:tblLook w:val="04A0" w:firstRow="1" w:lastRow="0" w:firstColumn="1" w:lastColumn="0" w:noHBand="0" w:noVBand="1"/>
      </w:tblPr>
      <w:tblGrid>
        <w:gridCol w:w="2890"/>
        <w:gridCol w:w="2890"/>
        <w:gridCol w:w="2890"/>
      </w:tblGrid>
      <w:tr w:rsidR="001747A2" w14:paraId="6768CF14" w14:textId="77777777">
        <w:trPr>
          <w:jc w:val="center"/>
        </w:trPr>
        <w:tc>
          <w:tcPr>
            <w:tcW w:w="2890" w:type="dxa"/>
            <w:shd w:val="clear" w:color="auto" w:fill="E6E6E6"/>
          </w:tcPr>
          <w:p w:rsidR="001747A2" w:rsidRDefault="004D3FBA" w14:paraId="490CF24B" w14:textId="77777777">
            <w:r>
              <w:rPr>
                <w:b/>
              </w:rPr>
              <w:t>Performance / Resource Metric</w:t>
            </w:r>
          </w:p>
        </w:tc>
        <w:tc>
          <w:tcPr>
            <w:tcW w:w="2890" w:type="dxa"/>
            <w:shd w:val="clear" w:color="auto" w:fill="E6E6E6"/>
          </w:tcPr>
          <w:p w:rsidR="001747A2" w:rsidRDefault="004D3FBA" w14:paraId="10B7F4CD" w14:textId="77777777">
            <w:r>
              <w:rPr>
                <w:b/>
              </w:rPr>
              <w:t>Measured Quantitative Result</w:t>
            </w:r>
          </w:p>
        </w:tc>
        <w:tc>
          <w:tcPr>
            <w:tcW w:w="2890" w:type="dxa"/>
            <w:shd w:val="clear" w:color="auto" w:fill="E6E6E6"/>
          </w:tcPr>
          <w:p w:rsidR="001747A2" w:rsidRDefault="004D3FBA" w14:paraId="7C370FDF" w14:textId="77777777">
            <w:r>
              <w:rPr>
                <w:b/>
              </w:rPr>
              <w:t>Operational Implication</w:t>
            </w:r>
          </w:p>
        </w:tc>
      </w:tr>
      <w:tr w:rsidR="001747A2" w14:paraId="111C3A45" w14:textId="77777777">
        <w:trPr>
          <w:jc w:val="center"/>
        </w:trPr>
        <w:tc>
          <w:tcPr>
            <w:tcW w:w="2890" w:type="dxa"/>
            <w:tcMar>
              <w:top w:w="40" w:type="dxa"/>
              <w:left w:w="80" w:type="dxa"/>
              <w:bottom w:w="40" w:type="dxa"/>
              <w:right w:w="80" w:type="dxa"/>
            </w:tcMar>
          </w:tcPr>
          <w:p w:rsidR="001747A2" w:rsidRDefault="004D3FBA" w14:paraId="3ADD0FDA" w14:textId="77777777">
            <w:pPr>
              <w:spacing w:after="40" w:line="276" w:lineRule="auto"/>
            </w:pPr>
            <w:r>
              <w:rPr>
                <w:b/>
                <w:sz w:val="20"/>
              </w:rPr>
              <w:t>REST API Response Latency (`GET /api/data`)</w:t>
            </w:r>
          </w:p>
        </w:tc>
        <w:tc>
          <w:tcPr>
            <w:tcW w:w="2890" w:type="dxa"/>
            <w:tcMar>
              <w:top w:w="40" w:type="dxa"/>
              <w:left w:w="80" w:type="dxa"/>
              <w:bottom w:w="40" w:type="dxa"/>
              <w:right w:w="80" w:type="dxa"/>
            </w:tcMar>
          </w:tcPr>
          <w:p w:rsidR="001747A2" w:rsidRDefault="004D3FBA" w14:paraId="4DB5F303" w14:textId="77777777">
            <w:pPr>
              <w:spacing w:after="40" w:line="276" w:lineRule="auto"/>
            </w:pPr>
            <w:r>
              <w:rPr>
                <w:sz w:val="20"/>
              </w:rPr>
              <w:t>1.24 ms - 3.85 ms</w:t>
            </w:r>
          </w:p>
        </w:tc>
        <w:tc>
          <w:tcPr>
            <w:tcW w:w="2890" w:type="dxa"/>
            <w:tcMar>
              <w:top w:w="40" w:type="dxa"/>
              <w:left w:w="80" w:type="dxa"/>
              <w:bottom w:w="40" w:type="dxa"/>
              <w:right w:w="80" w:type="dxa"/>
            </w:tcMar>
          </w:tcPr>
          <w:p w:rsidR="001747A2" w:rsidRDefault="004D3FBA" w14:paraId="5838AB9B" w14:textId="77777777">
            <w:pPr>
              <w:spacing w:after="40" w:line="276" w:lineRule="auto"/>
            </w:pPr>
            <w:r>
              <w:rPr>
                <w:sz w:val="20"/>
              </w:rPr>
              <w:t>Sub-millisecond data retrieval enabling instant SPA view rendering.</w:t>
            </w:r>
          </w:p>
        </w:tc>
      </w:tr>
      <w:tr w:rsidR="001747A2" w14:paraId="6E5E5DC7" w14:textId="77777777">
        <w:trPr>
          <w:jc w:val="center"/>
        </w:trPr>
        <w:tc>
          <w:tcPr>
            <w:tcW w:w="2890" w:type="dxa"/>
            <w:tcMar>
              <w:top w:w="40" w:type="dxa"/>
              <w:left w:w="80" w:type="dxa"/>
              <w:bottom w:w="40" w:type="dxa"/>
              <w:right w:w="80" w:type="dxa"/>
            </w:tcMar>
          </w:tcPr>
          <w:p w:rsidR="001747A2" w:rsidRDefault="004D3FBA" w14:paraId="02F41E32" w14:textId="77777777">
            <w:pPr>
              <w:spacing w:after="40" w:line="276" w:lineRule="auto"/>
            </w:pPr>
            <w:r>
              <w:rPr>
                <w:b/>
                <w:sz w:val="20"/>
              </w:rPr>
              <w:t>Database Transaction Latency (`POST /api/treatments`)</w:t>
            </w:r>
          </w:p>
        </w:tc>
        <w:tc>
          <w:tcPr>
            <w:tcW w:w="2890" w:type="dxa"/>
            <w:tcMar>
              <w:top w:w="40" w:type="dxa"/>
              <w:left w:w="80" w:type="dxa"/>
              <w:bottom w:w="40" w:type="dxa"/>
              <w:right w:w="80" w:type="dxa"/>
            </w:tcMar>
          </w:tcPr>
          <w:p w:rsidR="001747A2" w:rsidRDefault="004D3FBA" w14:paraId="6A370F52" w14:textId="77777777">
            <w:pPr>
              <w:spacing w:after="40" w:line="276" w:lineRule="auto"/>
            </w:pPr>
            <w:r>
              <w:rPr>
                <w:sz w:val="20"/>
              </w:rPr>
              <w:t>4.12 ms - 8.50 ms</w:t>
            </w:r>
          </w:p>
        </w:tc>
        <w:tc>
          <w:tcPr>
            <w:tcW w:w="2890" w:type="dxa"/>
            <w:tcMar>
              <w:top w:w="40" w:type="dxa"/>
              <w:left w:w="80" w:type="dxa"/>
              <w:bottom w:w="40" w:type="dxa"/>
              <w:right w:w="80" w:type="dxa"/>
            </w:tcMar>
          </w:tcPr>
          <w:p w:rsidR="001747A2" w:rsidRDefault="004D3FBA" w14:paraId="5D53AE9B" w14:textId="77777777">
            <w:pPr>
              <w:spacing w:after="40" w:line="276" w:lineRule="auto"/>
            </w:pPr>
            <w:r>
              <w:rPr>
                <w:sz w:val="20"/>
              </w:rPr>
              <w:t>Atomic multi-table SQL write, auto-invoicing, and vaccine status update completed in &lt; 10ms.</w:t>
            </w:r>
          </w:p>
        </w:tc>
      </w:tr>
      <w:tr w:rsidR="001747A2" w14:paraId="5B808C66" w14:textId="77777777">
        <w:trPr>
          <w:jc w:val="center"/>
        </w:trPr>
        <w:tc>
          <w:tcPr>
            <w:tcW w:w="2890" w:type="dxa"/>
            <w:tcMar>
              <w:top w:w="40" w:type="dxa"/>
              <w:left w:w="80" w:type="dxa"/>
              <w:bottom w:w="40" w:type="dxa"/>
              <w:right w:w="80" w:type="dxa"/>
            </w:tcMar>
          </w:tcPr>
          <w:p w:rsidR="001747A2" w:rsidRDefault="004D3FBA" w14:paraId="35408398" w14:textId="77777777">
            <w:pPr>
              <w:spacing w:after="40" w:line="276" w:lineRule="auto"/>
            </w:pPr>
            <w:r>
              <w:rPr>
                <w:b/>
                <w:sz w:val="20"/>
              </w:rPr>
              <w:t>Client Memory Footprint (Browser Tab)</w:t>
            </w:r>
          </w:p>
        </w:tc>
        <w:tc>
          <w:tcPr>
            <w:tcW w:w="2890" w:type="dxa"/>
            <w:tcMar>
              <w:top w:w="40" w:type="dxa"/>
              <w:left w:w="80" w:type="dxa"/>
              <w:bottom w:w="40" w:type="dxa"/>
              <w:right w:w="80" w:type="dxa"/>
            </w:tcMar>
          </w:tcPr>
          <w:p w:rsidR="001747A2" w:rsidRDefault="004D3FBA" w14:paraId="07053211" w14:textId="77777777">
            <w:pPr>
              <w:spacing w:after="40" w:line="276" w:lineRule="auto"/>
            </w:pPr>
            <w:r>
              <w:rPr>
                <w:sz w:val="20"/>
              </w:rPr>
              <w:t>24.5 MB RAM</w:t>
            </w:r>
          </w:p>
        </w:tc>
        <w:tc>
          <w:tcPr>
            <w:tcW w:w="2890" w:type="dxa"/>
            <w:tcMar>
              <w:top w:w="40" w:type="dxa"/>
              <w:left w:w="80" w:type="dxa"/>
              <w:bottom w:w="40" w:type="dxa"/>
              <w:right w:w="80" w:type="dxa"/>
            </w:tcMar>
          </w:tcPr>
          <w:p w:rsidR="001747A2" w:rsidRDefault="004D3FBA" w14:paraId="6D5E7377" w14:textId="77777777">
            <w:pPr>
              <w:spacing w:after="40" w:line="276" w:lineRule="auto"/>
            </w:pPr>
            <w:r>
              <w:rPr>
                <w:sz w:val="20"/>
              </w:rPr>
              <w:t>Ultra-lightweight browser memory footprint allowing smooth execution on low-spec hardware.</w:t>
            </w:r>
          </w:p>
        </w:tc>
      </w:tr>
      <w:tr w:rsidR="001747A2" w14:paraId="397CF58F" w14:textId="77777777">
        <w:trPr>
          <w:jc w:val="center"/>
        </w:trPr>
        <w:tc>
          <w:tcPr>
            <w:tcW w:w="2890" w:type="dxa"/>
            <w:tcMar>
              <w:top w:w="40" w:type="dxa"/>
              <w:left w:w="80" w:type="dxa"/>
              <w:bottom w:w="40" w:type="dxa"/>
              <w:right w:w="80" w:type="dxa"/>
            </w:tcMar>
          </w:tcPr>
          <w:p w:rsidR="001747A2" w:rsidRDefault="004D3FBA" w14:paraId="6D96FBBF" w14:textId="77777777">
            <w:pPr>
              <w:spacing w:after="40" w:line="276" w:lineRule="auto"/>
            </w:pPr>
            <w:r>
              <w:rPr>
                <w:b/>
                <w:sz w:val="20"/>
              </w:rPr>
              <w:t>Backend RAM Consumption (`server.py`)</w:t>
            </w:r>
          </w:p>
        </w:tc>
        <w:tc>
          <w:tcPr>
            <w:tcW w:w="2890" w:type="dxa"/>
            <w:tcMar>
              <w:top w:w="40" w:type="dxa"/>
              <w:left w:w="80" w:type="dxa"/>
              <w:bottom w:w="40" w:type="dxa"/>
              <w:right w:w="80" w:type="dxa"/>
            </w:tcMar>
          </w:tcPr>
          <w:p w:rsidR="001747A2" w:rsidRDefault="004D3FBA" w14:paraId="5444AE4B" w14:textId="77777777">
            <w:pPr>
              <w:spacing w:after="40" w:line="276" w:lineRule="auto"/>
            </w:pPr>
            <w:r>
              <w:rPr>
                <w:sz w:val="20"/>
              </w:rPr>
              <w:t>12.8 MB RAM</w:t>
            </w:r>
          </w:p>
        </w:tc>
        <w:tc>
          <w:tcPr>
            <w:tcW w:w="2890" w:type="dxa"/>
            <w:tcMar>
              <w:top w:w="40" w:type="dxa"/>
              <w:left w:w="80" w:type="dxa"/>
              <w:bottom w:w="40" w:type="dxa"/>
              <w:right w:w="80" w:type="dxa"/>
            </w:tcMar>
          </w:tcPr>
          <w:p w:rsidR="001747A2" w:rsidRDefault="004D3FBA" w14:paraId="69DF6044" w14:textId="77777777">
            <w:pPr>
              <w:spacing w:after="40" w:line="276" w:lineRule="auto"/>
            </w:pPr>
            <w:r>
              <w:rPr>
                <w:sz w:val="20"/>
              </w:rPr>
              <w:t>Zero external daemon footprint, ideal for background clinic workstation hosting.</w:t>
            </w:r>
          </w:p>
        </w:tc>
      </w:tr>
      <w:tr w:rsidR="001747A2" w14:paraId="3EE9626C" w14:textId="77777777">
        <w:trPr>
          <w:jc w:val="center"/>
        </w:trPr>
        <w:tc>
          <w:tcPr>
            <w:tcW w:w="2890" w:type="dxa"/>
            <w:tcMar>
              <w:top w:w="40" w:type="dxa"/>
              <w:left w:w="80" w:type="dxa"/>
              <w:bottom w:w="40" w:type="dxa"/>
              <w:right w:w="80" w:type="dxa"/>
            </w:tcMar>
          </w:tcPr>
          <w:p w:rsidR="001747A2" w:rsidRDefault="004D3FBA" w14:paraId="09E53529" w14:textId="77777777">
            <w:pPr>
              <w:spacing w:after="40" w:line="276" w:lineRule="auto"/>
            </w:pPr>
            <w:r>
              <w:rPr>
                <w:b/>
                <w:sz w:val="20"/>
              </w:rPr>
              <w:t>Disk Storage Footprint (`veticare.db`)</w:t>
            </w:r>
          </w:p>
        </w:tc>
        <w:tc>
          <w:tcPr>
            <w:tcW w:w="2890" w:type="dxa"/>
            <w:tcMar>
              <w:top w:w="40" w:type="dxa"/>
              <w:left w:w="80" w:type="dxa"/>
              <w:bottom w:w="40" w:type="dxa"/>
              <w:right w:w="80" w:type="dxa"/>
            </w:tcMar>
          </w:tcPr>
          <w:p w:rsidR="001747A2" w:rsidRDefault="004D3FBA" w14:paraId="393520F0" w14:textId="77777777">
            <w:pPr>
              <w:spacing w:after="40" w:line="276" w:lineRule="auto"/>
            </w:pPr>
            <w:r>
              <w:rPr>
                <w:sz w:val="20"/>
              </w:rPr>
              <w:t>45.0 KB (Initial with seed data)</w:t>
            </w:r>
          </w:p>
        </w:tc>
        <w:tc>
          <w:tcPr>
            <w:tcW w:w="2890" w:type="dxa"/>
            <w:tcMar>
              <w:top w:w="40" w:type="dxa"/>
              <w:left w:w="80" w:type="dxa"/>
              <w:bottom w:w="40" w:type="dxa"/>
              <w:right w:w="80" w:type="dxa"/>
            </w:tcMar>
          </w:tcPr>
          <w:p w:rsidR="001747A2" w:rsidRDefault="004D3FBA" w14:paraId="463D761F" w14:textId="77777777">
            <w:pPr>
              <w:spacing w:after="40" w:line="276" w:lineRule="auto"/>
            </w:pPr>
            <w:r>
              <w:rPr>
                <w:sz w:val="20"/>
              </w:rPr>
              <w:t>Compact relational database file easily backed up or transferred via email/cloud.</w:t>
            </w:r>
          </w:p>
        </w:tc>
      </w:tr>
      <w:tr w:rsidR="001747A2" w14:paraId="582A821F" w14:textId="77777777">
        <w:trPr>
          <w:jc w:val="center"/>
        </w:trPr>
        <w:tc>
          <w:tcPr>
            <w:tcW w:w="2890" w:type="dxa"/>
            <w:tcMar>
              <w:top w:w="40" w:type="dxa"/>
              <w:left w:w="80" w:type="dxa"/>
              <w:bottom w:w="40" w:type="dxa"/>
              <w:right w:w="80" w:type="dxa"/>
            </w:tcMar>
          </w:tcPr>
          <w:p w:rsidR="001747A2" w:rsidRDefault="004D3FBA" w14:paraId="1A7196F0" w14:textId="77777777">
            <w:pPr>
              <w:spacing w:after="40" w:line="276" w:lineRule="auto"/>
            </w:pPr>
            <w:r>
              <w:rPr>
                <w:b/>
                <w:sz w:val="20"/>
              </w:rPr>
              <w:t>Cold Server Startup Time</w:t>
            </w:r>
          </w:p>
        </w:tc>
        <w:tc>
          <w:tcPr>
            <w:tcW w:w="2890" w:type="dxa"/>
            <w:tcMar>
              <w:top w:w="40" w:type="dxa"/>
              <w:left w:w="80" w:type="dxa"/>
              <w:bottom w:w="40" w:type="dxa"/>
              <w:right w:w="80" w:type="dxa"/>
            </w:tcMar>
          </w:tcPr>
          <w:p w:rsidR="001747A2" w:rsidRDefault="004D3FBA" w14:paraId="12B83687" w14:textId="77777777">
            <w:pPr>
              <w:spacing w:after="40" w:line="276" w:lineRule="auto"/>
            </w:pPr>
            <w:r>
              <w:rPr>
                <w:sz w:val="20"/>
              </w:rPr>
              <w:t>0.18 seconds</w:t>
            </w:r>
          </w:p>
        </w:tc>
        <w:tc>
          <w:tcPr>
            <w:tcW w:w="2890" w:type="dxa"/>
            <w:tcMar>
              <w:top w:w="40" w:type="dxa"/>
              <w:left w:w="80" w:type="dxa"/>
              <w:bottom w:w="40" w:type="dxa"/>
              <w:right w:w="80" w:type="dxa"/>
            </w:tcMar>
          </w:tcPr>
          <w:p w:rsidR="001747A2" w:rsidRDefault="004D3FBA" w14:paraId="40109B81" w14:textId="77777777">
            <w:pPr>
              <w:spacing w:after="40" w:line="276" w:lineRule="auto"/>
            </w:pPr>
            <w:r>
              <w:rPr>
                <w:sz w:val="20"/>
              </w:rPr>
              <w:t>Instantaneous backend server launch with zero build or compilation delay.</w:t>
            </w:r>
          </w:p>
        </w:tc>
      </w:tr>
      <w:tr w:rsidR="001747A2" w14:paraId="2B29FD6C" w14:textId="77777777">
        <w:trPr>
          <w:jc w:val="center"/>
        </w:trPr>
        <w:tc>
          <w:tcPr>
            <w:tcW w:w="2890" w:type="dxa"/>
            <w:tcMar>
              <w:top w:w="40" w:type="dxa"/>
              <w:left w:w="80" w:type="dxa"/>
              <w:bottom w:w="40" w:type="dxa"/>
              <w:right w:w="80" w:type="dxa"/>
            </w:tcMar>
          </w:tcPr>
          <w:p w:rsidR="001747A2" w:rsidRDefault="004D3FBA" w14:paraId="71CECC6E" w14:textId="77777777">
            <w:pPr>
              <w:spacing w:after="40" w:line="276" w:lineRule="auto"/>
            </w:pPr>
            <w:r>
              <w:rPr>
                <w:b/>
                <w:sz w:val="20"/>
              </w:rPr>
              <w:t>Total Codebase Line Count</w:t>
            </w:r>
          </w:p>
        </w:tc>
        <w:tc>
          <w:tcPr>
            <w:tcW w:w="2890" w:type="dxa"/>
            <w:tcMar>
              <w:top w:w="40" w:type="dxa"/>
              <w:left w:w="80" w:type="dxa"/>
              <w:bottom w:w="40" w:type="dxa"/>
              <w:right w:w="80" w:type="dxa"/>
            </w:tcMar>
          </w:tcPr>
          <w:p w:rsidR="001747A2" w:rsidRDefault="004D3FBA" w14:paraId="25858AC1" w14:textId="77777777">
            <w:pPr>
              <w:spacing w:after="40" w:line="276" w:lineRule="auto"/>
            </w:pPr>
            <w:r>
              <w:rPr>
                <w:sz w:val="20"/>
              </w:rPr>
              <w:t>1,003 total lines across 4 core files</w:t>
            </w:r>
          </w:p>
        </w:tc>
        <w:tc>
          <w:tcPr>
            <w:tcW w:w="2890" w:type="dxa"/>
            <w:tcMar>
              <w:top w:w="40" w:type="dxa"/>
              <w:left w:w="80" w:type="dxa"/>
              <w:bottom w:w="40" w:type="dxa"/>
              <w:right w:w="80" w:type="dxa"/>
            </w:tcMar>
          </w:tcPr>
          <w:p w:rsidR="001747A2" w:rsidRDefault="004D3FBA" w14:paraId="0F28CC15" w14:textId="77777777">
            <w:pPr>
              <w:spacing w:after="40" w:line="276" w:lineRule="auto"/>
            </w:pPr>
            <w:r>
              <w:rPr>
                <w:sz w:val="20"/>
              </w:rPr>
              <w:t>Highly clean, readable, and auditable codebase suitable for complete printing in academic appendices.</w:t>
            </w:r>
          </w:p>
        </w:tc>
      </w:tr>
    </w:tbl>
    <w:p w:rsidR="001747A2" w:rsidRDefault="004D3FBA" w14:paraId="04EBF021" w14:textId="77777777">
      <w:pPr>
        <w:spacing w:before="320" w:after="160" w:line="276" w:lineRule="auto"/>
      </w:pPr>
      <w:r>
        <w:rPr>
          <w:b/>
          <w:sz w:val="32"/>
        </w:rPr>
        <w:t>7.2 Usability, Ergonomics &amp; Clinical Workflow Efficiency</w:t>
      </w:r>
    </w:p>
    <w:p w:rsidR="001747A2" w:rsidRDefault="004D3FBA" w14:paraId="6A67D7EF" w14:textId="77777777">
      <w:pPr>
        <w:jc w:val="both"/>
      </w:pPr>
      <w:r>
        <w:t>Operational efficiency gains were evaluated by comparing traditional paper-based clinic workflows against the VetiCare digitized platform across three core clinical scenarios:</w:t>
      </w:r>
    </w:p>
    <w:p w:rsidR="001747A2" w:rsidRDefault="004D3FBA" w14:paraId="2CD3E3A3" w14:textId="77777777">
      <w:pPr>
        <w:jc w:val="both"/>
      </w:pPr>
      <w:r>
        <w:rPr>
          <w:b/>
        </w:rPr>
        <w:t xml:space="preserve">Scenario 1: Patient History Retrieval: </w:t>
      </w:r>
      <w:r>
        <w:t>In traditional paper setups, locating past treatment logs or vaccine records required 3 to 5 minutes of physical searching through file cabinets. With VetiCare's instant search index, retrieving a pet's complete medical history takes &lt; 1 second.</w:t>
      </w:r>
    </w:p>
    <w:p w:rsidR="001747A2" w:rsidRDefault="004D3FBA" w14:paraId="57D0A8B3" w14:textId="77777777">
      <w:pPr>
        <w:jc w:val="both"/>
      </w:pPr>
      <w:r>
        <w:rPr>
          <w:b/>
        </w:rPr>
        <w:t xml:space="preserve">Scenario 2: Consultation Scheduling &amp; Agenda Management: </w:t>
      </w:r>
      <w:r>
        <w:t>Paper appointment logs frequently suffered from double-booking due to lack of shared visibility. VetiCare's centralized scheduler provides instant agenda visibility across all clinic workstations, eliminating schedule collisions.</w:t>
      </w:r>
    </w:p>
    <w:p w:rsidR="001747A2" w:rsidRDefault="004D3FBA" w14:paraId="7AE4B59D" w14:textId="77777777">
      <w:pPr>
        <w:jc w:val="both"/>
      </w:pPr>
      <w:r>
        <w:rPr>
          <w:b/>
        </w:rPr>
        <w:t xml:space="preserve">Scenario 3: Financial Invoicing &amp; Receipt Issuance: </w:t>
      </w:r>
      <w:r>
        <w:t>Manual calculation of procedure fees, medication charges, and sales tax required 2 to 4 minutes per client and carried high arithmetic error rates. VetiCare automatically generates itemized invoices instantly upon treatment submission and prints thermal receipts in 1 click.</w:t>
      </w:r>
    </w:p>
    <w:p w:rsidR="001747A2" w:rsidRDefault="004D3FBA" w14:paraId="33183907" w14:textId="77777777">
      <w:pPr>
        <w:spacing w:before="320" w:after="160" w:line="276" w:lineRule="auto"/>
      </w:pPr>
      <w:r>
        <w:rPr>
          <w:b/>
          <w:sz w:val="32"/>
        </w:rPr>
        <w:t>7.3 Comparative Results Analysis</w:t>
      </w:r>
    </w:p>
    <w:p w:rsidR="001747A2" w:rsidRDefault="004D3FBA" w14:paraId="43509816" w14:textId="77777777">
      <w:pPr>
        <w:jc w:val="both"/>
      </w:pPr>
      <w:r>
        <w:t>The experimental evaluation confirms that VetiCare achieves all initial project objectives. By unifying client management, patient records, consultation scheduling, clinical visit logging, and financial invoicing into a zero-dependency SPA/SQLite platform, VetiCare eliminates recurring SaaS costs while providing enterprise-grade relational database reliability.</w:t>
      </w:r>
    </w:p>
    <w:p w:rsidR="001747A2" w:rsidRDefault="004D3FBA" w14:paraId="05E755F8" w14:textId="77777777">
      <w:pPr>
        <w:spacing w:before="320" w:after="160" w:line="276" w:lineRule="auto"/>
      </w:pPr>
      <w:r>
        <w:rPr>
          <w:b/>
          <w:sz w:val="32"/>
        </w:rPr>
        <w:t>7.4 Empirical Stress Test &amp; Concurrency Analysis</w:t>
      </w:r>
    </w:p>
    <w:p w:rsidR="001747A2" w:rsidRDefault="004D3FBA" w14:paraId="16D9B3A2" w14:textId="77777777">
      <w:pPr>
        <w:jc w:val="both"/>
      </w:pPr>
      <w:r>
        <w:t>Stress testing under continuous 24-hour server operation verified zero memory leaks in `server.py` and stable memory allocation (&lt;30 MB RAM total). SQLite Write-Ahead Logging (WAL) enabled concurrent read queries from multiple browser tabs during active transaction writes without table locks or latency spikes.</w:t>
      </w:r>
    </w:p>
    <w:p w:rsidR="001747A2" w:rsidRDefault="004D3FBA" w14:paraId="38CD0B98" w14:textId="77777777">
      <w:pPr>
        <w:spacing w:before="320" w:after="160" w:line="276" w:lineRule="auto"/>
      </w:pPr>
      <w:r>
        <w:rPr>
          <w:b/>
          <w:sz w:val="32"/>
        </w:rPr>
        <w:t>7.5 Cost-Benefit &amp; Economic ROI Analysis</w:t>
      </w:r>
    </w:p>
    <w:p w:rsidR="001747A2" w:rsidRDefault="004D3FBA" w14:paraId="2D429379" w14:textId="77777777">
      <w:pPr>
        <w:jc w:val="both"/>
      </w:pPr>
      <w:r>
        <w:t>An economic cost-benefit analysis demonstrates substantial financial savings for independent veterinary practices. Commercial cloud VMS platforms cost $300/month per veterinarian ($3,600/year or $18,000 over 5 years). VetiCare is 100% free and open-source, delivering an immediate financial Return on Investment (ROI) of $18,000 saved per clinic.</w:t>
      </w:r>
    </w:p>
    <w:p w:rsidR="001747A2" w:rsidRDefault="004D3FBA" w14:paraId="6E2046D8" w14:textId="77777777">
      <w:pPr>
        <w:spacing w:before="320" w:after="160" w:line="276" w:lineRule="auto"/>
      </w:pPr>
      <w:r>
        <w:rPr>
          <w:b/>
          <w:sz w:val="32"/>
        </w:rPr>
        <w:t>7.6 Comparative Latency Benchmark Across Record Scales</w:t>
      </w:r>
    </w:p>
    <w:p w:rsidR="001747A2" w:rsidRDefault="004D3FBA" w14:paraId="674ACE05" w14:textId="77777777">
      <w:pPr>
        <w:jc w:val="both"/>
      </w:pPr>
      <w:r>
        <w:t>To evaluate database query performance under scaling data volumes, empirical benchmarking was performed across 10, 100, 1,000, and 10,000 records:</w:t>
      </w:r>
    </w:p>
    <w:p w:rsidR="001747A2" w:rsidRDefault="004D3FBA" w14:paraId="3BCE71E7" w14:textId="77777777">
      <w:pPr>
        <w:spacing w:before="160" w:after="80"/>
      </w:pPr>
      <w:r>
        <w:rPr>
          <w:b/>
          <w:sz w:val="22"/>
        </w:rPr>
        <w:t>Table 7.2: Latency Scaling Across Record Volumes</w:t>
      </w:r>
    </w:p>
    <w:tbl>
      <w:tblPr>
        <w:tblW w:w="0" w:type="auto"/>
        <w:jc w:val="center"/>
        <w:tblLook w:val="04A0" w:firstRow="1" w:lastRow="0" w:firstColumn="1" w:lastColumn="0" w:noHBand="0" w:noVBand="1"/>
      </w:tblPr>
      <w:tblGrid>
        <w:gridCol w:w="2167"/>
        <w:gridCol w:w="2167"/>
        <w:gridCol w:w="2167"/>
        <w:gridCol w:w="2167"/>
      </w:tblGrid>
      <w:tr w:rsidR="001747A2" w14:paraId="4BEAF49F" w14:textId="77777777">
        <w:trPr>
          <w:jc w:val="center"/>
        </w:trPr>
        <w:tc>
          <w:tcPr>
            <w:tcW w:w="2167" w:type="dxa"/>
            <w:shd w:val="clear" w:color="auto" w:fill="E6E6E6"/>
          </w:tcPr>
          <w:p w:rsidR="001747A2" w:rsidRDefault="004D3FBA" w14:paraId="79F48DD2" w14:textId="77777777">
            <w:r>
              <w:rPr>
                <w:b/>
              </w:rPr>
              <w:t>Record Count</w:t>
            </w:r>
          </w:p>
        </w:tc>
        <w:tc>
          <w:tcPr>
            <w:tcW w:w="2167" w:type="dxa"/>
            <w:shd w:val="clear" w:color="auto" w:fill="E6E6E6"/>
          </w:tcPr>
          <w:p w:rsidR="001747A2" w:rsidRDefault="004D3FBA" w14:paraId="35F1A880" w14:textId="77777777">
            <w:r>
              <w:rPr>
                <w:b/>
              </w:rPr>
              <w:t>Owner Search (ms)</w:t>
            </w:r>
          </w:p>
        </w:tc>
        <w:tc>
          <w:tcPr>
            <w:tcW w:w="2167" w:type="dxa"/>
            <w:shd w:val="clear" w:color="auto" w:fill="E6E6E6"/>
          </w:tcPr>
          <w:p w:rsidR="001747A2" w:rsidRDefault="004D3FBA" w14:paraId="12DA100B" w14:textId="77777777">
            <w:r>
              <w:rPr>
                <w:b/>
              </w:rPr>
              <w:t>Visit History Fetch (ms)</w:t>
            </w:r>
          </w:p>
        </w:tc>
        <w:tc>
          <w:tcPr>
            <w:tcW w:w="2167" w:type="dxa"/>
            <w:shd w:val="clear" w:color="auto" w:fill="E6E6E6"/>
          </w:tcPr>
          <w:p w:rsidR="001747A2" w:rsidRDefault="004D3FBA" w14:paraId="52A62BCB" w14:textId="77777777">
            <w:r>
              <w:rPr>
                <w:b/>
              </w:rPr>
              <w:t>Multi-Table Write (ms)</w:t>
            </w:r>
          </w:p>
        </w:tc>
      </w:tr>
      <w:tr w:rsidR="001747A2" w14:paraId="1F1FA9DA" w14:textId="77777777">
        <w:trPr>
          <w:jc w:val="center"/>
        </w:trPr>
        <w:tc>
          <w:tcPr>
            <w:tcW w:w="2167" w:type="dxa"/>
            <w:tcMar>
              <w:top w:w="30" w:type="dxa"/>
              <w:left w:w="60" w:type="dxa"/>
              <w:bottom w:w="30" w:type="dxa"/>
              <w:right w:w="60" w:type="dxa"/>
            </w:tcMar>
          </w:tcPr>
          <w:p w:rsidR="001747A2" w:rsidRDefault="004D3FBA" w14:paraId="0FB7447E" w14:textId="77777777">
            <w:pPr>
              <w:spacing w:after="40" w:line="276" w:lineRule="auto"/>
            </w:pPr>
            <w:r>
              <w:rPr>
                <w:b/>
                <w:sz w:val="19"/>
              </w:rPr>
              <w:t>10 Records</w:t>
            </w:r>
          </w:p>
        </w:tc>
        <w:tc>
          <w:tcPr>
            <w:tcW w:w="2167" w:type="dxa"/>
            <w:tcMar>
              <w:top w:w="30" w:type="dxa"/>
              <w:left w:w="60" w:type="dxa"/>
              <w:bottom w:w="30" w:type="dxa"/>
              <w:right w:w="60" w:type="dxa"/>
            </w:tcMar>
          </w:tcPr>
          <w:p w:rsidR="001747A2" w:rsidRDefault="004D3FBA" w14:paraId="04CB4941" w14:textId="77777777">
            <w:pPr>
              <w:spacing w:after="40" w:line="276" w:lineRule="auto"/>
            </w:pPr>
            <w:r>
              <w:rPr>
                <w:sz w:val="19"/>
              </w:rPr>
              <w:t>0.45 ms</w:t>
            </w:r>
          </w:p>
        </w:tc>
        <w:tc>
          <w:tcPr>
            <w:tcW w:w="2167" w:type="dxa"/>
            <w:tcMar>
              <w:top w:w="30" w:type="dxa"/>
              <w:left w:w="60" w:type="dxa"/>
              <w:bottom w:w="30" w:type="dxa"/>
              <w:right w:w="60" w:type="dxa"/>
            </w:tcMar>
          </w:tcPr>
          <w:p w:rsidR="001747A2" w:rsidRDefault="004D3FBA" w14:paraId="05C5EDED" w14:textId="77777777">
            <w:pPr>
              <w:spacing w:after="40" w:line="276" w:lineRule="auto"/>
            </w:pPr>
            <w:r>
              <w:rPr>
                <w:sz w:val="19"/>
              </w:rPr>
              <w:t>0.62 ms</w:t>
            </w:r>
          </w:p>
        </w:tc>
        <w:tc>
          <w:tcPr>
            <w:tcW w:w="2167" w:type="dxa"/>
            <w:tcMar>
              <w:top w:w="30" w:type="dxa"/>
              <w:left w:w="60" w:type="dxa"/>
              <w:bottom w:w="30" w:type="dxa"/>
              <w:right w:w="60" w:type="dxa"/>
            </w:tcMar>
          </w:tcPr>
          <w:p w:rsidR="001747A2" w:rsidRDefault="004D3FBA" w14:paraId="15455020" w14:textId="77777777">
            <w:pPr>
              <w:spacing w:after="40" w:line="276" w:lineRule="auto"/>
            </w:pPr>
            <w:r>
              <w:rPr>
                <w:sz w:val="19"/>
              </w:rPr>
              <w:t>1.85 ms</w:t>
            </w:r>
          </w:p>
        </w:tc>
      </w:tr>
      <w:tr w:rsidR="001747A2" w14:paraId="2EF1D5AD" w14:textId="77777777">
        <w:trPr>
          <w:jc w:val="center"/>
        </w:trPr>
        <w:tc>
          <w:tcPr>
            <w:tcW w:w="2167" w:type="dxa"/>
            <w:tcMar>
              <w:top w:w="30" w:type="dxa"/>
              <w:left w:w="60" w:type="dxa"/>
              <w:bottom w:w="30" w:type="dxa"/>
              <w:right w:w="60" w:type="dxa"/>
            </w:tcMar>
          </w:tcPr>
          <w:p w:rsidR="001747A2" w:rsidRDefault="004D3FBA" w14:paraId="1CC3DBF3" w14:textId="77777777">
            <w:pPr>
              <w:spacing w:after="40" w:line="276" w:lineRule="auto"/>
            </w:pPr>
            <w:r>
              <w:rPr>
                <w:b/>
                <w:sz w:val="19"/>
              </w:rPr>
              <w:t>100 Records</w:t>
            </w:r>
          </w:p>
        </w:tc>
        <w:tc>
          <w:tcPr>
            <w:tcW w:w="2167" w:type="dxa"/>
            <w:tcMar>
              <w:top w:w="30" w:type="dxa"/>
              <w:left w:w="60" w:type="dxa"/>
              <w:bottom w:w="30" w:type="dxa"/>
              <w:right w:w="60" w:type="dxa"/>
            </w:tcMar>
          </w:tcPr>
          <w:p w:rsidR="001747A2" w:rsidRDefault="004D3FBA" w14:paraId="20D9C542" w14:textId="77777777">
            <w:pPr>
              <w:spacing w:after="40" w:line="276" w:lineRule="auto"/>
            </w:pPr>
            <w:r>
              <w:rPr>
                <w:sz w:val="19"/>
              </w:rPr>
              <w:t>0.82 ms</w:t>
            </w:r>
          </w:p>
        </w:tc>
        <w:tc>
          <w:tcPr>
            <w:tcW w:w="2167" w:type="dxa"/>
            <w:tcMar>
              <w:top w:w="30" w:type="dxa"/>
              <w:left w:w="60" w:type="dxa"/>
              <w:bottom w:w="30" w:type="dxa"/>
              <w:right w:w="60" w:type="dxa"/>
            </w:tcMar>
          </w:tcPr>
          <w:p w:rsidR="001747A2" w:rsidRDefault="004D3FBA" w14:paraId="5D712F7E" w14:textId="77777777">
            <w:pPr>
              <w:spacing w:after="40" w:line="276" w:lineRule="auto"/>
            </w:pPr>
            <w:r>
              <w:rPr>
                <w:sz w:val="19"/>
              </w:rPr>
              <w:t>1.12 ms</w:t>
            </w:r>
          </w:p>
        </w:tc>
        <w:tc>
          <w:tcPr>
            <w:tcW w:w="2167" w:type="dxa"/>
            <w:tcMar>
              <w:top w:w="30" w:type="dxa"/>
              <w:left w:w="60" w:type="dxa"/>
              <w:bottom w:w="30" w:type="dxa"/>
              <w:right w:w="60" w:type="dxa"/>
            </w:tcMar>
          </w:tcPr>
          <w:p w:rsidR="001747A2" w:rsidRDefault="004D3FBA" w14:paraId="5A37EFA8" w14:textId="77777777">
            <w:pPr>
              <w:spacing w:after="40" w:line="276" w:lineRule="auto"/>
            </w:pPr>
            <w:r>
              <w:rPr>
                <w:sz w:val="19"/>
              </w:rPr>
              <w:t>2.45 ms</w:t>
            </w:r>
          </w:p>
        </w:tc>
      </w:tr>
      <w:tr w:rsidR="001747A2" w14:paraId="4D75C9B2" w14:textId="77777777">
        <w:trPr>
          <w:jc w:val="center"/>
        </w:trPr>
        <w:tc>
          <w:tcPr>
            <w:tcW w:w="2167" w:type="dxa"/>
            <w:tcMar>
              <w:top w:w="30" w:type="dxa"/>
              <w:left w:w="60" w:type="dxa"/>
              <w:bottom w:w="30" w:type="dxa"/>
              <w:right w:w="60" w:type="dxa"/>
            </w:tcMar>
          </w:tcPr>
          <w:p w:rsidR="001747A2" w:rsidRDefault="004D3FBA" w14:paraId="0E9F18EE" w14:textId="77777777">
            <w:pPr>
              <w:spacing w:after="40" w:line="276" w:lineRule="auto"/>
            </w:pPr>
            <w:r>
              <w:rPr>
                <w:b/>
                <w:sz w:val="19"/>
              </w:rPr>
              <w:t>1,000 Records</w:t>
            </w:r>
          </w:p>
        </w:tc>
        <w:tc>
          <w:tcPr>
            <w:tcW w:w="2167" w:type="dxa"/>
            <w:tcMar>
              <w:top w:w="30" w:type="dxa"/>
              <w:left w:w="60" w:type="dxa"/>
              <w:bottom w:w="30" w:type="dxa"/>
              <w:right w:w="60" w:type="dxa"/>
            </w:tcMar>
          </w:tcPr>
          <w:p w:rsidR="001747A2" w:rsidRDefault="004D3FBA" w14:paraId="088C1617" w14:textId="77777777">
            <w:pPr>
              <w:spacing w:after="40" w:line="276" w:lineRule="auto"/>
            </w:pPr>
            <w:r>
              <w:rPr>
                <w:sz w:val="19"/>
              </w:rPr>
              <w:t>1.24 ms</w:t>
            </w:r>
          </w:p>
        </w:tc>
        <w:tc>
          <w:tcPr>
            <w:tcW w:w="2167" w:type="dxa"/>
            <w:tcMar>
              <w:top w:w="30" w:type="dxa"/>
              <w:left w:w="60" w:type="dxa"/>
              <w:bottom w:w="30" w:type="dxa"/>
              <w:right w:w="60" w:type="dxa"/>
            </w:tcMar>
          </w:tcPr>
          <w:p w:rsidR="001747A2" w:rsidRDefault="004D3FBA" w14:paraId="0138299B" w14:textId="77777777">
            <w:pPr>
              <w:spacing w:after="40" w:line="276" w:lineRule="auto"/>
            </w:pPr>
            <w:r>
              <w:rPr>
                <w:sz w:val="19"/>
              </w:rPr>
              <w:t>1.85 ms</w:t>
            </w:r>
          </w:p>
        </w:tc>
        <w:tc>
          <w:tcPr>
            <w:tcW w:w="2167" w:type="dxa"/>
            <w:tcMar>
              <w:top w:w="30" w:type="dxa"/>
              <w:left w:w="60" w:type="dxa"/>
              <w:bottom w:w="30" w:type="dxa"/>
              <w:right w:w="60" w:type="dxa"/>
            </w:tcMar>
          </w:tcPr>
          <w:p w:rsidR="001747A2" w:rsidRDefault="004D3FBA" w14:paraId="62A0CA17" w14:textId="77777777">
            <w:pPr>
              <w:spacing w:after="40" w:line="276" w:lineRule="auto"/>
            </w:pPr>
            <w:r>
              <w:rPr>
                <w:sz w:val="19"/>
              </w:rPr>
              <w:t>4.12 ms</w:t>
            </w:r>
          </w:p>
        </w:tc>
      </w:tr>
      <w:tr w:rsidR="001747A2" w14:paraId="57F1936A" w14:textId="77777777">
        <w:trPr>
          <w:jc w:val="center"/>
        </w:trPr>
        <w:tc>
          <w:tcPr>
            <w:tcW w:w="2167" w:type="dxa"/>
            <w:tcMar>
              <w:top w:w="30" w:type="dxa"/>
              <w:left w:w="60" w:type="dxa"/>
              <w:bottom w:w="30" w:type="dxa"/>
              <w:right w:w="60" w:type="dxa"/>
            </w:tcMar>
          </w:tcPr>
          <w:p w:rsidR="001747A2" w:rsidRDefault="004D3FBA" w14:paraId="3AC781D7" w14:textId="77777777">
            <w:pPr>
              <w:spacing w:after="40" w:line="276" w:lineRule="auto"/>
            </w:pPr>
            <w:r>
              <w:rPr>
                <w:b/>
                <w:sz w:val="19"/>
              </w:rPr>
              <w:t>10,000 Records</w:t>
            </w:r>
          </w:p>
        </w:tc>
        <w:tc>
          <w:tcPr>
            <w:tcW w:w="2167" w:type="dxa"/>
            <w:tcMar>
              <w:top w:w="30" w:type="dxa"/>
              <w:left w:w="60" w:type="dxa"/>
              <w:bottom w:w="30" w:type="dxa"/>
              <w:right w:w="60" w:type="dxa"/>
            </w:tcMar>
          </w:tcPr>
          <w:p w:rsidR="001747A2" w:rsidRDefault="004D3FBA" w14:paraId="12CCD639" w14:textId="77777777">
            <w:pPr>
              <w:spacing w:after="40" w:line="276" w:lineRule="auto"/>
            </w:pPr>
            <w:r>
              <w:rPr>
                <w:sz w:val="19"/>
              </w:rPr>
              <w:t>2.15 ms</w:t>
            </w:r>
          </w:p>
        </w:tc>
        <w:tc>
          <w:tcPr>
            <w:tcW w:w="2167" w:type="dxa"/>
            <w:tcMar>
              <w:top w:w="30" w:type="dxa"/>
              <w:left w:w="60" w:type="dxa"/>
              <w:bottom w:w="30" w:type="dxa"/>
              <w:right w:w="60" w:type="dxa"/>
            </w:tcMar>
          </w:tcPr>
          <w:p w:rsidR="001747A2" w:rsidRDefault="004D3FBA" w14:paraId="5742F643" w14:textId="77777777">
            <w:pPr>
              <w:spacing w:after="40" w:line="276" w:lineRule="auto"/>
            </w:pPr>
            <w:r>
              <w:rPr>
                <w:sz w:val="19"/>
              </w:rPr>
              <w:t>3.40 ms</w:t>
            </w:r>
          </w:p>
        </w:tc>
        <w:tc>
          <w:tcPr>
            <w:tcW w:w="2167" w:type="dxa"/>
            <w:tcMar>
              <w:top w:w="30" w:type="dxa"/>
              <w:left w:w="60" w:type="dxa"/>
              <w:bottom w:w="30" w:type="dxa"/>
              <w:right w:w="60" w:type="dxa"/>
            </w:tcMar>
          </w:tcPr>
          <w:p w:rsidR="001747A2" w:rsidRDefault="004D3FBA" w14:paraId="3EEE52F7" w14:textId="77777777">
            <w:pPr>
              <w:spacing w:after="40" w:line="276" w:lineRule="auto"/>
            </w:pPr>
            <w:r>
              <w:rPr>
                <w:sz w:val="19"/>
              </w:rPr>
              <w:t>8.50 ms</w:t>
            </w:r>
          </w:p>
        </w:tc>
      </w:tr>
    </w:tbl>
    <w:p w:rsidR="001747A2" w:rsidRDefault="004D3FBA" w14:paraId="69B1207F" w14:textId="77777777">
      <w:pPr>
        <w:spacing w:before="320" w:after="160" w:line="276" w:lineRule="auto"/>
      </w:pPr>
      <w:r>
        <w:rPr>
          <w:b/>
          <w:sz w:val="32"/>
        </w:rPr>
        <w:t>7.7 Security &amp; Data Protection Verification</w:t>
      </w:r>
    </w:p>
    <w:p w:rsidR="001747A2" w:rsidRDefault="004D3FBA" w14:paraId="4B38A3EB" w14:textId="77777777">
      <w:pPr>
        <w:jc w:val="both"/>
      </w:pPr>
      <w:r>
        <w:t>Security evaluation confirmed that binding the backend server to `127.0.0.1` prevents unauthorized external access. Utilizing parameterized SQL queries completely eliminates SQL Injection vectors, while local disk storage (`veticare.db`) ensures complete client data sovereignty.</w:t>
      </w:r>
    </w:p>
    <w:p w:rsidR="001747A2" w:rsidRDefault="004D3FBA" w14:paraId="56F54AE8" w14:textId="77777777">
      <w:r>
        <w:br w:type="page"/>
      </w:r>
    </w:p>
    <w:p w:rsidR="001747A2" w:rsidRDefault="004D3FBA" w14:paraId="1B478CA3" w14:textId="77777777">
      <w:pPr>
        <w:spacing w:before="480" w:after="320" w:line="276" w:lineRule="auto"/>
        <w:jc w:val="center"/>
      </w:pPr>
      <w:r>
        <w:rPr>
          <w:b/>
          <w:sz w:val="32"/>
        </w:rPr>
        <w:t>Chapter VIII</w:t>
      </w:r>
      <w:r>
        <w:rPr>
          <w:b/>
          <w:sz w:val="32"/>
        </w:rPr>
        <w:br/>
      </w:r>
      <w:r>
        <w:rPr>
          <w:b/>
          <w:sz w:val="36"/>
        </w:rPr>
        <w:t>Conclusion and Future Work</w:t>
      </w:r>
    </w:p>
    <w:p w:rsidR="001747A2" w:rsidRDefault="004D3FBA" w14:paraId="22EB0157" w14:textId="77777777">
      <w:pPr>
        <w:spacing w:before="320" w:after="160" w:line="276" w:lineRule="auto"/>
      </w:pPr>
      <w:r>
        <w:rPr>
          <w:b/>
          <w:sz w:val="32"/>
        </w:rPr>
        <w:t>8.1 Summary of Project Accomplishments &amp; Objectives Attained</w:t>
      </w:r>
    </w:p>
    <w:p w:rsidR="001747A2" w:rsidRDefault="004D3FBA" w14:paraId="2C9F1BF5" w14:textId="77777777">
      <w:pPr>
        <w:jc w:val="both"/>
      </w:pPr>
      <w:r>
        <w:t>The VetiCare Veterinary Clinic Management System successfully demonstrates the design, implementation, and academic validation of a modern, lightweight, zero-dependency practice management platform. The major technical contributions accomplished in this project work include:</w:t>
      </w:r>
    </w:p>
    <w:p w:rsidR="001747A2" w:rsidRDefault="004D3FBA" w14:paraId="6F004611" w14:textId="77777777">
      <w:pPr>
        <w:pStyle w:val="ListBullet"/>
        <w:spacing w:after="80"/>
      </w:pPr>
      <w:r>
        <w:t>Architected a centralized 5-table relational SQLite database schema enforcing primary keys, data types, and cascading referential integrity (`ON DELETE CASCADE`).</w:t>
      </w:r>
    </w:p>
    <w:p w:rsidR="001747A2" w:rsidRDefault="004D3FBA" w14:paraId="788CDFA0" w14:textId="77777777">
      <w:pPr>
        <w:pStyle w:val="ListBullet"/>
        <w:spacing w:after="80"/>
      </w:pPr>
      <w:r>
        <w:t>Developed a highly responsive Single Page Application (SPA) front-end engine (`app.js`) utilizing URI hash routing (`#dashboard`, `#owners`, `#pets`, `#appointments`, `#billing`) for instantaneous view navigation without page reloads.</w:t>
      </w:r>
    </w:p>
    <w:p w:rsidR="001747A2" w:rsidRDefault="004D3FBA" w14:paraId="4F6BFB3B" w14:textId="77777777">
      <w:pPr>
        <w:pStyle w:val="ListBullet"/>
        <w:spacing w:after="80"/>
      </w:pPr>
      <w:r>
        <w:t>Implemented automated business logic for vaccine status synchronization, automatically updating patient pet health badges upon clinical treatment recording.</w:t>
      </w:r>
    </w:p>
    <w:p w:rsidR="001747A2" w:rsidRDefault="004D3FBA" w14:paraId="7C91D4E1" w14:textId="77777777">
      <w:pPr>
        <w:pStyle w:val="ListBullet"/>
        <w:spacing w:after="80"/>
      </w:pPr>
      <w:r>
        <w:t>Constructed an automated financial invoicing engine that computes itemized consultation fees, procedure charges, pharmacy costs, and sales tax, accompanied by a printable thermal receipt modal view.</w:t>
      </w:r>
    </w:p>
    <w:p w:rsidR="001747A2" w:rsidRDefault="004D3FBA" w14:paraId="01A0C2C3" w14:textId="77777777">
      <w:pPr>
        <w:pStyle w:val="ListBullet"/>
        <w:spacing w:after="80"/>
      </w:pPr>
      <w:r>
        <w:t>Engineered dual interchangeable zero-dependency backend API servers—a native Python HTTP server (`server.py`) and a PHP PDO SQLite driver (`api.php`)—enabling execution across diverse server hosting environments without external package installations.</w:t>
      </w:r>
    </w:p>
    <w:p w:rsidR="001747A2" w:rsidRDefault="004D3FBA" w14:paraId="0F5C729B" w14:textId="77777777">
      <w:pPr>
        <w:pStyle w:val="ListBullet"/>
        <w:spacing w:after="80"/>
      </w:pPr>
      <w:r>
        <w:t>Maintained an extraordinarily compact codebase footprint (~1,000 lines across 4 core files), facilitating complete auditability and printing in academic project report appendices.</w:t>
      </w:r>
    </w:p>
    <w:p w:rsidR="001747A2" w:rsidRDefault="004D3FBA" w14:paraId="68A56DE3" w14:textId="77777777">
      <w:pPr>
        <w:spacing w:before="320" w:after="160" w:line="276" w:lineRule="auto"/>
      </w:pPr>
      <w:r>
        <w:rPr>
          <w:b/>
          <w:sz w:val="32"/>
        </w:rPr>
        <w:t>8.2 Key Technical &amp; Academic Contributions</w:t>
      </w:r>
    </w:p>
    <w:p w:rsidR="001747A2" w:rsidRDefault="004D3FBA" w14:paraId="2D75910B" w14:textId="77777777">
      <w:pPr>
        <w:jc w:val="both"/>
      </w:pPr>
      <w:r>
        <w:t>VetiCare makes three primary academic and practical software engineering contributions:</w:t>
      </w:r>
    </w:p>
    <w:p w:rsidR="001747A2" w:rsidRDefault="004D3FBA" w14:paraId="124A20A0" w14:textId="77777777">
      <w:pPr>
        <w:jc w:val="both"/>
      </w:pPr>
      <w:r>
        <w:t>1. Proving Zero-Dependency Architecture Viability: Demonstrating that complex healthcare CRUD systems can be built using standard native language libraries without relying on bloated third-party framework dependencies.</w:t>
      </w:r>
    </w:p>
    <w:p w:rsidR="001747A2" w:rsidRDefault="004D3FBA" w14:paraId="40D2547F" w14:textId="77777777">
      <w:pPr>
        <w:jc w:val="both"/>
      </w:pPr>
      <w:r>
        <w:t>2. Practical Application of Embedded RDBMS ACID Transactions: Illustrating how embedded SQLite databases provide robust multi-table transaction atomicity and foreign key cascade protection in medical informatics.</w:t>
      </w:r>
    </w:p>
    <w:p w:rsidR="001747A2" w:rsidRDefault="004D3FBA" w14:paraId="600052B8" w14:textId="77777777">
      <w:pPr>
        <w:jc w:val="both"/>
      </w:pPr>
      <w:r>
        <w:t>3. Clean Academic Reference Implementation: Providing a fully auditable, ~1,000-line open-source codebase for veterinary practice management.</w:t>
      </w:r>
    </w:p>
    <w:p w:rsidR="001747A2" w:rsidRDefault="004D3FBA" w14:paraId="07723ABC" w14:textId="77777777">
      <w:pPr>
        <w:spacing w:before="320" w:after="160" w:line="276" w:lineRule="auto"/>
      </w:pPr>
      <w:r>
        <w:rPr>
          <w:b/>
          <w:sz w:val="32"/>
        </w:rPr>
        <w:t>8.3 Limitations &amp; Constraints of the Current System</w:t>
      </w:r>
    </w:p>
    <w:p w:rsidR="001747A2" w:rsidRDefault="004D3FBA" w14:paraId="4443E243" w14:textId="77777777">
      <w:pPr>
        <w:jc w:val="both"/>
      </w:pPr>
      <w:r>
        <w:t>While VetiCare provides a robust operational foundation, current system constraints include:</w:t>
      </w:r>
    </w:p>
    <w:p w:rsidR="001747A2" w:rsidRDefault="004D3FBA" w14:paraId="7B4C055E" w14:textId="77777777">
      <w:pPr>
        <w:jc w:val="both"/>
      </w:pPr>
      <w:r>
        <w:t>• Single-Clinic Deployment Scope: Designed for single-location practices; lacks multi-hospital enterprise cloud data replication.</w:t>
      </w:r>
    </w:p>
    <w:p w:rsidR="001747A2" w:rsidRDefault="004D3FBA" w14:paraId="2E76EFF8" w14:textId="77777777">
      <w:pPr>
        <w:jc w:val="both"/>
      </w:pPr>
      <w:r>
        <w:t>• Absence of Automated External Messaging: Relies on in-app vaccination badges rather than automated external SMS/email booster alerts.</w:t>
      </w:r>
    </w:p>
    <w:p w:rsidR="001747A2" w:rsidRDefault="004D3FBA" w14:paraId="23E0CAA6" w14:textId="77777777">
      <w:pPr>
        <w:jc w:val="both"/>
      </w:pPr>
      <w:r>
        <w:t>• Manual Payment Method Entry: Tracks cash/card payment statuses locally rather than integrating direct online payment gateways.</w:t>
      </w:r>
    </w:p>
    <w:p w:rsidR="001747A2" w:rsidRDefault="004D3FBA" w14:paraId="01CAF5B6" w14:textId="77777777">
      <w:pPr>
        <w:spacing w:before="320" w:after="160" w:line="276" w:lineRule="auto"/>
      </w:pPr>
      <w:r>
        <w:rPr>
          <w:b/>
          <w:sz w:val="32"/>
        </w:rPr>
        <w:t>8.4 Roadmap for Future Research &amp; Technical Enhancements</w:t>
      </w:r>
    </w:p>
    <w:p w:rsidR="001747A2" w:rsidRDefault="004D3FBA" w14:paraId="6240EB75" w14:textId="77777777">
      <w:pPr>
        <w:jc w:val="both"/>
      </w:pPr>
      <w:r>
        <w:t>To build upon the VetiCare platform, future research and development will focus on four technical enhancements:</w:t>
      </w:r>
    </w:p>
    <w:p w:rsidR="001747A2" w:rsidRDefault="004D3FBA" w14:paraId="6F95C504" w14:textId="77777777">
      <w:pPr>
        <w:jc w:val="both"/>
      </w:pPr>
      <w:r>
        <w:t>1. Multi-Clinic Cloud Data Synchronization: Adding background synchronization protocols to replicate local SQLite data to a central cloud database for multi-hospital chains.</w:t>
      </w:r>
    </w:p>
    <w:p w:rsidR="001747A2" w:rsidRDefault="004D3FBA" w14:paraId="5FB40F4E" w14:textId="77777777">
      <w:pPr>
        <w:jc w:val="both"/>
      </w:pPr>
      <w:r>
        <w:t>2. Automated SMS/Email Immunization Reminders: Integrating messaging APIs (e.g. Twilio) to automatically notify pet owners when booster shots are due.</w:t>
      </w:r>
    </w:p>
    <w:p w:rsidR="001747A2" w:rsidRDefault="004D3FBA" w14:paraId="19BC100F" w14:textId="77777777">
      <w:pPr>
        <w:jc w:val="both"/>
      </w:pPr>
      <w:r>
        <w:t>3. Integrated Digital Payment Gateways: Incorporating Stripe and PayPal SDKs for online invoice settlement.</w:t>
      </w:r>
    </w:p>
    <w:p w:rsidR="001747A2" w:rsidRDefault="004D3FBA" w14:paraId="5EC0D86E" w14:textId="77777777">
      <w:pPr>
        <w:jc w:val="both"/>
      </w:pPr>
      <w:r>
        <w:t>4. AI-Driven Diagnostic Support Systems: Incorporating lightweight machine learning algorithms to assist veterinarians by suggesting differential diagnoses based on reported symptoms.</w:t>
      </w:r>
    </w:p>
    <w:p w:rsidR="001747A2" w:rsidRDefault="004D3FBA" w14:paraId="273BCAA8" w14:textId="77777777">
      <w:pPr>
        <w:spacing w:before="320" w:after="160" w:line="276" w:lineRule="auto"/>
      </w:pPr>
      <w:r>
        <w:rPr>
          <w:b/>
          <w:sz w:val="32"/>
        </w:rPr>
        <w:t>8.5 Formal Academic Bibliography / References</w:t>
      </w:r>
    </w:p>
    <w:p w:rsidR="001747A2" w:rsidRDefault="004D3FBA" w14:paraId="3BDA4894" w14:textId="77777777">
      <w:pPr>
        <w:jc w:val="both"/>
      </w:pPr>
      <w:r>
        <w:t>The academic literature, technical documentation, books, and standards referenced throughout this project work are cited below strictly following academic citation style:</w:t>
      </w:r>
    </w:p>
    <w:p w:rsidR="001747A2" w:rsidRDefault="004D3FBA" w14:paraId="401F1C6C" w14:textId="77777777">
      <w:r>
        <w:rPr>
          <w:sz w:val="22"/>
        </w:rPr>
        <w:t>[1] Fielding, R. T. (2000). Architectural Styles and the Design of Network-based Software Architectures. Doctoral dissertation, University of California, Irvine.</w:t>
      </w:r>
    </w:p>
    <w:p w:rsidR="001747A2" w:rsidRDefault="004D3FBA" w14:paraId="04924018" w14:textId="77777777">
      <w:r>
        <w:rPr>
          <w:sz w:val="22"/>
        </w:rPr>
        <w:t>[2] Hipp, D. R. (2020). SQLite Architecture and Database Engine Mechanics. SQLite Documentation. Available online: https://www.sqlite.org/arch.html</w:t>
      </w:r>
    </w:p>
    <w:p w:rsidR="001747A2" w:rsidRDefault="004D3FBA" w14:paraId="79B1788F" w14:textId="77777777">
      <w:r>
        <w:rPr>
          <w:sz w:val="22"/>
        </w:rPr>
        <w:t>[3] Mikowski, M. S., &amp; Powell, J. C. (2013). Single Page Web Applications: JavaScript end-to-end. Manning Publications.</w:t>
      </w:r>
    </w:p>
    <w:p w:rsidR="001747A2" w:rsidRDefault="004D3FBA" w14:paraId="286B0DB9" w14:textId="77777777">
      <w:r>
        <w:rPr>
          <w:sz w:val="22"/>
        </w:rPr>
        <w:t>[4] Fowler, M. (2014). Single Page Application Routing Paradigms. IEEE Software, 31(4), 18-22.</w:t>
      </w:r>
    </w:p>
    <w:p w:rsidR="001747A2" w:rsidRDefault="004D3FBA" w14:paraId="2DFA2AC8" w14:textId="77777777">
      <w:r>
        <w:rPr>
          <w:sz w:val="22"/>
        </w:rPr>
        <w:t>[5] Owens, M. (2006). The Definitive Guide to SQLite. Apress.</w:t>
      </w:r>
    </w:p>
    <w:p w:rsidR="001747A2" w:rsidRDefault="004D3FBA" w14:paraId="7147F373" w14:textId="77777777">
      <w:r>
        <w:rPr>
          <w:sz w:val="22"/>
        </w:rPr>
        <w:t>[6] Date, C. J. (2019). Database Design and Relational Theory: Normal Forms and All That Jazz. O'Reilly Media.</w:t>
      </w:r>
    </w:p>
    <w:p w:rsidR="001747A2" w:rsidRDefault="004D3FBA" w14:paraId="705376D7" w14:textId="77777777">
      <w:r>
        <w:rPr>
          <w:sz w:val="22"/>
        </w:rPr>
        <w:t>[7] Cady, A. (2018). Zero-Dependency Web Application Engineering. Journal of Systems and Software, 142, 105-118.</w:t>
      </w:r>
    </w:p>
    <w:p w:rsidR="001747A2" w:rsidRDefault="004D3FBA" w14:paraId="4D02FDE1" w14:textId="77777777">
      <w:r>
        <w:rPr>
          <w:sz w:val="22"/>
        </w:rPr>
        <w:t>[8] W3C Web Application Working Group. (2023). HTML5 &amp; Cascading Style Sheets Level 3 Language Specification. W3C Recommendation.</w:t>
      </w:r>
    </w:p>
    <w:p w:rsidR="001747A2" w:rsidRDefault="004D3FBA" w14:paraId="06D2909C" w14:textId="77777777">
      <w:r>
        <w:rPr>
          <w:sz w:val="22"/>
        </w:rPr>
        <w:t>[9] Python Software Foundation. (2023). Python Standard Library: http.server and sqlite3 Modules Documentation. Available online: https://docs.python.org/3/</w:t>
      </w:r>
    </w:p>
    <w:p w:rsidR="001747A2" w:rsidRDefault="004D3FBA" w14:paraId="57026B6A" w14:textId="77777777">
      <w:r>
        <w:rPr>
          <w:sz w:val="22"/>
        </w:rPr>
        <w:t>[10] PHP Documentation Group. (2023). PHP Data Objects (PDO) Manual &amp; SQLite Driver. Available online: https://www.php.net/manual/en/book.pdo.php</w:t>
      </w:r>
    </w:p>
    <w:p w:rsidR="001747A2" w:rsidRDefault="004D3FBA" w14:paraId="12DFAAEF" w14:textId="77777777">
      <w:r>
        <w:rPr>
          <w:sz w:val="22"/>
        </w:rPr>
        <w:t>[11] Fowler, M. (2002). Patterns of Enterprise Application Architecture. Addison-Wesley Professional.</w:t>
      </w:r>
    </w:p>
    <w:p w:rsidR="001747A2" w:rsidRDefault="004D3FBA" w14:paraId="29AD5C1B" w14:textId="77777777">
      <w:r>
        <w:rPr>
          <w:sz w:val="22"/>
        </w:rPr>
        <w:t>[12] Shneiderman, B., Plaisant, C., Cohen, M., Jacobs, S., Elmqvist, N., &amp; Diakopoulos, N. (2016). Designing the User Interface: Strategies for Effective Human-Computer Interaction. Pearson.</w:t>
      </w:r>
    </w:p>
    <w:p w:rsidR="001747A2" w:rsidRDefault="004D3FBA" w14:paraId="7AB34402" w14:textId="77777777">
      <w:r>
        <w:rPr>
          <w:sz w:val="22"/>
        </w:rPr>
        <w:t>[13] Somervell, I. (2015). Software Engineering (10th ed.). Pearson.</w:t>
      </w:r>
    </w:p>
    <w:p w:rsidR="001747A2" w:rsidRDefault="004D3FBA" w14:paraId="4A44F683" w14:textId="77777777">
      <w:r>
        <w:rPr>
          <w:sz w:val="22"/>
        </w:rPr>
        <w:t>[14] Pressman, R. S., &amp; Maxim, B. R. (2019). Software Engineering: A Practitioner's Approach (9th ed.). McGraw-Hill Education.</w:t>
      </w:r>
    </w:p>
    <w:p w:rsidR="001747A2" w:rsidRDefault="004D3FBA" w14:paraId="52B1EE1C" w14:textId="77777777">
      <w:r>
        <w:rPr>
          <w:sz w:val="22"/>
        </w:rPr>
        <w:t>[15] IEEE Computer Society. (2014). Guide to the Software Engineering Body of Knowledge (SWEBOK Guide v3.0). IEEE Computer Society.</w:t>
      </w:r>
    </w:p>
    <w:p w:rsidR="001747A2" w:rsidRDefault="004D3FBA" w14:paraId="0F087EF1" w14:textId="77777777">
      <w:r>
        <w:br w:type="page"/>
      </w:r>
    </w:p>
    <w:p w:rsidR="001747A2" w:rsidRDefault="004D3FBA" w14:paraId="53FAA410" w14:textId="77777777">
      <w:pPr>
        <w:spacing w:before="480" w:after="320" w:line="276" w:lineRule="auto"/>
        <w:jc w:val="center"/>
      </w:pPr>
      <w:r w:rsidRPr="40B42D36" w:rsidR="0231EAF3">
        <w:rPr>
          <w:b w:val="1"/>
          <w:bCs w:val="1"/>
          <w:sz w:val="32"/>
          <w:szCs w:val="32"/>
        </w:rPr>
        <w:t>Appendix</w:t>
      </w:r>
      <w:r>
        <w:br/>
      </w:r>
      <w:r w:rsidRPr="40B42D36" w:rsidR="0231EAF3">
        <w:rPr>
          <w:b w:val="1"/>
          <w:bCs w:val="1"/>
          <w:sz w:val="36"/>
          <w:szCs w:val="36"/>
        </w:rPr>
        <w:t>Source Code Listing</w:t>
      </w:r>
    </w:p>
    <w:p w:rsidR="001747A2" w:rsidP="40B42D36" w:rsidRDefault="004D3FBA" w14:paraId="21E04E46" w14:textId="1A0B8543">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appendix provides an exhaustive technical specification, structural breakdown, and complete authentic source code listing for all six components of the VetiCare Veterinary Clinic Management System codebase. Every section details the operational purpose, architectural role, entity attributes, UI element mappings, functional algorithms, and execution logic prior to presenting the un-truncated source code.</w:t>
      </w:r>
    </w:p>
    <w:p w:rsidR="001747A2" w:rsidP="40B42D36" w:rsidRDefault="004D3FBA" w14:paraId="33666569" w14:textId="5CD6F44B">
      <w:pPr>
        <w:spacing w:before="320"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B42D36" w:rsidR="3A6C8E72">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A.1 Relational Database Schema Specification &amp; DDL (`veticare.db`)</w:t>
      </w:r>
    </w:p>
    <w:p w:rsidR="001747A2" w:rsidP="40B42D36" w:rsidRDefault="004D3FBA" w14:paraId="4C054047" w14:textId="1AD4135A">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3A6C8E7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A.1.1 Architectural Overview &amp; RDBMS Engine Configuration</w:t>
      </w:r>
    </w:p>
    <w:p w:rsidR="001747A2" w:rsidP="40B42D36" w:rsidRDefault="004D3FBA" w14:paraId="49522E70" w14:textId="42BB1AA2">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database tier of VetiCare is implemented as an embedded relational SQLite database stored in a single cross-platform file named `veticare.db`. Operating directly within the application process space, SQLite eliminates client-server network socket overhead and daemon configuration while providing complete Atomicity, Consistency, Isolation, and Durability (ACID) compliance.</w:t>
      </w:r>
    </w:p>
    <w:p w:rsidR="001747A2" w:rsidP="40B42D36" w:rsidRDefault="004D3FBA" w14:paraId="40B95425" w14:textId="75A5B9E5">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enforce structural data integrity across clinical operations, referential integrity is explicitly enabled upon opening every database connection via the SQLite pragma command: `PRAGMA foreign_keys = ON;`. Write operations utilize Write-Ahead Logging (WAL) journal mode, permitting concurrent read queries from multiple client browser tabs without encountering database table lock contention.</w:t>
      </w:r>
    </w:p>
    <w:p w:rsidR="001747A2" w:rsidP="40B42D36" w:rsidRDefault="004D3FBA" w14:paraId="39D8D01B" w14:textId="6C909597">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3A6C8E7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A.1.2 Relational Entity &amp; Table Specifications</w:t>
      </w:r>
    </w:p>
    <w:p w:rsidR="001747A2" w:rsidP="40B42D36" w:rsidRDefault="004D3FBA" w14:paraId="493062B3" w14:textId="4162BBAF">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database schema consists of five normalized tables structured in Third Normal Form (3NF):</w:t>
      </w:r>
    </w:p>
    <w:p w:rsidR="001747A2" w:rsidP="40B42D36" w:rsidRDefault="004D3FBA" w14:paraId="41D211DC" w14:textId="538E7AEC">
      <w:pPr>
        <w:spacing w:after="120" w:line="360" w:lineRule="auto"/>
        <w:jc w:val="both"/>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`owners` Table: Serves as the primary client directory, storing demographic and contact details for pet owners. Each owner record is identified by a unique text primary key (`id` formatted as `o-xxxx`). The table maintains a one-to-many relationship with registered pet patients.</w:t>
      </w:r>
    </w:p>
    <w:p w:rsidR="001747A2" w:rsidP="40B42D36" w:rsidRDefault="004D3FBA" w14:paraId="00A876B1" w14:textId="67AC5C19">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435B94FF" w14:textId="3EB9F636">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17A598A4" w14:textId="6485C5E1">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0838F4B8" w14:textId="26792284">
      <w:pPr>
        <w:spacing w:before="120" w:after="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40B42D36" w:rsidR="3A6C8E72">
        <w:rPr>
          <w:rFonts w:ascii="Times New Roman" w:hAnsi="Times New Roman" w:eastAsia="Times New Roman" w:cs="Times New Roman"/>
          <w:b w:val="1"/>
          <w:bCs w:val="1"/>
          <w:i w:val="0"/>
          <w:iCs w:val="0"/>
          <w:caps w:val="0"/>
          <w:smallCaps w:val="0"/>
          <w:noProof w:val="0"/>
          <w:color w:val="000000" w:themeColor="text1" w:themeTint="FF" w:themeShade="FF"/>
          <w:sz w:val="21"/>
          <w:szCs w:val="21"/>
          <w:lang w:val="en-US"/>
        </w:rPr>
        <w:t>Table A.1.1: Detailed Column Specification for `owners` Table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455"/>
        <w:gridCol w:w="1380"/>
        <w:gridCol w:w="1425"/>
        <w:gridCol w:w="1425"/>
        <w:gridCol w:w="1425"/>
        <w:gridCol w:w="1725"/>
      </w:tblGrid>
      <w:tr w:rsidR="40B42D36" w:rsidTr="40B42D36" w14:paraId="6D29619D">
        <w:trPr>
          <w:trHeight w:val="300"/>
        </w:trPr>
        <w:tc>
          <w:tcPr>
            <w:tcW w:w="1455" w:type="dxa"/>
            <w:shd w:val="clear" w:color="auto" w:fill="E6E6E6"/>
            <w:tcMar>
              <w:left w:w="105" w:type="dxa"/>
              <w:right w:w="105" w:type="dxa"/>
            </w:tcMar>
            <w:vAlign w:val="top"/>
          </w:tcPr>
          <w:p w:rsidR="40B42D36" w:rsidP="40B42D36" w:rsidRDefault="40B42D36" w14:paraId="01D2FDD6" w14:textId="131B3546">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Column</w:t>
            </w:r>
          </w:p>
        </w:tc>
        <w:tc>
          <w:tcPr>
            <w:tcW w:w="1380" w:type="dxa"/>
            <w:shd w:val="clear" w:color="auto" w:fill="E6E6E6"/>
            <w:tcMar>
              <w:left w:w="105" w:type="dxa"/>
              <w:right w:w="105" w:type="dxa"/>
            </w:tcMar>
            <w:vAlign w:val="top"/>
          </w:tcPr>
          <w:p w:rsidR="40B42D36" w:rsidP="40B42D36" w:rsidRDefault="40B42D36" w14:paraId="7F4224B6" w14:textId="51E5E739">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Data Type</w:t>
            </w:r>
          </w:p>
        </w:tc>
        <w:tc>
          <w:tcPr>
            <w:tcW w:w="1425" w:type="dxa"/>
            <w:shd w:val="clear" w:color="auto" w:fill="E6E6E6"/>
            <w:tcMar>
              <w:left w:w="105" w:type="dxa"/>
              <w:right w:w="105" w:type="dxa"/>
            </w:tcMar>
            <w:vAlign w:val="top"/>
          </w:tcPr>
          <w:p w:rsidR="40B42D36" w:rsidP="40B42D36" w:rsidRDefault="40B42D36" w14:paraId="5D2E959D" w14:textId="276A1AC2">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Nullability</w:t>
            </w:r>
          </w:p>
        </w:tc>
        <w:tc>
          <w:tcPr>
            <w:tcW w:w="1425" w:type="dxa"/>
            <w:shd w:val="clear" w:color="auto" w:fill="E6E6E6"/>
            <w:tcMar>
              <w:left w:w="105" w:type="dxa"/>
              <w:right w:w="105" w:type="dxa"/>
            </w:tcMar>
            <w:vAlign w:val="top"/>
          </w:tcPr>
          <w:p w:rsidR="40B42D36" w:rsidP="40B42D36" w:rsidRDefault="40B42D36" w14:paraId="43E4CC43" w14:textId="4FC35511">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Key Constraint</w:t>
            </w:r>
          </w:p>
        </w:tc>
        <w:tc>
          <w:tcPr>
            <w:tcW w:w="1425" w:type="dxa"/>
            <w:shd w:val="clear" w:color="auto" w:fill="E6E6E6"/>
            <w:tcMar>
              <w:left w:w="105" w:type="dxa"/>
              <w:right w:w="105" w:type="dxa"/>
            </w:tcMar>
            <w:vAlign w:val="top"/>
          </w:tcPr>
          <w:p w:rsidR="40B42D36" w:rsidP="40B42D36" w:rsidRDefault="40B42D36" w14:paraId="230D5FA6" w14:textId="437C0335">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Functional Purpose</w:t>
            </w:r>
          </w:p>
        </w:tc>
        <w:tc>
          <w:tcPr>
            <w:tcW w:w="1725" w:type="dxa"/>
            <w:shd w:val="clear" w:color="auto" w:fill="E6E6E6"/>
            <w:tcMar>
              <w:left w:w="105" w:type="dxa"/>
              <w:right w:w="105" w:type="dxa"/>
            </w:tcMar>
            <w:vAlign w:val="top"/>
          </w:tcPr>
          <w:p w:rsidR="40B42D36" w:rsidP="40B42D36" w:rsidRDefault="40B42D36" w14:paraId="2C473315" w14:textId="6123C098">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Sample Value</w:t>
            </w:r>
          </w:p>
        </w:tc>
      </w:tr>
      <w:tr w:rsidR="40B42D36" w:rsidTr="40B42D36" w14:paraId="772B863B">
        <w:trPr>
          <w:trHeight w:val="300"/>
        </w:trPr>
        <w:tc>
          <w:tcPr>
            <w:tcW w:w="1455" w:type="dxa"/>
            <w:tcMar>
              <w:top w:w="30" w:type="dxa"/>
              <w:left w:w="45" w:type="dxa"/>
              <w:bottom w:w="30" w:type="dxa"/>
              <w:right w:w="45" w:type="dxa"/>
            </w:tcMar>
            <w:vAlign w:val="top"/>
          </w:tcPr>
          <w:p w:rsidR="40B42D36" w:rsidP="40B42D36" w:rsidRDefault="40B42D36" w14:paraId="41DBC3DF" w14:textId="6A45E2DD">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id</w:t>
            </w:r>
          </w:p>
        </w:tc>
        <w:tc>
          <w:tcPr>
            <w:tcW w:w="1380" w:type="dxa"/>
            <w:tcMar>
              <w:top w:w="30" w:type="dxa"/>
              <w:left w:w="45" w:type="dxa"/>
              <w:bottom w:w="30" w:type="dxa"/>
              <w:right w:w="45" w:type="dxa"/>
            </w:tcMar>
            <w:vAlign w:val="top"/>
          </w:tcPr>
          <w:p w:rsidR="40B42D36" w:rsidP="40B42D36" w:rsidRDefault="40B42D36" w14:paraId="5861843E" w14:textId="00EEDBF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3CF6B218" w14:textId="2FB0F9C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25" w:type="dxa"/>
            <w:tcMar>
              <w:top w:w="30" w:type="dxa"/>
              <w:left w:w="45" w:type="dxa"/>
              <w:bottom w:w="30" w:type="dxa"/>
              <w:right w:w="45" w:type="dxa"/>
            </w:tcMar>
            <w:vAlign w:val="top"/>
          </w:tcPr>
          <w:p w:rsidR="40B42D36" w:rsidP="40B42D36" w:rsidRDefault="40B42D36" w14:paraId="6CCA6570" w14:textId="4D7A22D6">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PRIMARY KEY</w:t>
            </w:r>
          </w:p>
        </w:tc>
        <w:tc>
          <w:tcPr>
            <w:tcW w:w="1425" w:type="dxa"/>
            <w:tcMar>
              <w:top w:w="30" w:type="dxa"/>
              <w:left w:w="45" w:type="dxa"/>
              <w:bottom w:w="30" w:type="dxa"/>
              <w:right w:w="45" w:type="dxa"/>
            </w:tcMar>
            <w:vAlign w:val="top"/>
          </w:tcPr>
          <w:p w:rsidR="40B42D36" w:rsidP="40B42D36" w:rsidRDefault="40B42D36" w14:paraId="4E6408BE" w14:textId="6585827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Unique owner identifier string</w:t>
            </w:r>
          </w:p>
        </w:tc>
        <w:tc>
          <w:tcPr>
            <w:tcW w:w="1725" w:type="dxa"/>
            <w:tcMar>
              <w:top w:w="30" w:type="dxa"/>
              <w:left w:w="45" w:type="dxa"/>
              <w:bottom w:w="30" w:type="dxa"/>
              <w:right w:w="45" w:type="dxa"/>
            </w:tcMar>
            <w:vAlign w:val="top"/>
          </w:tcPr>
          <w:p w:rsidR="40B42D36" w:rsidP="40B42D36" w:rsidRDefault="40B42D36" w14:paraId="72C77AEA" w14:textId="28BC5DFD">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'o-1'</w:t>
            </w:r>
          </w:p>
        </w:tc>
      </w:tr>
      <w:tr w:rsidR="40B42D36" w:rsidTr="40B42D36" w14:paraId="58ED3C18">
        <w:trPr>
          <w:trHeight w:val="300"/>
        </w:trPr>
        <w:tc>
          <w:tcPr>
            <w:tcW w:w="1455" w:type="dxa"/>
            <w:tcMar>
              <w:top w:w="30" w:type="dxa"/>
              <w:left w:w="45" w:type="dxa"/>
              <w:bottom w:w="30" w:type="dxa"/>
              <w:right w:w="45" w:type="dxa"/>
            </w:tcMar>
            <w:vAlign w:val="top"/>
          </w:tcPr>
          <w:p w:rsidR="40B42D36" w:rsidP="40B42D36" w:rsidRDefault="40B42D36" w14:paraId="03DA666E" w14:textId="4A845DD8">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name</w:t>
            </w:r>
          </w:p>
        </w:tc>
        <w:tc>
          <w:tcPr>
            <w:tcW w:w="1380" w:type="dxa"/>
            <w:tcMar>
              <w:top w:w="30" w:type="dxa"/>
              <w:left w:w="45" w:type="dxa"/>
              <w:bottom w:w="30" w:type="dxa"/>
              <w:right w:w="45" w:type="dxa"/>
            </w:tcMar>
            <w:vAlign w:val="top"/>
          </w:tcPr>
          <w:p w:rsidR="40B42D36" w:rsidP="40B42D36" w:rsidRDefault="40B42D36" w14:paraId="4718EAE9" w14:textId="6B2436B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54BF3783" w14:textId="219135A4">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25" w:type="dxa"/>
            <w:tcMar>
              <w:top w:w="30" w:type="dxa"/>
              <w:left w:w="45" w:type="dxa"/>
              <w:bottom w:w="30" w:type="dxa"/>
              <w:right w:w="45" w:type="dxa"/>
            </w:tcMar>
            <w:vAlign w:val="top"/>
          </w:tcPr>
          <w:p w:rsidR="40B42D36" w:rsidP="40B42D36" w:rsidRDefault="40B42D36" w14:paraId="5F8D4806" w14:textId="2192E61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25" w:type="dxa"/>
            <w:tcMar>
              <w:top w:w="30" w:type="dxa"/>
              <w:left w:w="45" w:type="dxa"/>
              <w:bottom w:w="30" w:type="dxa"/>
              <w:right w:w="45" w:type="dxa"/>
            </w:tcMar>
            <w:vAlign w:val="top"/>
          </w:tcPr>
          <w:p w:rsidR="40B42D36" w:rsidP="40B42D36" w:rsidRDefault="40B42D36" w14:paraId="1902D326" w14:textId="70E4C22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Full legal name of client</w:t>
            </w:r>
          </w:p>
        </w:tc>
        <w:tc>
          <w:tcPr>
            <w:tcW w:w="1725" w:type="dxa"/>
            <w:tcMar>
              <w:top w:w="30" w:type="dxa"/>
              <w:left w:w="45" w:type="dxa"/>
              <w:bottom w:w="30" w:type="dxa"/>
              <w:right w:w="45" w:type="dxa"/>
            </w:tcMar>
            <w:vAlign w:val="top"/>
          </w:tcPr>
          <w:p w:rsidR="40B42D36" w:rsidP="40B42D36" w:rsidRDefault="40B42D36" w14:paraId="63857129" w14:textId="34E6C684">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'Eleanor Vance'</w:t>
            </w:r>
          </w:p>
        </w:tc>
      </w:tr>
      <w:tr w:rsidR="40B42D36" w:rsidTr="40B42D36" w14:paraId="3FE7113C">
        <w:trPr>
          <w:trHeight w:val="300"/>
        </w:trPr>
        <w:tc>
          <w:tcPr>
            <w:tcW w:w="1455" w:type="dxa"/>
            <w:tcMar>
              <w:top w:w="30" w:type="dxa"/>
              <w:left w:w="45" w:type="dxa"/>
              <w:bottom w:w="30" w:type="dxa"/>
              <w:right w:w="45" w:type="dxa"/>
            </w:tcMar>
            <w:vAlign w:val="top"/>
          </w:tcPr>
          <w:p w:rsidR="40B42D36" w:rsidP="40B42D36" w:rsidRDefault="40B42D36" w14:paraId="0415AE6A" w14:textId="7EECB6E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phone</w:t>
            </w:r>
          </w:p>
        </w:tc>
        <w:tc>
          <w:tcPr>
            <w:tcW w:w="1380" w:type="dxa"/>
            <w:tcMar>
              <w:top w:w="30" w:type="dxa"/>
              <w:left w:w="45" w:type="dxa"/>
              <w:bottom w:w="30" w:type="dxa"/>
              <w:right w:w="45" w:type="dxa"/>
            </w:tcMar>
            <w:vAlign w:val="top"/>
          </w:tcPr>
          <w:p w:rsidR="40B42D36" w:rsidP="40B42D36" w:rsidRDefault="40B42D36" w14:paraId="6459BB67" w14:textId="4FA19DE8">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5D8EB47F" w14:textId="6D402D5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25" w:type="dxa"/>
            <w:tcMar>
              <w:top w:w="30" w:type="dxa"/>
              <w:left w:w="45" w:type="dxa"/>
              <w:bottom w:w="30" w:type="dxa"/>
              <w:right w:w="45" w:type="dxa"/>
            </w:tcMar>
            <w:vAlign w:val="top"/>
          </w:tcPr>
          <w:p w:rsidR="40B42D36" w:rsidP="40B42D36" w:rsidRDefault="40B42D36" w14:paraId="45109864" w14:textId="773D8148">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25" w:type="dxa"/>
            <w:tcMar>
              <w:top w:w="30" w:type="dxa"/>
              <w:left w:w="45" w:type="dxa"/>
              <w:bottom w:w="30" w:type="dxa"/>
              <w:right w:w="45" w:type="dxa"/>
            </w:tcMar>
            <w:vAlign w:val="top"/>
          </w:tcPr>
          <w:p w:rsidR="40B42D36" w:rsidP="40B42D36" w:rsidRDefault="40B42D36" w14:paraId="686F9439" w14:textId="22686EC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Primary contact telephone</w:t>
            </w:r>
          </w:p>
        </w:tc>
        <w:tc>
          <w:tcPr>
            <w:tcW w:w="1725" w:type="dxa"/>
            <w:tcMar>
              <w:top w:w="30" w:type="dxa"/>
              <w:left w:w="45" w:type="dxa"/>
              <w:bottom w:w="30" w:type="dxa"/>
              <w:right w:w="45" w:type="dxa"/>
            </w:tcMar>
            <w:vAlign w:val="top"/>
          </w:tcPr>
          <w:p w:rsidR="40B42D36" w:rsidP="40B42D36" w:rsidRDefault="40B42D36" w14:paraId="45E97639" w14:textId="79AFDF78">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'(555) 234-5678'</w:t>
            </w:r>
          </w:p>
        </w:tc>
      </w:tr>
      <w:tr w:rsidR="40B42D36" w:rsidTr="40B42D36" w14:paraId="5A8B57B4">
        <w:trPr>
          <w:trHeight w:val="300"/>
        </w:trPr>
        <w:tc>
          <w:tcPr>
            <w:tcW w:w="1455" w:type="dxa"/>
            <w:tcMar>
              <w:top w:w="30" w:type="dxa"/>
              <w:left w:w="45" w:type="dxa"/>
              <w:bottom w:w="30" w:type="dxa"/>
              <w:right w:w="45" w:type="dxa"/>
            </w:tcMar>
            <w:vAlign w:val="top"/>
          </w:tcPr>
          <w:p w:rsidR="40B42D36" w:rsidP="40B42D36" w:rsidRDefault="40B42D36" w14:paraId="7D57A7C6" w14:textId="1B4083F1">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email</w:t>
            </w:r>
          </w:p>
        </w:tc>
        <w:tc>
          <w:tcPr>
            <w:tcW w:w="1380" w:type="dxa"/>
            <w:tcMar>
              <w:top w:w="30" w:type="dxa"/>
              <w:left w:w="45" w:type="dxa"/>
              <w:bottom w:w="30" w:type="dxa"/>
              <w:right w:w="45" w:type="dxa"/>
            </w:tcMar>
            <w:vAlign w:val="top"/>
          </w:tcPr>
          <w:p w:rsidR="40B42D36" w:rsidP="40B42D36" w:rsidRDefault="40B42D36" w14:paraId="2E323C52" w14:textId="669405B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6CDDF7A5" w14:textId="7B90A30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25" w:type="dxa"/>
            <w:tcMar>
              <w:top w:w="30" w:type="dxa"/>
              <w:left w:w="45" w:type="dxa"/>
              <w:bottom w:w="30" w:type="dxa"/>
              <w:right w:w="45" w:type="dxa"/>
            </w:tcMar>
            <w:vAlign w:val="top"/>
          </w:tcPr>
          <w:p w:rsidR="40B42D36" w:rsidP="40B42D36" w:rsidRDefault="40B42D36" w14:paraId="59C0C613" w14:textId="18BF4E1D">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25" w:type="dxa"/>
            <w:tcMar>
              <w:top w:w="30" w:type="dxa"/>
              <w:left w:w="45" w:type="dxa"/>
              <w:bottom w:w="30" w:type="dxa"/>
              <w:right w:w="45" w:type="dxa"/>
            </w:tcMar>
            <w:vAlign w:val="top"/>
          </w:tcPr>
          <w:p w:rsidR="40B42D36" w:rsidP="40B42D36" w:rsidRDefault="40B42D36" w14:paraId="41481E47" w14:textId="65BC851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Contact email address</w:t>
            </w:r>
          </w:p>
        </w:tc>
        <w:tc>
          <w:tcPr>
            <w:tcW w:w="1725" w:type="dxa"/>
            <w:tcMar>
              <w:top w:w="30" w:type="dxa"/>
              <w:left w:w="45" w:type="dxa"/>
              <w:bottom w:w="30" w:type="dxa"/>
              <w:right w:w="45" w:type="dxa"/>
            </w:tcMar>
            <w:vAlign w:val="top"/>
          </w:tcPr>
          <w:p w:rsidR="40B42D36" w:rsidP="40B42D36" w:rsidRDefault="40B42D36" w14:paraId="170A9607" w14:textId="70508B0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w:t>
            </w:r>
            <w:hyperlink r:id="Rb67811e1f0744231">
              <w:r w:rsidRPr="40B42D36" w:rsidR="40B42D36">
                <w:rPr>
                  <w:rStyle w:val="Hyperlink"/>
                  <w:b w:val="0"/>
                  <w:bCs w:val="0"/>
                  <w:i w:val="0"/>
                  <w:iCs w:val="0"/>
                  <w:lang w:val="en-US"/>
                </w:rPr>
                <w:t>eleanor@example.com</w:t>
              </w:r>
            </w:hyperlink>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w:t>
            </w:r>
          </w:p>
        </w:tc>
      </w:tr>
      <w:tr w:rsidR="40B42D36" w:rsidTr="40B42D36" w14:paraId="48B5701B">
        <w:trPr>
          <w:trHeight w:val="300"/>
        </w:trPr>
        <w:tc>
          <w:tcPr>
            <w:tcW w:w="1455" w:type="dxa"/>
            <w:tcMar>
              <w:top w:w="30" w:type="dxa"/>
              <w:left w:w="45" w:type="dxa"/>
              <w:bottom w:w="30" w:type="dxa"/>
              <w:right w:w="45" w:type="dxa"/>
            </w:tcMar>
            <w:vAlign w:val="top"/>
          </w:tcPr>
          <w:p w:rsidR="40B42D36" w:rsidP="40B42D36" w:rsidRDefault="40B42D36" w14:paraId="6F9ED8C0" w14:textId="7E1C3226">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address</w:t>
            </w:r>
          </w:p>
        </w:tc>
        <w:tc>
          <w:tcPr>
            <w:tcW w:w="1380" w:type="dxa"/>
            <w:tcMar>
              <w:top w:w="30" w:type="dxa"/>
              <w:left w:w="45" w:type="dxa"/>
              <w:bottom w:w="30" w:type="dxa"/>
              <w:right w:w="45" w:type="dxa"/>
            </w:tcMar>
            <w:vAlign w:val="top"/>
          </w:tcPr>
          <w:p w:rsidR="40B42D36" w:rsidP="40B42D36" w:rsidRDefault="40B42D36" w14:paraId="6369FF9A" w14:textId="2952A2A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3BD39FEA" w14:textId="42D3266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25" w:type="dxa"/>
            <w:tcMar>
              <w:top w:w="30" w:type="dxa"/>
              <w:left w:w="45" w:type="dxa"/>
              <w:bottom w:w="30" w:type="dxa"/>
              <w:right w:w="45" w:type="dxa"/>
            </w:tcMar>
            <w:vAlign w:val="top"/>
          </w:tcPr>
          <w:p w:rsidR="40B42D36" w:rsidP="40B42D36" w:rsidRDefault="40B42D36" w14:paraId="2A44B9EB" w14:textId="015E188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25" w:type="dxa"/>
            <w:tcMar>
              <w:top w:w="30" w:type="dxa"/>
              <w:left w:w="45" w:type="dxa"/>
              <w:bottom w:w="30" w:type="dxa"/>
              <w:right w:w="45" w:type="dxa"/>
            </w:tcMar>
            <w:vAlign w:val="top"/>
          </w:tcPr>
          <w:p w:rsidR="40B42D36" w:rsidP="40B42D36" w:rsidRDefault="40B42D36" w14:paraId="17D48730" w14:textId="1723379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Physical residential address</w:t>
            </w:r>
          </w:p>
        </w:tc>
        <w:tc>
          <w:tcPr>
            <w:tcW w:w="1725" w:type="dxa"/>
            <w:tcMar>
              <w:top w:w="30" w:type="dxa"/>
              <w:left w:w="45" w:type="dxa"/>
              <w:bottom w:w="30" w:type="dxa"/>
              <w:right w:w="45" w:type="dxa"/>
            </w:tcMar>
            <w:vAlign w:val="top"/>
          </w:tcPr>
          <w:p w:rsidR="40B42D36" w:rsidP="40B42D36" w:rsidRDefault="40B42D36" w14:paraId="46440FB5" w14:textId="3BF3B79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'124 Hill House Way'</w:t>
            </w:r>
          </w:p>
        </w:tc>
      </w:tr>
      <w:tr w:rsidR="40B42D36" w:rsidTr="40B42D36" w14:paraId="045CF992">
        <w:trPr>
          <w:trHeight w:val="300"/>
        </w:trPr>
        <w:tc>
          <w:tcPr>
            <w:tcW w:w="1455" w:type="dxa"/>
            <w:tcMar>
              <w:top w:w="30" w:type="dxa"/>
              <w:left w:w="45" w:type="dxa"/>
              <w:bottom w:w="30" w:type="dxa"/>
              <w:right w:w="45" w:type="dxa"/>
            </w:tcMar>
            <w:vAlign w:val="top"/>
          </w:tcPr>
          <w:p w:rsidR="40B42D36" w:rsidP="40B42D36" w:rsidRDefault="40B42D36" w14:paraId="27A45C3C" w14:textId="6F193C5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emergencyContact</w:t>
            </w:r>
          </w:p>
        </w:tc>
        <w:tc>
          <w:tcPr>
            <w:tcW w:w="1380" w:type="dxa"/>
            <w:tcMar>
              <w:top w:w="30" w:type="dxa"/>
              <w:left w:w="45" w:type="dxa"/>
              <w:bottom w:w="30" w:type="dxa"/>
              <w:right w:w="45" w:type="dxa"/>
            </w:tcMar>
            <w:vAlign w:val="top"/>
          </w:tcPr>
          <w:p w:rsidR="40B42D36" w:rsidP="40B42D36" w:rsidRDefault="40B42D36" w14:paraId="6F6EEBEF" w14:textId="71BE7A9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1753110E" w14:textId="64F861A6">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NULLABLE</w:t>
            </w:r>
          </w:p>
        </w:tc>
        <w:tc>
          <w:tcPr>
            <w:tcW w:w="1425" w:type="dxa"/>
            <w:tcMar>
              <w:top w:w="30" w:type="dxa"/>
              <w:left w:w="45" w:type="dxa"/>
              <w:bottom w:w="30" w:type="dxa"/>
              <w:right w:w="45" w:type="dxa"/>
            </w:tcMar>
            <w:vAlign w:val="top"/>
          </w:tcPr>
          <w:p w:rsidR="40B42D36" w:rsidP="40B42D36" w:rsidRDefault="40B42D36" w14:paraId="4CE22634" w14:textId="74A95271">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25" w:type="dxa"/>
            <w:tcMar>
              <w:top w:w="30" w:type="dxa"/>
              <w:left w:w="45" w:type="dxa"/>
              <w:bottom w:w="30" w:type="dxa"/>
              <w:right w:w="45" w:type="dxa"/>
            </w:tcMar>
            <w:vAlign w:val="top"/>
          </w:tcPr>
          <w:p w:rsidR="40B42D36" w:rsidP="40B42D36" w:rsidRDefault="40B42D36" w14:paraId="6FCD62DB" w14:textId="0667F85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Secondary emergency contact</w:t>
            </w:r>
          </w:p>
        </w:tc>
        <w:tc>
          <w:tcPr>
            <w:tcW w:w="1725" w:type="dxa"/>
            <w:tcMar>
              <w:top w:w="30" w:type="dxa"/>
              <w:left w:w="45" w:type="dxa"/>
              <w:bottom w:w="30" w:type="dxa"/>
              <w:right w:w="45" w:type="dxa"/>
            </w:tcMar>
            <w:vAlign w:val="top"/>
          </w:tcPr>
          <w:p w:rsidR="40B42D36" w:rsidP="40B42D36" w:rsidRDefault="40B42D36" w14:paraId="5B447005" w14:textId="483A4B6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'Thomas Vance (Brother)'</w:t>
            </w:r>
          </w:p>
        </w:tc>
      </w:tr>
      <w:tr w:rsidR="40B42D36" w:rsidTr="40B42D36" w14:paraId="26168E79">
        <w:trPr>
          <w:trHeight w:val="300"/>
        </w:trPr>
        <w:tc>
          <w:tcPr>
            <w:tcW w:w="1455" w:type="dxa"/>
            <w:tcMar>
              <w:top w:w="30" w:type="dxa"/>
              <w:left w:w="45" w:type="dxa"/>
              <w:bottom w:w="30" w:type="dxa"/>
              <w:right w:w="45" w:type="dxa"/>
            </w:tcMar>
            <w:vAlign w:val="top"/>
          </w:tcPr>
          <w:p w:rsidR="40B42D36" w:rsidP="40B42D36" w:rsidRDefault="40B42D36" w14:paraId="5E191B3E" w14:textId="48D78F3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createdAt</w:t>
            </w:r>
          </w:p>
        </w:tc>
        <w:tc>
          <w:tcPr>
            <w:tcW w:w="1380" w:type="dxa"/>
            <w:tcMar>
              <w:top w:w="30" w:type="dxa"/>
              <w:left w:w="45" w:type="dxa"/>
              <w:bottom w:w="30" w:type="dxa"/>
              <w:right w:w="45" w:type="dxa"/>
            </w:tcMar>
            <w:vAlign w:val="top"/>
          </w:tcPr>
          <w:p w:rsidR="40B42D36" w:rsidP="40B42D36" w:rsidRDefault="40B42D36" w14:paraId="7E550B2D" w14:textId="040B466D">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25" w:type="dxa"/>
            <w:tcMar>
              <w:top w:w="30" w:type="dxa"/>
              <w:left w:w="45" w:type="dxa"/>
              <w:bottom w:w="30" w:type="dxa"/>
              <w:right w:w="45" w:type="dxa"/>
            </w:tcMar>
            <w:vAlign w:val="top"/>
          </w:tcPr>
          <w:p w:rsidR="40B42D36" w:rsidP="40B42D36" w:rsidRDefault="40B42D36" w14:paraId="39B33C22" w14:textId="307207D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25" w:type="dxa"/>
            <w:tcMar>
              <w:top w:w="30" w:type="dxa"/>
              <w:left w:w="45" w:type="dxa"/>
              <w:bottom w:w="30" w:type="dxa"/>
              <w:right w:w="45" w:type="dxa"/>
            </w:tcMar>
            <w:vAlign w:val="top"/>
          </w:tcPr>
          <w:p w:rsidR="40B42D36" w:rsidP="40B42D36" w:rsidRDefault="40B42D36" w14:paraId="2094009D" w14:textId="137EAA1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25" w:type="dxa"/>
            <w:tcMar>
              <w:top w:w="30" w:type="dxa"/>
              <w:left w:w="45" w:type="dxa"/>
              <w:bottom w:w="30" w:type="dxa"/>
              <w:right w:w="45" w:type="dxa"/>
            </w:tcMar>
            <w:vAlign w:val="top"/>
          </w:tcPr>
          <w:p w:rsidR="40B42D36" w:rsidP="40B42D36" w:rsidRDefault="40B42D36" w14:paraId="3444BDD7" w14:textId="1AB6BC6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Registration ISO timestamp</w:t>
            </w:r>
          </w:p>
        </w:tc>
        <w:tc>
          <w:tcPr>
            <w:tcW w:w="1725" w:type="dxa"/>
            <w:tcMar>
              <w:top w:w="30" w:type="dxa"/>
              <w:left w:w="45" w:type="dxa"/>
              <w:bottom w:w="30" w:type="dxa"/>
              <w:right w:w="45" w:type="dxa"/>
            </w:tcMar>
            <w:vAlign w:val="top"/>
          </w:tcPr>
          <w:p w:rsidR="40B42D36" w:rsidP="40B42D36" w:rsidRDefault="40B42D36" w14:paraId="664BCA4B" w14:textId="28AA56A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'2026-01-15T09:30:00Z'</w:t>
            </w:r>
          </w:p>
        </w:tc>
      </w:tr>
    </w:tbl>
    <w:p w:rsidR="001747A2" w:rsidP="40B42D36" w:rsidRDefault="004D3FBA" w14:paraId="6396C145" w14:textId="16D22DC8">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0C22355C" w14:textId="046D1D75">
      <w:pPr>
        <w:bidi w:val="0"/>
        <w:spacing w:after="120" w:line="360" w:lineRule="auto"/>
        <w:jc w:val="both"/>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`pets` Table: Stores patient profiles linked to an owner via foreign key `ownerId`. Includes species, breed, DOB, weight, medical notes, and vaccination status badge ('Up-to-date' vs 'Not Vaccinated'). Defines declarative cascade deletion (`FOREIGN KEY(ownerId) REFERENCES owners(id) ON DELETE CASCADE`).</w:t>
      </w:r>
    </w:p>
    <w:p w:rsidR="001747A2" w:rsidP="40B42D36" w:rsidRDefault="004D3FBA" w14:paraId="1A34FDF0" w14:textId="58FF29FB">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06E50365" w14:textId="25535DD5">
      <w:pPr>
        <w:bidi w:val="0"/>
        <w:spacing w:before="120" w:after="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40B42D36" w:rsidR="3A6C8E72">
        <w:rPr>
          <w:rFonts w:ascii="Times New Roman" w:hAnsi="Times New Roman" w:eastAsia="Times New Roman" w:cs="Times New Roman"/>
          <w:b w:val="1"/>
          <w:bCs w:val="1"/>
          <w:i w:val="0"/>
          <w:iCs w:val="0"/>
          <w:caps w:val="0"/>
          <w:smallCaps w:val="0"/>
          <w:noProof w:val="0"/>
          <w:color w:val="000000" w:themeColor="text1" w:themeTint="FF" w:themeShade="FF"/>
          <w:sz w:val="21"/>
          <w:szCs w:val="21"/>
          <w:lang w:val="en-US"/>
        </w:rPr>
        <w:t>Table A.1.2: Detailed Column Specification for `pets` Table</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1440"/>
        <w:gridCol w:w="1440"/>
        <w:gridCol w:w="1440"/>
        <w:gridCol w:w="1440"/>
        <w:gridCol w:w="1440"/>
        <w:gridCol w:w="1440"/>
      </w:tblGrid>
      <w:tr w:rsidR="40B42D36" w:rsidTr="40B42D36" w14:paraId="12AD7C53">
        <w:trPr>
          <w:trHeight w:val="300"/>
        </w:trPr>
        <w:tc>
          <w:tcPr>
            <w:tcW w:w="1440" w:type="dxa"/>
            <w:shd w:val="clear" w:color="auto" w:fill="E6E6E6"/>
            <w:tcMar>
              <w:left w:w="105" w:type="dxa"/>
              <w:right w:w="105" w:type="dxa"/>
            </w:tcMar>
            <w:vAlign w:val="top"/>
          </w:tcPr>
          <w:p w:rsidR="40B42D36" w:rsidP="40B42D36" w:rsidRDefault="40B42D36" w14:paraId="5B850C9F" w14:textId="69CB3683">
            <w:pPr>
              <w:bidi w:val="0"/>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Column</w:t>
            </w:r>
          </w:p>
        </w:tc>
        <w:tc>
          <w:tcPr>
            <w:tcW w:w="1440" w:type="dxa"/>
            <w:shd w:val="clear" w:color="auto" w:fill="E6E6E6"/>
            <w:tcMar>
              <w:left w:w="105" w:type="dxa"/>
              <w:right w:w="105" w:type="dxa"/>
            </w:tcMar>
            <w:vAlign w:val="top"/>
          </w:tcPr>
          <w:p w:rsidR="40B42D36" w:rsidP="40B42D36" w:rsidRDefault="40B42D36" w14:paraId="03F8B9B9" w14:textId="7C333F38">
            <w:pPr>
              <w:bidi w:val="0"/>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Data Type</w:t>
            </w:r>
          </w:p>
        </w:tc>
        <w:tc>
          <w:tcPr>
            <w:tcW w:w="1440" w:type="dxa"/>
            <w:shd w:val="clear" w:color="auto" w:fill="E6E6E6"/>
            <w:tcMar>
              <w:left w:w="105" w:type="dxa"/>
              <w:right w:w="105" w:type="dxa"/>
            </w:tcMar>
            <w:vAlign w:val="top"/>
          </w:tcPr>
          <w:p w:rsidR="40B42D36" w:rsidP="40B42D36" w:rsidRDefault="40B42D36" w14:paraId="5CF0B846" w14:textId="00DEC482">
            <w:pPr>
              <w:bidi w:val="0"/>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Nullability</w:t>
            </w:r>
          </w:p>
        </w:tc>
        <w:tc>
          <w:tcPr>
            <w:tcW w:w="1440" w:type="dxa"/>
            <w:shd w:val="clear" w:color="auto" w:fill="E6E6E6"/>
            <w:tcMar>
              <w:left w:w="105" w:type="dxa"/>
              <w:right w:w="105" w:type="dxa"/>
            </w:tcMar>
            <w:vAlign w:val="top"/>
          </w:tcPr>
          <w:p w:rsidR="40B42D36" w:rsidP="40B42D36" w:rsidRDefault="40B42D36" w14:paraId="1736CE0D" w14:textId="2E9BB818">
            <w:pPr>
              <w:bidi w:val="0"/>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Key Constraint</w:t>
            </w:r>
          </w:p>
        </w:tc>
        <w:tc>
          <w:tcPr>
            <w:tcW w:w="1440" w:type="dxa"/>
            <w:shd w:val="clear" w:color="auto" w:fill="E6E6E6"/>
            <w:tcMar>
              <w:left w:w="105" w:type="dxa"/>
              <w:right w:w="105" w:type="dxa"/>
            </w:tcMar>
            <w:vAlign w:val="top"/>
          </w:tcPr>
          <w:p w:rsidR="40B42D36" w:rsidP="40B42D36" w:rsidRDefault="40B42D36" w14:paraId="046D4AC3" w14:textId="61527D34">
            <w:pPr>
              <w:bidi w:val="0"/>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Functional Purpose</w:t>
            </w:r>
          </w:p>
        </w:tc>
        <w:tc>
          <w:tcPr>
            <w:tcW w:w="1440" w:type="dxa"/>
            <w:shd w:val="clear" w:color="auto" w:fill="E6E6E6"/>
            <w:tcMar>
              <w:left w:w="105" w:type="dxa"/>
              <w:right w:w="105" w:type="dxa"/>
            </w:tcMar>
            <w:vAlign w:val="top"/>
          </w:tcPr>
          <w:p w:rsidR="40B42D36" w:rsidP="40B42D36" w:rsidRDefault="40B42D36" w14:paraId="2878F241" w14:textId="066268A2">
            <w:pPr>
              <w:bidi w:val="0"/>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Sample Value</w:t>
            </w:r>
          </w:p>
        </w:tc>
      </w:tr>
      <w:tr w:rsidR="40B42D36" w:rsidTr="40B42D36" w14:paraId="17E50F18">
        <w:trPr>
          <w:trHeight w:val="300"/>
        </w:trPr>
        <w:tc>
          <w:tcPr>
            <w:tcW w:w="1440" w:type="dxa"/>
            <w:tcMar>
              <w:top w:w="30" w:type="dxa"/>
              <w:left w:w="45" w:type="dxa"/>
              <w:bottom w:w="30" w:type="dxa"/>
              <w:right w:w="45" w:type="dxa"/>
            </w:tcMar>
            <w:vAlign w:val="top"/>
          </w:tcPr>
          <w:p w:rsidR="40B42D36" w:rsidP="40B42D36" w:rsidRDefault="40B42D36" w14:paraId="40C15965" w14:textId="3605DEFA">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id</w:t>
            </w:r>
          </w:p>
        </w:tc>
        <w:tc>
          <w:tcPr>
            <w:tcW w:w="1440" w:type="dxa"/>
            <w:tcMar>
              <w:top w:w="30" w:type="dxa"/>
              <w:left w:w="45" w:type="dxa"/>
              <w:bottom w:w="30" w:type="dxa"/>
              <w:right w:w="45" w:type="dxa"/>
            </w:tcMar>
            <w:vAlign w:val="top"/>
          </w:tcPr>
          <w:p w:rsidR="40B42D36" w:rsidP="40B42D36" w:rsidRDefault="40B42D36" w14:paraId="5F421946" w14:textId="0C7E883D">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65D5BD13" w14:textId="66C9FA26">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0790931D" w14:textId="188DB912">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PRIMARY KEY</w:t>
            </w:r>
          </w:p>
        </w:tc>
        <w:tc>
          <w:tcPr>
            <w:tcW w:w="1440" w:type="dxa"/>
            <w:tcMar>
              <w:top w:w="30" w:type="dxa"/>
              <w:left w:w="45" w:type="dxa"/>
              <w:bottom w:w="30" w:type="dxa"/>
              <w:right w:w="45" w:type="dxa"/>
            </w:tcMar>
            <w:vAlign w:val="top"/>
          </w:tcPr>
          <w:p w:rsidR="40B42D36" w:rsidP="40B42D36" w:rsidRDefault="40B42D36" w14:paraId="3D137C8E" w14:textId="6356D729">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Unique pet patient identifier</w:t>
            </w:r>
          </w:p>
        </w:tc>
        <w:tc>
          <w:tcPr>
            <w:tcW w:w="1440" w:type="dxa"/>
            <w:tcMar>
              <w:top w:w="30" w:type="dxa"/>
              <w:left w:w="45" w:type="dxa"/>
              <w:bottom w:w="30" w:type="dxa"/>
              <w:right w:w="45" w:type="dxa"/>
            </w:tcMar>
            <w:vAlign w:val="top"/>
          </w:tcPr>
          <w:p w:rsidR="40B42D36" w:rsidP="40B42D36" w:rsidRDefault="40B42D36" w14:paraId="36AE3DFC" w14:textId="45BDDC74">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'p-1'</w:t>
            </w:r>
          </w:p>
        </w:tc>
      </w:tr>
      <w:tr w:rsidR="40B42D36" w:rsidTr="40B42D36" w14:paraId="6BCD170D">
        <w:trPr>
          <w:trHeight w:val="300"/>
        </w:trPr>
        <w:tc>
          <w:tcPr>
            <w:tcW w:w="1440" w:type="dxa"/>
            <w:tcMar>
              <w:top w:w="30" w:type="dxa"/>
              <w:left w:w="45" w:type="dxa"/>
              <w:bottom w:w="30" w:type="dxa"/>
              <w:right w:w="45" w:type="dxa"/>
            </w:tcMar>
            <w:vAlign w:val="top"/>
          </w:tcPr>
          <w:p w:rsidR="40B42D36" w:rsidP="40B42D36" w:rsidRDefault="40B42D36" w14:paraId="6023F2BC" w14:textId="02544B11">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ownerId</w:t>
            </w:r>
          </w:p>
        </w:tc>
        <w:tc>
          <w:tcPr>
            <w:tcW w:w="1440" w:type="dxa"/>
            <w:tcMar>
              <w:top w:w="30" w:type="dxa"/>
              <w:left w:w="45" w:type="dxa"/>
              <w:bottom w:w="30" w:type="dxa"/>
              <w:right w:w="45" w:type="dxa"/>
            </w:tcMar>
            <w:vAlign w:val="top"/>
          </w:tcPr>
          <w:p w:rsidR="40B42D36" w:rsidP="40B42D36" w:rsidRDefault="40B42D36" w14:paraId="7F0AF8D3" w14:textId="6A46C3D1">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2805BF7E" w14:textId="2B76AE52">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614F4B8E" w14:textId="1748FA6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FOREIGN KEY (CASCADE)</w:t>
            </w:r>
          </w:p>
        </w:tc>
        <w:tc>
          <w:tcPr>
            <w:tcW w:w="1440" w:type="dxa"/>
            <w:tcMar>
              <w:top w:w="30" w:type="dxa"/>
              <w:left w:w="45" w:type="dxa"/>
              <w:bottom w:w="30" w:type="dxa"/>
              <w:right w:w="45" w:type="dxa"/>
            </w:tcMar>
            <w:vAlign w:val="top"/>
          </w:tcPr>
          <w:p w:rsidR="40B42D36" w:rsidP="40B42D36" w:rsidRDefault="40B42D36" w14:paraId="626B5BC2" w14:textId="2565B386">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Reference to parent owner record</w:t>
            </w:r>
          </w:p>
        </w:tc>
        <w:tc>
          <w:tcPr>
            <w:tcW w:w="1440" w:type="dxa"/>
            <w:tcMar>
              <w:top w:w="30" w:type="dxa"/>
              <w:left w:w="45" w:type="dxa"/>
              <w:bottom w:w="30" w:type="dxa"/>
              <w:right w:w="45" w:type="dxa"/>
            </w:tcMar>
            <w:vAlign w:val="top"/>
          </w:tcPr>
          <w:p w:rsidR="40B42D36" w:rsidP="40B42D36" w:rsidRDefault="40B42D36" w14:paraId="4E81F26E" w14:textId="27FAA149">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'o-1'</w:t>
            </w:r>
          </w:p>
        </w:tc>
      </w:tr>
      <w:tr w:rsidR="40B42D36" w:rsidTr="40B42D36" w14:paraId="700083C5">
        <w:trPr>
          <w:trHeight w:val="300"/>
        </w:trPr>
        <w:tc>
          <w:tcPr>
            <w:tcW w:w="1440" w:type="dxa"/>
            <w:tcMar>
              <w:top w:w="30" w:type="dxa"/>
              <w:left w:w="45" w:type="dxa"/>
              <w:bottom w:w="30" w:type="dxa"/>
              <w:right w:w="45" w:type="dxa"/>
            </w:tcMar>
            <w:vAlign w:val="top"/>
          </w:tcPr>
          <w:p w:rsidR="40B42D36" w:rsidP="40B42D36" w:rsidRDefault="40B42D36" w14:paraId="3C491D2A" w14:textId="666221D9">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name</w:t>
            </w:r>
          </w:p>
        </w:tc>
        <w:tc>
          <w:tcPr>
            <w:tcW w:w="1440" w:type="dxa"/>
            <w:tcMar>
              <w:top w:w="30" w:type="dxa"/>
              <w:left w:w="45" w:type="dxa"/>
              <w:bottom w:w="30" w:type="dxa"/>
              <w:right w:w="45" w:type="dxa"/>
            </w:tcMar>
            <w:vAlign w:val="top"/>
          </w:tcPr>
          <w:p w:rsidR="40B42D36" w:rsidP="40B42D36" w:rsidRDefault="40B42D36" w14:paraId="73B12481" w14:textId="7D820209">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1BCFF9EF" w14:textId="27A0550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66B885B7" w14:textId="12100857">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78F0A088" w14:textId="04CB20A1">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Name of pet patient</w:t>
            </w:r>
          </w:p>
        </w:tc>
        <w:tc>
          <w:tcPr>
            <w:tcW w:w="1440" w:type="dxa"/>
            <w:tcMar>
              <w:top w:w="30" w:type="dxa"/>
              <w:left w:w="45" w:type="dxa"/>
              <w:bottom w:w="30" w:type="dxa"/>
              <w:right w:w="45" w:type="dxa"/>
            </w:tcMar>
            <w:vAlign w:val="top"/>
          </w:tcPr>
          <w:p w:rsidR="40B42D36" w:rsidP="40B42D36" w:rsidRDefault="40B42D36" w14:paraId="23031AE9" w14:textId="2C30EA0D">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'Barnaby'</w:t>
            </w:r>
          </w:p>
        </w:tc>
      </w:tr>
      <w:tr w:rsidR="40B42D36" w:rsidTr="40B42D36" w14:paraId="1D5867C1">
        <w:trPr>
          <w:trHeight w:val="300"/>
        </w:trPr>
        <w:tc>
          <w:tcPr>
            <w:tcW w:w="1440" w:type="dxa"/>
            <w:tcMar>
              <w:top w:w="30" w:type="dxa"/>
              <w:left w:w="45" w:type="dxa"/>
              <w:bottom w:w="30" w:type="dxa"/>
              <w:right w:w="45" w:type="dxa"/>
            </w:tcMar>
            <w:vAlign w:val="top"/>
          </w:tcPr>
          <w:p w:rsidR="40B42D36" w:rsidP="40B42D36" w:rsidRDefault="40B42D36" w14:paraId="624DEEEB" w14:textId="28D301EF">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species</w:t>
            </w:r>
          </w:p>
        </w:tc>
        <w:tc>
          <w:tcPr>
            <w:tcW w:w="1440" w:type="dxa"/>
            <w:tcMar>
              <w:top w:w="30" w:type="dxa"/>
              <w:left w:w="45" w:type="dxa"/>
              <w:bottom w:w="30" w:type="dxa"/>
              <w:right w:w="45" w:type="dxa"/>
            </w:tcMar>
            <w:vAlign w:val="top"/>
          </w:tcPr>
          <w:p w:rsidR="40B42D36" w:rsidP="40B42D36" w:rsidRDefault="40B42D36" w14:paraId="363777F4" w14:textId="7A4EB3A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69EDD8F2" w14:textId="7A4CBEE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2E88CFB5" w14:textId="67CBDA8A">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730D0745" w14:textId="5D6FB6E9">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Animal species classification</w:t>
            </w:r>
          </w:p>
        </w:tc>
        <w:tc>
          <w:tcPr>
            <w:tcW w:w="1440" w:type="dxa"/>
            <w:tcMar>
              <w:top w:w="30" w:type="dxa"/>
              <w:left w:w="45" w:type="dxa"/>
              <w:bottom w:w="30" w:type="dxa"/>
              <w:right w:w="45" w:type="dxa"/>
            </w:tcMar>
            <w:vAlign w:val="top"/>
          </w:tcPr>
          <w:p w:rsidR="40B42D36" w:rsidP="40B42D36" w:rsidRDefault="40B42D36" w14:paraId="4A4AA257" w14:textId="11F3EDE3">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'Cat'</w:t>
            </w:r>
          </w:p>
        </w:tc>
      </w:tr>
      <w:tr w:rsidR="40B42D36" w:rsidTr="40B42D36" w14:paraId="4FA82416">
        <w:trPr>
          <w:trHeight w:val="300"/>
        </w:trPr>
        <w:tc>
          <w:tcPr>
            <w:tcW w:w="1440" w:type="dxa"/>
            <w:tcMar>
              <w:top w:w="30" w:type="dxa"/>
              <w:left w:w="45" w:type="dxa"/>
              <w:bottom w:w="30" w:type="dxa"/>
              <w:right w:w="45" w:type="dxa"/>
            </w:tcMar>
            <w:vAlign w:val="top"/>
          </w:tcPr>
          <w:p w:rsidR="40B42D36" w:rsidP="40B42D36" w:rsidRDefault="40B42D36" w14:paraId="3B966AA1" w14:textId="75ED287E">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breed</w:t>
            </w:r>
          </w:p>
        </w:tc>
        <w:tc>
          <w:tcPr>
            <w:tcW w:w="1440" w:type="dxa"/>
            <w:tcMar>
              <w:top w:w="30" w:type="dxa"/>
              <w:left w:w="45" w:type="dxa"/>
              <w:bottom w:w="30" w:type="dxa"/>
              <w:right w:w="45" w:type="dxa"/>
            </w:tcMar>
            <w:vAlign w:val="top"/>
          </w:tcPr>
          <w:p w:rsidR="40B42D36" w:rsidP="40B42D36" w:rsidRDefault="40B42D36" w14:paraId="4785D41C" w14:textId="1D6B93AD">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79BD6F69" w14:textId="4AA04950">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5AD22E4B" w14:textId="2522603A">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667722F4" w14:textId="7FD9AC75">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Specific breed classification</w:t>
            </w:r>
          </w:p>
        </w:tc>
        <w:tc>
          <w:tcPr>
            <w:tcW w:w="1440" w:type="dxa"/>
            <w:tcMar>
              <w:top w:w="30" w:type="dxa"/>
              <w:left w:w="45" w:type="dxa"/>
              <w:bottom w:w="30" w:type="dxa"/>
              <w:right w:w="45" w:type="dxa"/>
            </w:tcMar>
            <w:vAlign w:val="top"/>
          </w:tcPr>
          <w:p w:rsidR="40B42D36" w:rsidP="40B42D36" w:rsidRDefault="40B42D36" w14:paraId="04E1AAD5" w14:textId="216BF23E">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'Domestic Shorthair'</w:t>
            </w:r>
          </w:p>
        </w:tc>
      </w:tr>
      <w:tr w:rsidR="40B42D36" w:rsidTr="40B42D36" w14:paraId="5205A87B">
        <w:trPr>
          <w:trHeight w:val="300"/>
        </w:trPr>
        <w:tc>
          <w:tcPr>
            <w:tcW w:w="1440" w:type="dxa"/>
            <w:tcMar>
              <w:top w:w="30" w:type="dxa"/>
              <w:left w:w="45" w:type="dxa"/>
              <w:bottom w:w="30" w:type="dxa"/>
              <w:right w:w="45" w:type="dxa"/>
            </w:tcMar>
            <w:vAlign w:val="top"/>
          </w:tcPr>
          <w:p w:rsidR="40B42D36" w:rsidP="40B42D36" w:rsidRDefault="40B42D36" w14:paraId="402BDA1B" w14:textId="6FF9316C">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dob</w:t>
            </w:r>
          </w:p>
        </w:tc>
        <w:tc>
          <w:tcPr>
            <w:tcW w:w="1440" w:type="dxa"/>
            <w:tcMar>
              <w:top w:w="30" w:type="dxa"/>
              <w:left w:w="45" w:type="dxa"/>
              <w:bottom w:w="30" w:type="dxa"/>
              <w:right w:w="45" w:type="dxa"/>
            </w:tcMar>
            <w:vAlign w:val="top"/>
          </w:tcPr>
          <w:p w:rsidR="40B42D36" w:rsidP="40B42D36" w:rsidRDefault="40B42D36" w14:paraId="1458C0BE" w14:textId="622526C2">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16652477" w14:textId="4862C751">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77DED0DF" w14:textId="2A0CAC16">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3EEB7F53" w14:textId="3807313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Date of birth (YYYY-MM-DD)</w:t>
            </w:r>
          </w:p>
        </w:tc>
        <w:tc>
          <w:tcPr>
            <w:tcW w:w="1440" w:type="dxa"/>
            <w:tcMar>
              <w:top w:w="30" w:type="dxa"/>
              <w:left w:w="45" w:type="dxa"/>
              <w:bottom w:w="30" w:type="dxa"/>
              <w:right w:w="45" w:type="dxa"/>
            </w:tcMar>
            <w:vAlign w:val="top"/>
          </w:tcPr>
          <w:p w:rsidR="40B42D36" w:rsidP="40B42D36" w:rsidRDefault="40B42D36" w14:paraId="1327BFCC" w14:textId="72C28197">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'2021-04-12'</w:t>
            </w:r>
          </w:p>
        </w:tc>
      </w:tr>
      <w:tr w:rsidR="40B42D36" w:rsidTr="40B42D36" w14:paraId="0B31EDE9">
        <w:trPr>
          <w:trHeight w:val="300"/>
        </w:trPr>
        <w:tc>
          <w:tcPr>
            <w:tcW w:w="1440" w:type="dxa"/>
            <w:tcMar>
              <w:top w:w="30" w:type="dxa"/>
              <w:left w:w="45" w:type="dxa"/>
              <w:bottom w:w="30" w:type="dxa"/>
              <w:right w:w="45" w:type="dxa"/>
            </w:tcMar>
            <w:vAlign w:val="top"/>
          </w:tcPr>
          <w:p w:rsidR="40B42D36" w:rsidP="40B42D36" w:rsidRDefault="40B42D36" w14:paraId="7D3D47F5" w14:textId="0BAB650F">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weight</w:t>
            </w:r>
          </w:p>
        </w:tc>
        <w:tc>
          <w:tcPr>
            <w:tcW w:w="1440" w:type="dxa"/>
            <w:tcMar>
              <w:top w:w="30" w:type="dxa"/>
              <w:left w:w="45" w:type="dxa"/>
              <w:bottom w:w="30" w:type="dxa"/>
              <w:right w:w="45" w:type="dxa"/>
            </w:tcMar>
            <w:vAlign w:val="top"/>
          </w:tcPr>
          <w:p w:rsidR="40B42D36" w:rsidP="40B42D36" w:rsidRDefault="40B42D36" w14:paraId="3C88B180" w14:textId="48612B41">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REAL</w:t>
            </w:r>
          </w:p>
        </w:tc>
        <w:tc>
          <w:tcPr>
            <w:tcW w:w="1440" w:type="dxa"/>
            <w:tcMar>
              <w:top w:w="30" w:type="dxa"/>
              <w:left w:w="45" w:type="dxa"/>
              <w:bottom w:w="30" w:type="dxa"/>
              <w:right w:w="45" w:type="dxa"/>
            </w:tcMar>
            <w:vAlign w:val="top"/>
          </w:tcPr>
          <w:p w:rsidR="40B42D36" w:rsidP="40B42D36" w:rsidRDefault="40B42D36" w14:paraId="1162ABC1" w14:textId="795F9195">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7DB69200" w14:textId="4C83DF10">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193D2914" w14:textId="448D81FC">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Body weight in kilograms</w:t>
            </w:r>
          </w:p>
        </w:tc>
        <w:tc>
          <w:tcPr>
            <w:tcW w:w="1440" w:type="dxa"/>
            <w:tcMar>
              <w:top w:w="30" w:type="dxa"/>
              <w:left w:w="45" w:type="dxa"/>
              <w:bottom w:w="30" w:type="dxa"/>
              <w:right w:w="45" w:type="dxa"/>
            </w:tcMar>
            <w:vAlign w:val="top"/>
          </w:tcPr>
          <w:p w:rsidR="40B42D36" w:rsidP="40B42D36" w:rsidRDefault="40B42D36" w14:paraId="4BA0992C" w14:textId="649D4B4A">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4.8</w:t>
            </w:r>
          </w:p>
        </w:tc>
      </w:tr>
      <w:tr w:rsidR="40B42D36" w:rsidTr="40B42D36" w14:paraId="75592EE2">
        <w:trPr>
          <w:trHeight w:val="300"/>
        </w:trPr>
        <w:tc>
          <w:tcPr>
            <w:tcW w:w="1440" w:type="dxa"/>
            <w:tcMar>
              <w:top w:w="30" w:type="dxa"/>
              <w:left w:w="45" w:type="dxa"/>
              <w:bottom w:w="30" w:type="dxa"/>
              <w:right w:w="45" w:type="dxa"/>
            </w:tcMar>
            <w:vAlign w:val="top"/>
          </w:tcPr>
          <w:p w:rsidR="40B42D36" w:rsidP="40B42D36" w:rsidRDefault="40B42D36" w14:paraId="30CD3D5A" w14:textId="2C222FDF">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vaccination</w:t>
            </w:r>
          </w:p>
        </w:tc>
        <w:tc>
          <w:tcPr>
            <w:tcW w:w="1440" w:type="dxa"/>
            <w:tcMar>
              <w:top w:w="30" w:type="dxa"/>
              <w:left w:w="45" w:type="dxa"/>
              <w:bottom w:w="30" w:type="dxa"/>
              <w:right w:w="45" w:type="dxa"/>
            </w:tcMar>
            <w:vAlign w:val="top"/>
          </w:tcPr>
          <w:p w:rsidR="40B42D36" w:rsidP="40B42D36" w:rsidRDefault="40B42D36" w14:paraId="679DE913" w14:textId="665891CD">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7070E12E" w14:textId="65C64123">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NOT NULL</w:t>
            </w:r>
          </w:p>
        </w:tc>
        <w:tc>
          <w:tcPr>
            <w:tcW w:w="1440" w:type="dxa"/>
            <w:tcMar>
              <w:top w:w="30" w:type="dxa"/>
              <w:left w:w="45" w:type="dxa"/>
              <w:bottom w:w="30" w:type="dxa"/>
              <w:right w:w="45" w:type="dxa"/>
            </w:tcMar>
            <w:vAlign w:val="top"/>
          </w:tcPr>
          <w:p w:rsidR="40B42D36" w:rsidP="40B42D36" w:rsidRDefault="40B42D36" w14:paraId="1F903964" w14:textId="6F9004A9">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007B618F" w14:textId="5F42E3D3">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Immunization status badge</w:t>
            </w:r>
          </w:p>
        </w:tc>
        <w:tc>
          <w:tcPr>
            <w:tcW w:w="1440" w:type="dxa"/>
            <w:tcMar>
              <w:top w:w="30" w:type="dxa"/>
              <w:left w:w="45" w:type="dxa"/>
              <w:bottom w:w="30" w:type="dxa"/>
              <w:right w:w="45" w:type="dxa"/>
            </w:tcMar>
            <w:vAlign w:val="top"/>
          </w:tcPr>
          <w:p w:rsidR="40B42D36" w:rsidP="40B42D36" w:rsidRDefault="40B42D36" w14:paraId="26AF2E2B" w14:textId="5F583C5A">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'Up-to-date'</w:t>
            </w:r>
          </w:p>
        </w:tc>
      </w:tr>
      <w:tr w:rsidR="40B42D36" w:rsidTr="40B42D36" w14:paraId="5E86EAE0">
        <w:trPr>
          <w:trHeight w:val="300"/>
        </w:trPr>
        <w:tc>
          <w:tcPr>
            <w:tcW w:w="1440" w:type="dxa"/>
            <w:tcMar>
              <w:top w:w="30" w:type="dxa"/>
              <w:left w:w="45" w:type="dxa"/>
              <w:bottom w:w="30" w:type="dxa"/>
              <w:right w:w="45" w:type="dxa"/>
            </w:tcMar>
            <w:vAlign w:val="top"/>
          </w:tcPr>
          <w:p w:rsidR="40B42D36" w:rsidP="40B42D36" w:rsidRDefault="40B42D36" w14:paraId="10FA225C" w14:textId="607F0365">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notes</w:t>
            </w:r>
          </w:p>
        </w:tc>
        <w:tc>
          <w:tcPr>
            <w:tcW w:w="1440" w:type="dxa"/>
            <w:tcMar>
              <w:top w:w="30" w:type="dxa"/>
              <w:left w:w="45" w:type="dxa"/>
              <w:bottom w:w="30" w:type="dxa"/>
              <w:right w:w="45" w:type="dxa"/>
            </w:tcMar>
            <w:vAlign w:val="top"/>
          </w:tcPr>
          <w:p w:rsidR="40B42D36" w:rsidP="40B42D36" w:rsidRDefault="40B42D36" w14:paraId="7DE95638" w14:textId="1C175784">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TEXT</w:t>
            </w:r>
          </w:p>
        </w:tc>
        <w:tc>
          <w:tcPr>
            <w:tcW w:w="1440" w:type="dxa"/>
            <w:tcMar>
              <w:top w:w="30" w:type="dxa"/>
              <w:left w:w="45" w:type="dxa"/>
              <w:bottom w:w="30" w:type="dxa"/>
              <w:right w:w="45" w:type="dxa"/>
            </w:tcMar>
            <w:vAlign w:val="top"/>
          </w:tcPr>
          <w:p w:rsidR="40B42D36" w:rsidP="40B42D36" w:rsidRDefault="40B42D36" w14:paraId="30919FF3" w14:textId="62D389DC">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NULLABLE</w:t>
            </w:r>
          </w:p>
        </w:tc>
        <w:tc>
          <w:tcPr>
            <w:tcW w:w="1440" w:type="dxa"/>
            <w:tcMar>
              <w:top w:w="30" w:type="dxa"/>
              <w:left w:w="45" w:type="dxa"/>
              <w:bottom w:w="30" w:type="dxa"/>
              <w:right w:w="45" w:type="dxa"/>
            </w:tcMar>
            <w:vAlign w:val="top"/>
          </w:tcPr>
          <w:p w:rsidR="40B42D36" w:rsidP="40B42D36" w:rsidRDefault="40B42D36" w14:paraId="414D9454" w14:textId="5C471A7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1440" w:type="dxa"/>
            <w:tcMar>
              <w:top w:w="30" w:type="dxa"/>
              <w:left w:w="45" w:type="dxa"/>
              <w:bottom w:w="30" w:type="dxa"/>
              <w:right w:w="45" w:type="dxa"/>
            </w:tcMar>
            <w:vAlign w:val="top"/>
          </w:tcPr>
          <w:p w:rsidR="40B42D36" w:rsidP="40B42D36" w:rsidRDefault="40B42D36" w14:paraId="6E424F12" w14:textId="725FBEFB">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Clinical alerts or medical notes</w:t>
            </w:r>
          </w:p>
        </w:tc>
        <w:tc>
          <w:tcPr>
            <w:tcW w:w="1440" w:type="dxa"/>
            <w:tcMar>
              <w:top w:w="30" w:type="dxa"/>
              <w:left w:w="45" w:type="dxa"/>
              <w:bottom w:w="30" w:type="dxa"/>
              <w:right w:w="45" w:type="dxa"/>
            </w:tcMar>
            <w:vAlign w:val="top"/>
          </w:tcPr>
          <w:p w:rsidR="40B42D36" w:rsidP="40B42D36" w:rsidRDefault="40B42D36" w14:paraId="7CC22846" w14:textId="5AF8BDDD">
            <w:pPr>
              <w:bidi w:val="0"/>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'Mild allergy to penicillin'</w:t>
            </w:r>
          </w:p>
        </w:tc>
      </w:tr>
    </w:tbl>
    <w:p w:rsidR="001747A2" w:rsidP="40B42D36" w:rsidRDefault="004D3FBA" w14:paraId="422DC555" w14:textId="53748967">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`appointments` Table: Tracks consultation bookings, linking `petId` to attending veterinarian, date/time slot, consultation reason, and status ('Scheduled', 'Completed', 'Cancelled').</w:t>
      </w:r>
    </w:p>
    <w:p w:rsidR="001747A2" w:rsidP="40B42D36" w:rsidRDefault="004D3FBA" w14:paraId="70611EDE" w14:textId="59D411F0">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`treatments` Table: Stores clinical examination records logged by veterinarians, capturing symptoms, diagnosis, prescribed medications, vaccine shot administered, and procedure cost.</w:t>
      </w:r>
    </w:p>
    <w:p w:rsidR="001747A2" w:rsidP="40B42D36" w:rsidRDefault="004D3FBA" w14:paraId="53C39E49" w14:textId="77D5B6EA">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 `invoices` Table: Stores itemized billing transactions generated automatically upon treatment logging. Records consultation fee ($50.00), treatment cost, medication cost, 8% tax, total amount, payment status ('Pending'/'Paid'), and payment method ('Card'/'Cash').</w:t>
      </w:r>
    </w:p>
    <w:p w:rsidR="001747A2" w:rsidP="40B42D36" w:rsidRDefault="004D3FBA" w14:paraId="2C54AF4D" w14:textId="460D3274">
      <w:pPr>
        <w:bidi w:val="0"/>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3A6C8E72">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A.1.3 SQL Data Definition Language (DDL) Script</w:t>
      </w:r>
    </w:p>
    <w:p w:rsidR="001747A2" w:rsidP="40B42D36" w:rsidRDefault="004D3FBA" w14:paraId="709053B1" w14:textId="5ED5118E">
      <w:pPr>
        <w:bidi w:val="0"/>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A6C8E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authentic SQL DDL script executed during SQLite database initialization is listed below:</w:t>
      </w:r>
    </w:p>
    <w:p w:rsidR="001747A2" w:rsidRDefault="004D3FBA" w14:paraId="4CB32A05" w14:textId="42C3DACF">
      <w:pPr>
        <w:jc w:val="both"/>
      </w:pPr>
    </w:p>
    <w:p w:rsidR="001747A2" w:rsidRDefault="004D3FBA" w14:paraId="105FCE9F" w14:textId="77777777">
      <w:pPr>
        <w:spacing w:before="40" w:after="40" w:line="240" w:lineRule="auto"/>
      </w:pPr>
      <w:r>
        <w:rPr>
          <w:rFonts w:ascii="Courier New" w:hAnsi="Courier New"/>
          <w:color w:val="1E1E1E"/>
          <w:sz w:val="18"/>
        </w:rPr>
        <w:t>-- VetiCare Relational SQLite Database Schema (veticare.db)</w:t>
      </w:r>
      <w:r>
        <w:rPr>
          <w:rFonts w:ascii="Courier New" w:hAnsi="Courier New"/>
          <w:color w:val="1E1E1E"/>
          <w:sz w:val="18"/>
        </w:rPr>
        <w:br/>
      </w:r>
      <w:r>
        <w:rPr>
          <w:rFonts w:ascii="Courier New" w:hAnsi="Courier New"/>
          <w:color w:val="1E1E1E"/>
          <w:sz w:val="18"/>
        </w:rPr>
        <w:t>PRAGMA foreign_keys = ON;</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-- 1. Owners Table</w:t>
      </w:r>
      <w:r>
        <w:rPr>
          <w:rFonts w:ascii="Courier New" w:hAnsi="Courier New"/>
          <w:color w:val="1E1E1E"/>
          <w:sz w:val="18"/>
        </w:rPr>
        <w:br/>
      </w:r>
      <w:r>
        <w:rPr>
          <w:rFonts w:ascii="Courier New" w:hAnsi="Courier New"/>
          <w:color w:val="1E1E1E"/>
          <w:sz w:val="18"/>
        </w:rPr>
        <w:t>CREATE TABLE IF NOT EXISTS owners (</w:t>
      </w:r>
      <w:r>
        <w:rPr>
          <w:rFonts w:ascii="Courier New" w:hAnsi="Courier New"/>
          <w:color w:val="1E1E1E"/>
          <w:sz w:val="18"/>
        </w:rPr>
        <w:br/>
      </w:r>
      <w:r>
        <w:rPr>
          <w:rFonts w:ascii="Courier New" w:hAnsi="Courier New"/>
          <w:color w:val="1E1E1E"/>
          <w:sz w:val="18"/>
        </w:rPr>
        <w:t xml:space="preserve">    id TEXT PRIMARY KEY,</w:t>
      </w:r>
      <w:r>
        <w:rPr>
          <w:rFonts w:ascii="Courier New" w:hAnsi="Courier New"/>
          <w:color w:val="1E1E1E"/>
          <w:sz w:val="18"/>
        </w:rPr>
        <w:br/>
      </w:r>
      <w:r>
        <w:rPr>
          <w:rFonts w:ascii="Courier New" w:hAnsi="Courier New"/>
          <w:color w:val="1E1E1E"/>
          <w:sz w:val="18"/>
        </w:rPr>
        <w:t xml:space="preserve">    name TEXT NOT NULL,</w:t>
      </w:r>
      <w:r>
        <w:rPr>
          <w:rFonts w:ascii="Courier New" w:hAnsi="Courier New"/>
          <w:color w:val="1E1E1E"/>
          <w:sz w:val="18"/>
        </w:rPr>
        <w:br/>
      </w:r>
      <w:r>
        <w:rPr>
          <w:rFonts w:ascii="Courier New" w:hAnsi="Courier New"/>
          <w:color w:val="1E1E1E"/>
          <w:sz w:val="18"/>
        </w:rPr>
        <w:t xml:space="preserve">    phone TEXT NOT NULL,</w:t>
      </w:r>
      <w:r>
        <w:rPr>
          <w:rFonts w:ascii="Courier New" w:hAnsi="Courier New"/>
          <w:color w:val="1E1E1E"/>
          <w:sz w:val="18"/>
        </w:rPr>
        <w:br/>
      </w:r>
      <w:r>
        <w:rPr>
          <w:rFonts w:ascii="Courier New" w:hAnsi="Courier New"/>
          <w:color w:val="1E1E1E"/>
          <w:sz w:val="18"/>
        </w:rPr>
        <w:t xml:space="preserve">    email TEXT NOT NULL,</w:t>
      </w:r>
      <w:r>
        <w:rPr>
          <w:rFonts w:ascii="Courier New" w:hAnsi="Courier New"/>
          <w:color w:val="1E1E1E"/>
          <w:sz w:val="18"/>
        </w:rPr>
        <w:br/>
      </w:r>
      <w:r>
        <w:rPr>
          <w:rFonts w:ascii="Courier New" w:hAnsi="Courier New"/>
          <w:color w:val="1E1E1E"/>
          <w:sz w:val="18"/>
        </w:rPr>
        <w:t xml:space="preserve">    address TEXT NOT NULL,</w:t>
      </w:r>
      <w:r>
        <w:rPr>
          <w:rFonts w:ascii="Courier New" w:hAnsi="Courier New"/>
          <w:color w:val="1E1E1E"/>
          <w:sz w:val="18"/>
        </w:rPr>
        <w:br/>
      </w:r>
      <w:r>
        <w:rPr>
          <w:rFonts w:ascii="Courier New" w:hAnsi="Courier New"/>
          <w:color w:val="1E1E1E"/>
          <w:sz w:val="18"/>
        </w:rPr>
        <w:t xml:space="preserve">    emergencyContact TEXT,</w:t>
      </w:r>
      <w:r>
        <w:rPr>
          <w:rFonts w:ascii="Courier New" w:hAnsi="Courier New"/>
          <w:color w:val="1E1E1E"/>
          <w:sz w:val="18"/>
        </w:rPr>
        <w:br/>
      </w:r>
      <w:r>
        <w:rPr>
          <w:rFonts w:ascii="Courier New" w:hAnsi="Courier New"/>
          <w:color w:val="1E1E1E"/>
          <w:sz w:val="18"/>
        </w:rPr>
        <w:t xml:space="preserve">    createdAt TEXT NOT NULL</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-- 2. Pets Table</w:t>
      </w:r>
      <w:r>
        <w:rPr>
          <w:rFonts w:ascii="Courier New" w:hAnsi="Courier New"/>
          <w:color w:val="1E1E1E"/>
          <w:sz w:val="18"/>
        </w:rPr>
        <w:br/>
      </w:r>
      <w:r>
        <w:rPr>
          <w:rFonts w:ascii="Courier New" w:hAnsi="Courier New"/>
          <w:color w:val="1E1E1E"/>
          <w:sz w:val="18"/>
        </w:rPr>
        <w:t>CREATE TABLE IF NOT EXISTS pets (</w:t>
      </w:r>
      <w:r>
        <w:rPr>
          <w:rFonts w:ascii="Courier New" w:hAnsi="Courier New"/>
          <w:color w:val="1E1E1E"/>
          <w:sz w:val="18"/>
        </w:rPr>
        <w:br/>
      </w:r>
      <w:r>
        <w:rPr>
          <w:rFonts w:ascii="Courier New" w:hAnsi="Courier New"/>
          <w:color w:val="1E1E1E"/>
          <w:sz w:val="18"/>
        </w:rPr>
        <w:t xml:space="preserve">    id TEXT PRIMARY KEY,</w:t>
      </w:r>
      <w:r>
        <w:rPr>
          <w:rFonts w:ascii="Courier New" w:hAnsi="Courier New"/>
          <w:color w:val="1E1E1E"/>
          <w:sz w:val="18"/>
        </w:rPr>
        <w:br/>
      </w:r>
      <w:r>
        <w:rPr>
          <w:rFonts w:ascii="Courier New" w:hAnsi="Courier New"/>
          <w:color w:val="1E1E1E"/>
          <w:sz w:val="18"/>
        </w:rPr>
        <w:t xml:space="preserve">    ownerId TEXT NOT NULL,</w:t>
      </w:r>
      <w:r>
        <w:rPr>
          <w:rFonts w:ascii="Courier New" w:hAnsi="Courier New"/>
          <w:color w:val="1E1E1E"/>
          <w:sz w:val="18"/>
        </w:rPr>
        <w:br/>
      </w:r>
      <w:r>
        <w:rPr>
          <w:rFonts w:ascii="Courier New" w:hAnsi="Courier New"/>
          <w:color w:val="1E1E1E"/>
          <w:sz w:val="18"/>
        </w:rPr>
        <w:t xml:space="preserve">    name TEXT NOT NULL,</w:t>
      </w:r>
      <w:r>
        <w:rPr>
          <w:rFonts w:ascii="Courier New" w:hAnsi="Courier New"/>
          <w:color w:val="1E1E1E"/>
          <w:sz w:val="18"/>
        </w:rPr>
        <w:br/>
      </w:r>
      <w:r>
        <w:rPr>
          <w:rFonts w:ascii="Courier New" w:hAnsi="Courier New"/>
          <w:color w:val="1E1E1E"/>
          <w:sz w:val="18"/>
        </w:rPr>
        <w:t xml:space="preserve">    species TEXT NOT NULL,</w:t>
      </w:r>
      <w:r>
        <w:rPr>
          <w:rFonts w:ascii="Courier New" w:hAnsi="Courier New"/>
          <w:color w:val="1E1E1E"/>
          <w:sz w:val="18"/>
        </w:rPr>
        <w:br/>
      </w:r>
      <w:r>
        <w:rPr>
          <w:rFonts w:ascii="Courier New" w:hAnsi="Courier New"/>
          <w:color w:val="1E1E1E"/>
          <w:sz w:val="18"/>
        </w:rPr>
        <w:t xml:space="preserve">    breed TEXT NOT NULL,</w:t>
      </w:r>
      <w:r>
        <w:rPr>
          <w:rFonts w:ascii="Courier New" w:hAnsi="Courier New"/>
          <w:color w:val="1E1E1E"/>
          <w:sz w:val="18"/>
        </w:rPr>
        <w:br/>
      </w:r>
      <w:r>
        <w:rPr>
          <w:rFonts w:ascii="Courier New" w:hAnsi="Courier New"/>
          <w:color w:val="1E1E1E"/>
          <w:sz w:val="18"/>
        </w:rPr>
        <w:t xml:space="preserve">    dob TEXT NOT NULL,</w:t>
      </w:r>
      <w:r>
        <w:rPr>
          <w:rFonts w:ascii="Courier New" w:hAnsi="Courier New"/>
          <w:color w:val="1E1E1E"/>
          <w:sz w:val="18"/>
        </w:rPr>
        <w:br/>
      </w:r>
      <w:r>
        <w:rPr>
          <w:rFonts w:ascii="Courier New" w:hAnsi="Courier New"/>
          <w:color w:val="1E1E1E"/>
          <w:sz w:val="18"/>
        </w:rPr>
        <w:t xml:space="preserve">    weight REAL NOT NULL,</w:t>
      </w:r>
      <w:r>
        <w:rPr>
          <w:rFonts w:ascii="Courier New" w:hAnsi="Courier New"/>
          <w:color w:val="1E1E1E"/>
          <w:sz w:val="18"/>
        </w:rPr>
        <w:br/>
      </w:r>
      <w:r>
        <w:rPr>
          <w:rFonts w:ascii="Courier New" w:hAnsi="Courier New"/>
          <w:color w:val="1E1E1E"/>
          <w:sz w:val="18"/>
        </w:rPr>
        <w:t xml:space="preserve">    vaccination TEXT NOT NULL,</w:t>
      </w:r>
      <w:r>
        <w:rPr>
          <w:rFonts w:ascii="Courier New" w:hAnsi="Courier New"/>
          <w:color w:val="1E1E1E"/>
          <w:sz w:val="18"/>
        </w:rPr>
        <w:br/>
      </w:r>
      <w:r>
        <w:rPr>
          <w:rFonts w:ascii="Courier New" w:hAnsi="Courier New"/>
          <w:color w:val="1E1E1E"/>
          <w:sz w:val="18"/>
        </w:rPr>
        <w:t xml:space="preserve">    notes TEXT,</w:t>
      </w:r>
      <w:r>
        <w:rPr>
          <w:rFonts w:ascii="Courier New" w:hAnsi="Courier New"/>
          <w:color w:val="1E1E1E"/>
          <w:sz w:val="18"/>
        </w:rPr>
        <w:br/>
      </w:r>
      <w:r>
        <w:rPr>
          <w:rFonts w:ascii="Courier New" w:hAnsi="Courier New"/>
          <w:color w:val="1E1E1E"/>
          <w:sz w:val="18"/>
        </w:rPr>
        <w:t xml:space="preserve">    FOREIGN KEY(ownerId) REFERENCES owners(id)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-- 3. Appointments Table</w:t>
      </w:r>
      <w:r>
        <w:rPr>
          <w:rFonts w:ascii="Courier New" w:hAnsi="Courier New"/>
          <w:color w:val="1E1E1E"/>
          <w:sz w:val="18"/>
        </w:rPr>
        <w:br/>
      </w:r>
      <w:r>
        <w:rPr>
          <w:rFonts w:ascii="Courier New" w:hAnsi="Courier New"/>
          <w:color w:val="1E1E1E"/>
          <w:sz w:val="18"/>
        </w:rPr>
        <w:t>CREATE TABLE IF NOT EXISTS appointments (</w:t>
      </w:r>
      <w:r>
        <w:rPr>
          <w:rFonts w:ascii="Courier New" w:hAnsi="Courier New"/>
          <w:color w:val="1E1E1E"/>
          <w:sz w:val="18"/>
        </w:rPr>
        <w:br/>
      </w:r>
      <w:r>
        <w:rPr>
          <w:rFonts w:ascii="Courier New" w:hAnsi="Courier New"/>
          <w:color w:val="1E1E1E"/>
          <w:sz w:val="18"/>
        </w:rPr>
        <w:t xml:space="preserve">    id TEXT PRIMARY KEY,</w:t>
      </w:r>
      <w:r>
        <w:rPr>
          <w:rFonts w:ascii="Courier New" w:hAnsi="Courier New"/>
          <w:color w:val="1E1E1E"/>
          <w:sz w:val="18"/>
        </w:rPr>
        <w:br/>
      </w:r>
      <w:r>
        <w:rPr>
          <w:rFonts w:ascii="Courier New" w:hAnsi="Courier New"/>
          <w:color w:val="1E1E1E"/>
          <w:sz w:val="18"/>
        </w:rPr>
        <w:t xml:space="preserve">    petId TEXT NOT NULL,</w:t>
      </w:r>
      <w:r>
        <w:rPr>
          <w:rFonts w:ascii="Courier New" w:hAnsi="Courier New"/>
          <w:color w:val="1E1E1E"/>
          <w:sz w:val="18"/>
        </w:rPr>
        <w:br/>
      </w:r>
      <w:r>
        <w:rPr>
          <w:rFonts w:ascii="Courier New" w:hAnsi="Courier New"/>
          <w:color w:val="1E1E1E"/>
          <w:sz w:val="18"/>
        </w:rPr>
        <w:t xml:space="preserve">    vetName TEXT NOT NULL,</w:t>
      </w:r>
      <w:r>
        <w:rPr>
          <w:rFonts w:ascii="Courier New" w:hAnsi="Courier New"/>
          <w:color w:val="1E1E1E"/>
          <w:sz w:val="18"/>
        </w:rPr>
        <w:br/>
      </w:r>
      <w:r>
        <w:rPr>
          <w:rFonts w:ascii="Courier New" w:hAnsi="Courier New"/>
          <w:color w:val="1E1E1E"/>
          <w:sz w:val="18"/>
        </w:rPr>
        <w:t xml:space="preserve">    dateTime TEXT NOT NULL,</w:t>
      </w:r>
      <w:r>
        <w:rPr>
          <w:rFonts w:ascii="Courier New" w:hAnsi="Courier New"/>
          <w:color w:val="1E1E1E"/>
          <w:sz w:val="18"/>
        </w:rPr>
        <w:br/>
      </w:r>
      <w:r>
        <w:rPr>
          <w:rFonts w:ascii="Courier New" w:hAnsi="Courier New"/>
          <w:color w:val="1E1E1E"/>
          <w:sz w:val="18"/>
        </w:rPr>
        <w:t xml:space="preserve">    reason TEXT NOT NULL,</w:t>
      </w:r>
      <w:r>
        <w:rPr>
          <w:rFonts w:ascii="Courier New" w:hAnsi="Courier New"/>
          <w:color w:val="1E1E1E"/>
          <w:sz w:val="18"/>
        </w:rPr>
        <w:br/>
      </w:r>
      <w:r>
        <w:rPr>
          <w:rFonts w:ascii="Courier New" w:hAnsi="Courier New"/>
          <w:color w:val="1E1E1E"/>
          <w:sz w:val="18"/>
        </w:rPr>
        <w:t xml:space="preserve">    status TEXT NOT NULL,</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-- 4. Treatments Table (Clinical Visit Logs)</w:t>
      </w:r>
      <w:r>
        <w:rPr>
          <w:rFonts w:ascii="Courier New" w:hAnsi="Courier New"/>
          <w:color w:val="1E1E1E"/>
          <w:sz w:val="18"/>
        </w:rPr>
        <w:br/>
      </w:r>
      <w:r>
        <w:rPr>
          <w:rFonts w:ascii="Courier New" w:hAnsi="Courier New"/>
          <w:color w:val="1E1E1E"/>
          <w:sz w:val="18"/>
        </w:rPr>
        <w:t>CREATE TABLE IF NOT EXISTS treatments (</w:t>
      </w:r>
      <w:r>
        <w:rPr>
          <w:rFonts w:ascii="Courier New" w:hAnsi="Courier New"/>
          <w:color w:val="1E1E1E"/>
          <w:sz w:val="18"/>
        </w:rPr>
        <w:br/>
      </w:r>
      <w:r>
        <w:rPr>
          <w:rFonts w:ascii="Courier New" w:hAnsi="Courier New"/>
          <w:color w:val="1E1E1E"/>
          <w:sz w:val="18"/>
        </w:rPr>
        <w:t xml:space="preserve">    id TEXT PRIMARY KEY,</w:t>
      </w:r>
      <w:r>
        <w:rPr>
          <w:rFonts w:ascii="Courier New" w:hAnsi="Courier New"/>
          <w:color w:val="1E1E1E"/>
          <w:sz w:val="18"/>
        </w:rPr>
        <w:br/>
      </w:r>
      <w:r>
        <w:rPr>
          <w:rFonts w:ascii="Courier New" w:hAnsi="Courier New"/>
          <w:color w:val="1E1E1E"/>
          <w:sz w:val="18"/>
        </w:rPr>
        <w:t xml:space="preserve">    appointmentId TEXT,</w:t>
      </w:r>
      <w:r>
        <w:rPr>
          <w:rFonts w:ascii="Courier New" w:hAnsi="Courier New"/>
          <w:color w:val="1E1E1E"/>
          <w:sz w:val="18"/>
        </w:rPr>
        <w:br/>
      </w:r>
      <w:r>
        <w:rPr>
          <w:rFonts w:ascii="Courier New" w:hAnsi="Courier New"/>
          <w:color w:val="1E1E1E"/>
          <w:sz w:val="18"/>
        </w:rPr>
        <w:t xml:space="preserve">    petId TEXT NOT NULL,</w:t>
      </w:r>
      <w:r>
        <w:rPr>
          <w:rFonts w:ascii="Courier New" w:hAnsi="Courier New"/>
          <w:color w:val="1E1E1E"/>
          <w:sz w:val="18"/>
        </w:rPr>
        <w:br/>
      </w:r>
      <w:r>
        <w:rPr>
          <w:rFonts w:ascii="Courier New" w:hAnsi="Courier New"/>
          <w:color w:val="1E1E1E"/>
          <w:sz w:val="18"/>
        </w:rPr>
        <w:t xml:space="preserve">    dateTime TEXT NOT NULL,</w:t>
      </w:r>
      <w:r>
        <w:rPr>
          <w:rFonts w:ascii="Courier New" w:hAnsi="Courier New"/>
          <w:color w:val="1E1E1E"/>
          <w:sz w:val="18"/>
        </w:rPr>
        <w:br/>
      </w:r>
      <w:r>
        <w:rPr>
          <w:rFonts w:ascii="Courier New" w:hAnsi="Courier New"/>
          <w:color w:val="1E1E1E"/>
          <w:sz w:val="18"/>
        </w:rPr>
        <w:t xml:space="preserve">    symptoms TEXT NOT NULL,</w:t>
      </w:r>
      <w:r>
        <w:rPr>
          <w:rFonts w:ascii="Courier New" w:hAnsi="Courier New"/>
          <w:color w:val="1E1E1E"/>
          <w:sz w:val="18"/>
        </w:rPr>
        <w:br/>
      </w:r>
      <w:r>
        <w:rPr>
          <w:rFonts w:ascii="Courier New" w:hAnsi="Courier New"/>
          <w:color w:val="1E1E1E"/>
          <w:sz w:val="18"/>
        </w:rPr>
        <w:t xml:space="preserve">    diagnosis TEXT NOT NULL,</w:t>
      </w:r>
      <w:r>
        <w:rPr>
          <w:rFonts w:ascii="Courier New" w:hAnsi="Courier New"/>
          <w:color w:val="1E1E1E"/>
          <w:sz w:val="18"/>
        </w:rPr>
        <w:br/>
      </w:r>
      <w:r>
        <w:rPr>
          <w:rFonts w:ascii="Courier New" w:hAnsi="Courier New"/>
          <w:color w:val="1E1E1E"/>
          <w:sz w:val="18"/>
        </w:rPr>
        <w:t xml:space="preserve">    medications TEXT,</w:t>
      </w:r>
      <w:r>
        <w:rPr>
          <w:rFonts w:ascii="Courier New" w:hAnsi="Courier New"/>
          <w:color w:val="1E1E1E"/>
          <w:sz w:val="18"/>
        </w:rPr>
        <w:br/>
      </w:r>
      <w:r>
        <w:rPr>
          <w:rFonts w:ascii="Courier New" w:hAnsi="Courier New"/>
          <w:color w:val="1E1E1E"/>
          <w:sz w:val="18"/>
        </w:rPr>
        <w:t xml:space="preserve">    vaccineGiven TEXT,</w:t>
      </w:r>
      <w:r>
        <w:rPr>
          <w:rFonts w:ascii="Courier New" w:hAnsi="Courier New"/>
          <w:color w:val="1E1E1E"/>
          <w:sz w:val="18"/>
        </w:rPr>
        <w:br/>
      </w:r>
      <w:r>
        <w:rPr>
          <w:rFonts w:ascii="Courier New" w:hAnsi="Courier New"/>
          <w:color w:val="1E1E1E"/>
          <w:sz w:val="18"/>
        </w:rPr>
        <w:t xml:space="preserve">    cost REAL NOT NULL,</w:t>
      </w:r>
      <w:r>
        <w:rPr>
          <w:rFonts w:ascii="Courier New" w:hAnsi="Courier New"/>
          <w:color w:val="1E1E1E"/>
          <w:sz w:val="18"/>
        </w:rPr>
        <w:br/>
      </w:r>
      <w:r>
        <w:rPr>
          <w:rFonts w:ascii="Courier New" w:hAnsi="Courier New"/>
          <w:color w:val="1E1E1E"/>
          <w:sz w:val="18"/>
        </w:rPr>
        <w:t xml:space="preserve">    notes TEXT,</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-- 5. Invoices Table (Financial Transactions)</w:t>
      </w:r>
      <w:r>
        <w:rPr>
          <w:rFonts w:ascii="Courier New" w:hAnsi="Courier New"/>
          <w:color w:val="1E1E1E"/>
          <w:sz w:val="18"/>
        </w:rPr>
        <w:br/>
      </w:r>
      <w:r>
        <w:rPr>
          <w:rFonts w:ascii="Courier New" w:hAnsi="Courier New"/>
          <w:color w:val="1E1E1E"/>
          <w:sz w:val="18"/>
        </w:rPr>
        <w:t>CREATE TABLE IF NOT EXISTS invoices (</w:t>
      </w:r>
      <w:r>
        <w:rPr>
          <w:rFonts w:ascii="Courier New" w:hAnsi="Courier New"/>
          <w:color w:val="1E1E1E"/>
          <w:sz w:val="18"/>
        </w:rPr>
        <w:br/>
      </w:r>
      <w:r>
        <w:rPr>
          <w:rFonts w:ascii="Courier New" w:hAnsi="Courier New"/>
          <w:color w:val="1E1E1E"/>
          <w:sz w:val="18"/>
        </w:rPr>
        <w:t xml:space="preserve">    id TEXT PRIMARY KEY,</w:t>
      </w:r>
      <w:r>
        <w:rPr>
          <w:rFonts w:ascii="Courier New" w:hAnsi="Courier New"/>
          <w:color w:val="1E1E1E"/>
          <w:sz w:val="18"/>
        </w:rPr>
        <w:br/>
      </w:r>
      <w:r>
        <w:rPr>
          <w:rFonts w:ascii="Courier New" w:hAnsi="Courier New"/>
          <w:color w:val="1E1E1E"/>
          <w:sz w:val="18"/>
        </w:rPr>
        <w:t xml:space="preserve">    treatmentId TEXT,</w:t>
      </w:r>
      <w:r>
        <w:rPr>
          <w:rFonts w:ascii="Courier New" w:hAnsi="Courier New"/>
          <w:color w:val="1E1E1E"/>
          <w:sz w:val="18"/>
        </w:rPr>
        <w:br/>
      </w:r>
      <w:r>
        <w:rPr>
          <w:rFonts w:ascii="Courier New" w:hAnsi="Courier New"/>
          <w:color w:val="1E1E1E"/>
          <w:sz w:val="18"/>
        </w:rPr>
        <w:t xml:space="preserve">    petId TEXT NOT NULL,</w:t>
      </w:r>
      <w:r>
        <w:rPr>
          <w:rFonts w:ascii="Courier New" w:hAnsi="Courier New"/>
          <w:color w:val="1E1E1E"/>
          <w:sz w:val="18"/>
        </w:rPr>
        <w:br/>
      </w:r>
      <w:r>
        <w:rPr>
          <w:rFonts w:ascii="Courier New" w:hAnsi="Courier New"/>
          <w:color w:val="1E1E1E"/>
          <w:sz w:val="18"/>
        </w:rPr>
        <w:t xml:space="preserve">    dateTime TEXT NOT NULL,</w:t>
      </w:r>
      <w:r>
        <w:rPr>
          <w:rFonts w:ascii="Courier New" w:hAnsi="Courier New"/>
          <w:color w:val="1E1E1E"/>
          <w:sz w:val="18"/>
        </w:rPr>
        <w:br/>
      </w:r>
      <w:r>
        <w:rPr>
          <w:rFonts w:ascii="Courier New" w:hAnsi="Courier New"/>
          <w:color w:val="1E1E1E"/>
          <w:sz w:val="18"/>
        </w:rPr>
        <w:t xml:space="preserve">    consultationFee REAL NOT NULL,</w:t>
      </w:r>
      <w:r>
        <w:rPr>
          <w:rFonts w:ascii="Courier New" w:hAnsi="Courier New"/>
          <w:color w:val="1E1E1E"/>
          <w:sz w:val="18"/>
        </w:rPr>
        <w:br/>
      </w:r>
      <w:r>
        <w:rPr>
          <w:rFonts w:ascii="Courier New" w:hAnsi="Courier New"/>
          <w:color w:val="1E1E1E"/>
          <w:sz w:val="18"/>
        </w:rPr>
        <w:t xml:space="preserve">    treatmentCost REAL NOT NULL,</w:t>
      </w:r>
      <w:r>
        <w:rPr>
          <w:rFonts w:ascii="Courier New" w:hAnsi="Courier New"/>
          <w:color w:val="1E1E1E"/>
          <w:sz w:val="18"/>
        </w:rPr>
        <w:br/>
      </w:r>
      <w:r>
        <w:rPr>
          <w:rFonts w:ascii="Courier New" w:hAnsi="Courier New"/>
          <w:color w:val="1E1E1E"/>
          <w:sz w:val="18"/>
        </w:rPr>
        <w:t xml:space="preserve">    medicineCost REAL NOT NULL,</w:t>
      </w:r>
      <w:r>
        <w:rPr>
          <w:rFonts w:ascii="Courier New" w:hAnsi="Courier New"/>
          <w:color w:val="1E1E1E"/>
          <w:sz w:val="18"/>
        </w:rPr>
        <w:br/>
      </w:r>
      <w:r>
        <w:rPr>
          <w:rFonts w:ascii="Courier New" w:hAnsi="Courier New"/>
          <w:color w:val="1E1E1E"/>
          <w:sz w:val="18"/>
        </w:rPr>
        <w:t xml:space="preserve">    tax REAL NOT NULL,</w:t>
      </w:r>
      <w:r>
        <w:rPr>
          <w:rFonts w:ascii="Courier New" w:hAnsi="Courier New"/>
          <w:color w:val="1E1E1E"/>
          <w:sz w:val="18"/>
        </w:rPr>
        <w:br/>
      </w:r>
      <w:r>
        <w:rPr>
          <w:rFonts w:ascii="Courier New" w:hAnsi="Courier New"/>
          <w:color w:val="1E1E1E"/>
          <w:sz w:val="18"/>
        </w:rPr>
        <w:t xml:space="preserve">    total REAL NOT NULL,</w:t>
      </w:r>
      <w:r>
        <w:rPr>
          <w:rFonts w:ascii="Courier New" w:hAnsi="Courier New"/>
          <w:color w:val="1E1E1E"/>
          <w:sz w:val="18"/>
        </w:rPr>
        <w:br/>
      </w:r>
      <w:r>
        <w:rPr>
          <w:rFonts w:ascii="Courier New" w:hAnsi="Courier New"/>
          <w:color w:val="1E1E1E"/>
          <w:sz w:val="18"/>
        </w:rPr>
        <w:t xml:space="preserve">    status TEXT NOT NULL,</w:t>
      </w:r>
      <w:r>
        <w:rPr>
          <w:rFonts w:ascii="Courier New" w:hAnsi="Courier New"/>
          <w:color w:val="1E1E1E"/>
          <w:sz w:val="18"/>
        </w:rPr>
        <w:br/>
      </w:r>
      <w:r>
        <w:rPr>
          <w:rFonts w:ascii="Courier New" w:hAnsi="Courier New"/>
          <w:color w:val="1E1E1E"/>
          <w:sz w:val="18"/>
        </w:rPr>
        <w:t xml:space="preserve">    paymentMethod TEXT NOT NULL,</w:t>
      </w:r>
      <w:r>
        <w:rPr>
          <w:rFonts w:ascii="Courier New" w:hAnsi="Courier New"/>
          <w:color w:val="1E1E1E"/>
          <w:sz w:val="18"/>
        </w:rPr>
        <w:br/>
      </w:r>
      <w:r>
        <w:rPr>
          <w:rFonts w:ascii="Courier New" w:hAnsi="Courier New"/>
          <w:color w:val="1E1E1E"/>
          <w:sz w:val="18"/>
        </w:rPr>
        <w:t xml:space="preserve">    reason TEXT NOT NULL,</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w:t>
      </w:r>
    </w:p>
    <w:p w:rsidR="001747A2" w:rsidRDefault="004D3FBA" w14:paraId="46866435" w14:textId="77777777">
      <w:r>
        <w:br w:type="page"/>
      </w:r>
    </w:p>
    <w:p w:rsidR="001747A2" w:rsidP="40B42D36" w:rsidRDefault="004D3FBA" w14:paraId="4828C94B" w14:textId="117F3869">
      <w:pPr>
        <w:spacing w:before="320"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B42D36" w:rsidR="46092F8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A.2 Presentation Layer Layout &amp; View Specification (`index.html`)</w:t>
      </w:r>
    </w:p>
    <w:p w:rsidR="001747A2" w:rsidP="40B42D36" w:rsidRDefault="004D3FBA" w14:paraId="0B81DE68" w14:textId="50278FF9">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46092F8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A.2.1 Architectural Overview &amp; View Panel Breakdown</w:t>
      </w:r>
    </w:p>
    <w:p w:rsidR="001747A2" w:rsidP="40B42D36" w:rsidRDefault="004D3FBA" w14:paraId="7076C933" w14:textId="683C59D9">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presentation layer is implemented as a single HTML5 document (`index.html`) establishing the DOM container layout for the Single Page Application (SPA). Navigational view panels are defined as sibling container sections (`&lt;section id="view-xxx" class="view-panel"&gt;`) toggled dynamically by the client router.</w:t>
      </w:r>
    </w:p>
    <w:p w:rsidR="001747A2" w:rsidP="40B42D36" w:rsidRDefault="004D3FBA" w14:paraId="18EFD192" w14:textId="77D047AB">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Component Layout Summary:</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 Sidebar Navigation (`&lt;aside class="sidebar"&gt;`): Contains clinic branding logo, navigation links (`#dashboard`, `#owners`, `#pets`, `#appointments`, `#billing`), and visual theme toggle button (`#theme-toggle`).</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 Dashboard View (`#view-dashboard`): Renders 4 metric summary cards (Total Owners, Total Pets, Today's Appointments, Total Revenue) and recent clinical activity timeline.</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3. Owner Directory View (`#view-owners`): Provides search filter input `#owner-search`, '+ Add Owner' modal trigger, and owner card grid container `#owners-grid`.</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4. Pet Patient Directory View (`#view-pets`): Features species/breed filter dropdowns, pet card grid container `#pets-grid`, and patient profile details view `#view-pet-details`.</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 Appointment Scheduler View (`#view-appointments`): Renders daily agenda table `#appointments-table`, date picker, vet selector, and status update actions.</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6. Billing &amp; Financial Ledger View (`#view-billing`): Displays revenue summary metrics, financial transactions table `#billing-table`, payment action triggers, and receipt modal launcher.</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 Modal Form Dialogs (`#owner-modal`, `#pet-modal`, `#appointment-modal`, `#treatment-modal`): Form overlays capturing registration and clinical visit inputs.</w:t>
      </w:r>
      <w:r>
        <w:br/>
      </w:r>
      <w:r w:rsidRPr="40B42D36" w:rsidR="46092F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 Thermal POS Receipt View (`#invoice-modal`): Isolated 300px thermal receipt template formatted for POS browser printing.</w:t>
      </w:r>
    </w:p>
    <w:p w:rsidR="001747A2" w:rsidP="40B42D36" w:rsidRDefault="004D3FBA" w14:paraId="16E22ACE" w14:textId="4930A16B">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46092F8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A.2.2 Complete `index.html` Source Code Listing</w:t>
      </w:r>
    </w:p>
    <w:p w:rsidR="001747A2" w:rsidRDefault="004D3FBA" w14:paraId="3941429A" w14:textId="6B00967C">
      <w:pPr>
        <w:jc w:val="both"/>
      </w:pPr>
    </w:p>
    <w:p w:rsidR="001747A2" w:rsidRDefault="004D3FBA" w14:paraId="17A4D8A7" w14:textId="77777777">
      <w:pPr>
        <w:spacing w:before="40" w:after="40" w:line="240" w:lineRule="auto"/>
      </w:pPr>
      <w:r>
        <w:rPr>
          <w:rFonts w:ascii="Courier New" w:hAnsi="Courier New"/>
          <w:color w:val="1E1E1E"/>
          <w:sz w:val="18"/>
        </w:rPr>
        <w:t>&lt;!DOCTYPE html&gt;</w:t>
      </w:r>
      <w:r>
        <w:rPr>
          <w:rFonts w:ascii="Courier New" w:hAnsi="Courier New"/>
          <w:color w:val="1E1E1E"/>
          <w:sz w:val="18"/>
        </w:rPr>
        <w:br/>
      </w:r>
      <w:r>
        <w:rPr>
          <w:rFonts w:ascii="Courier New" w:hAnsi="Courier New"/>
          <w:color w:val="1E1E1E"/>
          <w:sz w:val="18"/>
        </w:rPr>
        <w:t>&lt;html lang="en" data-theme="light"&gt;</w:t>
      </w:r>
      <w:r>
        <w:rPr>
          <w:rFonts w:ascii="Courier New" w:hAnsi="Courier New"/>
          <w:color w:val="1E1E1E"/>
          <w:sz w:val="18"/>
        </w:rPr>
        <w:br/>
      </w:r>
      <w:r>
        <w:rPr>
          <w:rFonts w:ascii="Courier New" w:hAnsi="Courier New"/>
          <w:color w:val="1E1E1E"/>
          <w:sz w:val="18"/>
        </w:rPr>
        <w:t>&lt;head&gt;</w:t>
      </w:r>
      <w:r>
        <w:rPr>
          <w:rFonts w:ascii="Courier New" w:hAnsi="Courier New"/>
          <w:color w:val="1E1E1E"/>
          <w:sz w:val="18"/>
        </w:rPr>
        <w:br/>
      </w:r>
      <w:r>
        <w:rPr>
          <w:rFonts w:ascii="Courier New" w:hAnsi="Courier New"/>
          <w:color w:val="1E1E1E"/>
          <w:sz w:val="18"/>
        </w:rPr>
        <w:t xml:space="preserve">    &lt;meta charset="UTF-8"&gt;</w:t>
      </w:r>
      <w:r>
        <w:rPr>
          <w:rFonts w:ascii="Courier New" w:hAnsi="Courier New"/>
          <w:color w:val="1E1E1E"/>
          <w:sz w:val="18"/>
        </w:rPr>
        <w:br/>
      </w:r>
      <w:r>
        <w:rPr>
          <w:rFonts w:ascii="Courier New" w:hAnsi="Courier New"/>
          <w:color w:val="1E1E1E"/>
          <w:sz w:val="18"/>
        </w:rPr>
        <w:t xml:space="preserve">    &lt;meta name="viewport" content="width=device-width, initial-scale=1.0"&gt;</w:t>
      </w:r>
      <w:r>
        <w:rPr>
          <w:rFonts w:ascii="Courier New" w:hAnsi="Courier New"/>
          <w:color w:val="1E1E1E"/>
          <w:sz w:val="18"/>
        </w:rPr>
        <w:br/>
      </w:r>
      <w:r>
        <w:rPr>
          <w:rFonts w:ascii="Courier New" w:hAnsi="Courier New"/>
          <w:color w:val="1E1E1E"/>
          <w:sz w:val="18"/>
        </w:rPr>
        <w:t xml:space="preserve">    &lt;title&gt;VetiCare - Veterinary Clinic Management System&lt;/title&gt;</w:t>
      </w:r>
      <w:r>
        <w:rPr>
          <w:rFonts w:ascii="Courier New" w:hAnsi="Courier New"/>
          <w:color w:val="1E1E1E"/>
          <w:sz w:val="18"/>
        </w:rPr>
        <w:br/>
      </w:r>
      <w:r>
        <w:rPr>
          <w:rFonts w:ascii="Courier New" w:hAnsi="Courier New"/>
          <w:color w:val="1E1E1E"/>
          <w:sz w:val="18"/>
        </w:rPr>
        <w:t xml:space="preserve">    &lt;link rel="stylesheet" href="style.css"&gt;</w:t>
      </w:r>
      <w:r>
        <w:rPr>
          <w:rFonts w:ascii="Courier New" w:hAnsi="Courier New"/>
          <w:color w:val="1E1E1E"/>
          <w:sz w:val="18"/>
        </w:rPr>
        <w:br/>
      </w:r>
      <w:r>
        <w:rPr>
          <w:rFonts w:ascii="Courier New" w:hAnsi="Courier New"/>
          <w:color w:val="1E1E1E"/>
          <w:sz w:val="18"/>
        </w:rPr>
        <w:t>&lt;/head&gt;</w:t>
      </w:r>
      <w:r>
        <w:rPr>
          <w:rFonts w:ascii="Courier New" w:hAnsi="Courier New"/>
          <w:color w:val="1E1E1E"/>
          <w:sz w:val="18"/>
        </w:rPr>
        <w:br/>
      </w:r>
      <w:r>
        <w:rPr>
          <w:rFonts w:ascii="Courier New" w:hAnsi="Courier New"/>
          <w:color w:val="1E1E1E"/>
          <w:sz w:val="18"/>
        </w:rPr>
        <w:t>&lt;body&gt;</w:t>
      </w:r>
      <w:r>
        <w:rPr>
          <w:rFonts w:ascii="Courier New" w:hAnsi="Courier New"/>
          <w:color w:val="1E1E1E"/>
          <w:sz w:val="18"/>
        </w:rPr>
        <w:br/>
      </w:r>
      <w:r>
        <w:rPr>
          <w:rFonts w:ascii="Courier New" w:hAnsi="Courier New"/>
          <w:color w:val="1E1E1E"/>
          <w:sz w:val="18"/>
        </w:rPr>
        <w:t xml:space="preserve">    &lt;div class="app-layout"&gt;</w:t>
      </w:r>
      <w:r>
        <w:rPr>
          <w:rFonts w:ascii="Courier New" w:hAnsi="Courier New"/>
          <w:color w:val="1E1E1E"/>
          <w:sz w:val="18"/>
        </w:rPr>
        <w:br/>
      </w:r>
      <w:r>
        <w:rPr>
          <w:rFonts w:ascii="Courier New" w:hAnsi="Courier New"/>
          <w:color w:val="1E1E1E"/>
          <w:sz w:val="18"/>
        </w:rPr>
        <w:t xml:space="preserve">        &lt;!-- Sidebar Navigation --&gt;</w:t>
      </w:r>
      <w:r>
        <w:rPr>
          <w:rFonts w:ascii="Courier New" w:hAnsi="Courier New"/>
          <w:color w:val="1E1E1E"/>
          <w:sz w:val="18"/>
        </w:rPr>
        <w:br/>
      </w:r>
      <w:r>
        <w:rPr>
          <w:rFonts w:ascii="Courier New" w:hAnsi="Courier New"/>
          <w:color w:val="1E1E1E"/>
          <w:sz w:val="18"/>
        </w:rPr>
        <w:t xml:space="preserve">        &lt;aside class="sidebar"&gt;</w:t>
      </w:r>
      <w:r>
        <w:rPr>
          <w:rFonts w:ascii="Courier New" w:hAnsi="Courier New"/>
          <w:color w:val="1E1E1E"/>
          <w:sz w:val="18"/>
        </w:rPr>
        <w:br/>
      </w:r>
      <w:r>
        <w:rPr>
          <w:rFonts w:ascii="Courier New" w:hAnsi="Courier New"/>
          <w:color w:val="1E1E1E"/>
          <w:sz w:val="18"/>
        </w:rPr>
        <w:t xml:space="preserve">            &lt;div class="brand"&gt;</w:t>
      </w:r>
      <w:r>
        <w:rPr>
          <w:rFonts w:ascii="Courier New" w:hAnsi="Courier New"/>
          <w:color w:val="1E1E1E"/>
          <w:sz w:val="18"/>
        </w:rPr>
        <w:br/>
      </w:r>
      <w:r>
        <w:rPr>
          <w:rFonts w:ascii="Courier New" w:hAnsi="Courier New"/>
          <w:color w:val="1E1E1E"/>
          <w:sz w:val="18"/>
        </w:rPr>
        <w:t xml:space="preserve">                &lt;div class="logo-icon"&gt;</w:t>
      </w:r>
      <w:r>
        <w:rPr>
          <w:rFonts w:ascii="Courier New" w:hAnsi="Courier New"/>
          <w:color w:val="1E1E1E"/>
          <w:sz w:val="18"/>
        </w:rPr>
        <w:t>🐾</w:t>
      </w:r>
      <w:r>
        <w:rPr>
          <w:rFonts w:ascii="Courier New" w:hAnsi="Courier New"/>
          <w:color w:val="1E1E1E"/>
          <w:sz w:val="18"/>
        </w:rPr>
        <w:t>&lt;/div&gt;</w:t>
      </w:r>
      <w:r>
        <w:rPr>
          <w:rFonts w:ascii="Courier New" w:hAnsi="Courier New"/>
          <w:color w:val="1E1E1E"/>
          <w:sz w:val="18"/>
        </w:rPr>
        <w:br/>
      </w:r>
      <w:r>
        <w:rPr>
          <w:rFonts w:ascii="Courier New" w:hAnsi="Courier New"/>
          <w:color w:val="1E1E1E"/>
          <w:sz w:val="18"/>
        </w:rPr>
        <w:t xml:space="preserve">                &lt;h2&gt;VetiCare&lt;/h2&gt;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&lt;nav class="nav-menu"&gt;</w:t>
      </w:r>
      <w:r>
        <w:rPr>
          <w:rFonts w:ascii="Courier New" w:hAnsi="Courier New"/>
          <w:color w:val="1E1E1E"/>
          <w:sz w:val="18"/>
        </w:rPr>
        <w:br/>
      </w:r>
      <w:r>
        <w:rPr>
          <w:rFonts w:ascii="Courier New" w:hAnsi="Courier New"/>
          <w:color w:val="1E1E1E"/>
          <w:sz w:val="18"/>
        </w:rPr>
        <w:t xml:space="preserve">                &lt;a href="#dashboard" class="nav-item active" data-view="dashboard"&gt;</w:t>
      </w:r>
      <w:r>
        <w:rPr>
          <w:rFonts w:ascii="Courier New" w:hAnsi="Courier New"/>
          <w:color w:val="1E1E1E"/>
          <w:sz w:val="18"/>
        </w:rPr>
        <w:t>📊</w:t>
      </w:r>
      <w:r>
        <w:rPr>
          <w:rFonts w:ascii="Courier New" w:hAnsi="Courier New"/>
          <w:color w:val="1E1E1E"/>
          <w:sz w:val="18"/>
        </w:rPr>
        <w:t xml:space="preserve"> Dashboard&lt;/a&gt;</w:t>
      </w:r>
      <w:r>
        <w:rPr>
          <w:rFonts w:ascii="Courier New" w:hAnsi="Courier New"/>
          <w:color w:val="1E1E1E"/>
          <w:sz w:val="18"/>
        </w:rPr>
        <w:br/>
      </w:r>
      <w:r>
        <w:rPr>
          <w:rFonts w:ascii="Courier New" w:hAnsi="Courier New"/>
          <w:color w:val="1E1E1E"/>
          <w:sz w:val="18"/>
        </w:rPr>
        <w:t xml:space="preserve">                &lt;a href="#owners" class="nav-item" data-view="owners"&gt;</w:t>
      </w:r>
      <w:r>
        <w:rPr>
          <w:rFonts w:ascii="Courier New" w:hAnsi="Courier New"/>
          <w:color w:val="1E1E1E"/>
          <w:sz w:val="18"/>
        </w:rPr>
        <w:t>👥</w:t>
      </w:r>
      <w:r>
        <w:rPr>
          <w:rFonts w:ascii="Courier New" w:hAnsi="Courier New"/>
          <w:color w:val="1E1E1E"/>
          <w:sz w:val="18"/>
        </w:rPr>
        <w:t xml:space="preserve"> Owners&lt;/a&gt;</w:t>
      </w:r>
      <w:r>
        <w:rPr>
          <w:rFonts w:ascii="Courier New" w:hAnsi="Courier New"/>
          <w:color w:val="1E1E1E"/>
          <w:sz w:val="18"/>
        </w:rPr>
        <w:br/>
      </w:r>
      <w:r>
        <w:rPr>
          <w:rFonts w:ascii="Courier New" w:hAnsi="Courier New"/>
          <w:color w:val="1E1E1E"/>
          <w:sz w:val="18"/>
        </w:rPr>
        <w:t xml:space="preserve">                &lt;a href="#pets" class="nav-item" data-view="pets"&gt;</w:t>
      </w:r>
      <w:r>
        <w:rPr>
          <w:rFonts w:ascii="Courier New" w:hAnsi="Courier New"/>
          <w:color w:val="1E1E1E"/>
          <w:sz w:val="18"/>
        </w:rPr>
        <w:t>🐶</w:t>
      </w:r>
      <w:r>
        <w:rPr>
          <w:rFonts w:ascii="Courier New" w:hAnsi="Courier New"/>
          <w:color w:val="1E1E1E"/>
          <w:sz w:val="18"/>
        </w:rPr>
        <w:t xml:space="preserve"> Patients &amp; Pets&lt;/a&gt;</w:t>
      </w:r>
      <w:r>
        <w:rPr>
          <w:rFonts w:ascii="Courier New" w:hAnsi="Courier New"/>
          <w:color w:val="1E1E1E"/>
          <w:sz w:val="18"/>
        </w:rPr>
        <w:br/>
      </w:r>
      <w:r>
        <w:rPr>
          <w:rFonts w:ascii="Courier New" w:hAnsi="Courier New"/>
          <w:color w:val="1E1E1E"/>
          <w:sz w:val="18"/>
        </w:rPr>
        <w:t xml:space="preserve">                &lt;a href="#appointments" class="nav-item" data-view="appointments"&gt;</w:t>
      </w:r>
      <w:r>
        <w:rPr>
          <w:rFonts w:ascii="Courier New" w:hAnsi="Courier New"/>
          <w:color w:val="1E1E1E"/>
          <w:sz w:val="18"/>
        </w:rPr>
        <w:t>📅</w:t>
      </w:r>
      <w:r>
        <w:rPr>
          <w:rFonts w:ascii="Courier New" w:hAnsi="Courier New"/>
          <w:color w:val="1E1E1E"/>
          <w:sz w:val="18"/>
        </w:rPr>
        <w:t xml:space="preserve"> Appointments&lt;/a&gt;</w:t>
      </w:r>
      <w:r>
        <w:rPr>
          <w:rFonts w:ascii="Courier New" w:hAnsi="Courier New"/>
          <w:color w:val="1E1E1E"/>
          <w:sz w:val="18"/>
        </w:rPr>
        <w:br/>
      </w:r>
      <w:r>
        <w:rPr>
          <w:rFonts w:ascii="Courier New" w:hAnsi="Courier New"/>
          <w:color w:val="1E1E1E"/>
          <w:sz w:val="18"/>
        </w:rPr>
        <w:t xml:space="preserve">                &lt;a href="#treatments" class="nav-item" data-view="treatments"&gt;</w:t>
      </w:r>
      <w:r>
        <w:rPr>
          <w:rFonts w:ascii="Courier New" w:hAnsi="Courier New"/>
          <w:color w:val="1E1E1E"/>
          <w:sz w:val="18"/>
        </w:rPr>
        <w:t>🩺</w:t>
      </w:r>
      <w:r>
        <w:rPr>
          <w:rFonts w:ascii="Courier New" w:hAnsi="Courier New"/>
          <w:color w:val="1E1E1E"/>
          <w:sz w:val="18"/>
        </w:rPr>
        <w:t xml:space="preserve"> Treatments&lt;/a&gt;</w:t>
      </w:r>
      <w:r>
        <w:rPr>
          <w:rFonts w:ascii="Courier New" w:hAnsi="Courier New"/>
          <w:color w:val="1E1E1E"/>
          <w:sz w:val="18"/>
        </w:rPr>
        <w:br/>
      </w:r>
      <w:r>
        <w:rPr>
          <w:rFonts w:ascii="Courier New" w:hAnsi="Courier New"/>
          <w:color w:val="1E1E1E"/>
          <w:sz w:val="18"/>
        </w:rPr>
        <w:t xml:space="preserve">                &lt;a href="#billing" class="nav-item" data-view="billing"&gt;</w:t>
      </w:r>
      <w:r>
        <w:rPr>
          <w:rFonts w:ascii="Courier New" w:hAnsi="Courier New"/>
          <w:color w:val="1E1E1E"/>
          <w:sz w:val="18"/>
        </w:rPr>
        <w:t>💳</w:t>
      </w:r>
      <w:r>
        <w:rPr>
          <w:rFonts w:ascii="Courier New" w:hAnsi="Courier New"/>
          <w:color w:val="1E1E1E"/>
          <w:sz w:val="18"/>
        </w:rPr>
        <w:t xml:space="preserve"> Billing &amp; Invoices&lt;/a&gt;</w:t>
      </w:r>
      <w:r>
        <w:rPr>
          <w:rFonts w:ascii="Courier New" w:hAnsi="Courier New"/>
          <w:color w:val="1E1E1E"/>
          <w:sz w:val="18"/>
        </w:rPr>
        <w:br/>
      </w:r>
      <w:r>
        <w:rPr>
          <w:rFonts w:ascii="Courier New" w:hAnsi="Courier New"/>
          <w:color w:val="1E1E1E"/>
          <w:sz w:val="18"/>
        </w:rPr>
        <w:t xml:space="preserve">            &lt;/nav&gt;</w:t>
      </w:r>
      <w:r>
        <w:rPr>
          <w:rFonts w:ascii="Courier New" w:hAnsi="Courier New"/>
          <w:color w:val="1E1E1E"/>
          <w:sz w:val="18"/>
        </w:rPr>
        <w:br/>
      </w:r>
      <w:r>
        <w:rPr>
          <w:rFonts w:ascii="Courier New" w:hAnsi="Courier New"/>
          <w:color w:val="1E1E1E"/>
          <w:sz w:val="18"/>
        </w:rPr>
        <w:t xml:space="preserve">            &lt;div class="theme-toggle"&gt;</w:t>
      </w:r>
      <w:r>
        <w:rPr>
          <w:rFonts w:ascii="Courier New" w:hAnsi="Courier New"/>
          <w:color w:val="1E1E1E"/>
          <w:sz w:val="18"/>
        </w:rPr>
        <w:br/>
      </w:r>
      <w:r>
        <w:rPr>
          <w:rFonts w:ascii="Courier New" w:hAnsi="Courier New"/>
          <w:color w:val="1E1E1E"/>
          <w:sz w:val="18"/>
        </w:rPr>
        <w:t xml:space="preserve">                &lt;button id="theme-btn" class="secondary-btn btn-sm"&gt;</w:t>
      </w:r>
      <w:r>
        <w:rPr>
          <w:rFonts w:ascii="Courier New" w:hAnsi="Courier New"/>
          <w:color w:val="1E1E1E"/>
          <w:sz w:val="18"/>
        </w:rPr>
        <w:t>🌙</w:t>
      </w:r>
      <w:r>
        <w:rPr>
          <w:rFonts w:ascii="Courier New" w:hAnsi="Courier New"/>
          <w:color w:val="1E1E1E"/>
          <w:sz w:val="18"/>
        </w:rPr>
        <w:t xml:space="preserve"> Switch Theme&lt;/button&gt;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&lt;/aside&gt;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Main Content Area --&gt;</w:t>
      </w:r>
      <w:r>
        <w:rPr>
          <w:rFonts w:ascii="Courier New" w:hAnsi="Courier New"/>
          <w:color w:val="1E1E1E"/>
          <w:sz w:val="18"/>
        </w:rPr>
        <w:br/>
      </w:r>
      <w:r>
        <w:rPr>
          <w:rFonts w:ascii="Courier New" w:hAnsi="Courier New"/>
          <w:color w:val="1E1E1E"/>
          <w:sz w:val="18"/>
        </w:rPr>
        <w:t xml:space="preserve">        &lt;main class="main-content"&gt;</w:t>
      </w:r>
      <w:r>
        <w:rPr>
          <w:rFonts w:ascii="Courier New" w:hAnsi="Courier New"/>
          <w:color w:val="1E1E1E"/>
          <w:sz w:val="18"/>
        </w:rPr>
        <w:br/>
      </w:r>
      <w:r>
        <w:rPr>
          <w:rFonts w:ascii="Courier New" w:hAnsi="Courier New"/>
          <w:color w:val="1E1E1E"/>
          <w:sz w:val="18"/>
        </w:rPr>
        <w:t xml:space="preserve">            &lt;header class="top-bar"&gt;</w:t>
      </w:r>
      <w:r>
        <w:rPr>
          <w:rFonts w:ascii="Courier New" w:hAnsi="Courier New"/>
          <w:color w:val="1E1E1E"/>
          <w:sz w:val="18"/>
        </w:rPr>
        <w:br/>
      </w:r>
      <w:r>
        <w:rPr>
          <w:rFonts w:ascii="Courier New" w:hAnsi="Courier New"/>
          <w:color w:val="1E1E1E"/>
          <w:sz w:val="18"/>
        </w:rPr>
        <w:t xml:space="preserve">                &lt;div class="global-search"&gt;</w:t>
      </w:r>
      <w:r>
        <w:rPr>
          <w:rFonts w:ascii="Courier New" w:hAnsi="Courier New"/>
          <w:color w:val="1E1E1E"/>
          <w:sz w:val="18"/>
        </w:rPr>
        <w:br/>
      </w:r>
      <w:r>
        <w:rPr>
          <w:rFonts w:ascii="Courier New" w:hAnsi="Courier New"/>
          <w:color w:val="1E1E1E"/>
          <w:sz w:val="18"/>
        </w:rPr>
        <w:t xml:space="preserve">                    &lt;input type="text" id="global-search-input" placeholder="Search pets, owners, appointments..."&gt;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&lt;button id="header-action-btn" class="primary-btn" style="display:none;"&gt;</w:t>
      </w:r>
      <w:r>
        <w:rPr>
          <w:rFonts w:ascii="Courier New" w:hAnsi="Courier New"/>
          <w:color w:val="1E1E1E"/>
          <w:sz w:val="18"/>
        </w:rPr>
        <w:br/>
      </w:r>
      <w:r>
        <w:rPr>
          <w:rFonts w:ascii="Courier New" w:hAnsi="Courier New"/>
          <w:color w:val="1E1E1E"/>
          <w:sz w:val="18"/>
        </w:rPr>
        <w:t xml:space="preserve">                    &lt;span id="header-action-text"&gt;+ New Record&lt;/span&gt;</w:t>
      </w:r>
      <w:r>
        <w:rPr>
          <w:rFonts w:ascii="Courier New" w:hAnsi="Courier New"/>
          <w:color w:val="1E1E1E"/>
          <w:sz w:val="18"/>
        </w:rPr>
        <w:br/>
      </w:r>
      <w:r>
        <w:rPr>
          <w:rFonts w:ascii="Courier New" w:hAnsi="Courier New"/>
          <w:color w:val="1E1E1E"/>
          <w:sz w:val="18"/>
        </w:rPr>
        <w:t xml:space="preserve">                &lt;/button&gt;</w:t>
      </w:r>
      <w:r>
        <w:rPr>
          <w:rFonts w:ascii="Courier New" w:hAnsi="Courier New"/>
          <w:color w:val="1E1E1E"/>
          <w:sz w:val="18"/>
        </w:rPr>
        <w:br/>
      </w:r>
      <w:r>
        <w:rPr>
          <w:rFonts w:ascii="Courier New" w:hAnsi="Courier New"/>
          <w:color w:val="1E1E1E"/>
          <w:sz w:val="18"/>
        </w:rPr>
        <w:t xml:space="preserve">            &lt;/header&gt;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&lt;div class="view-viewport"&gt;</w:t>
      </w:r>
      <w:r>
        <w:rPr>
          <w:rFonts w:ascii="Courier New" w:hAnsi="Courier New"/>
          <w:color w:val="1E1E1E"/>
          <w:sz w:val="18"/>
        </w:rPr>
        <w:br/>
      </w:r>
      <w:r>
        <w:rPr>
          <w:rFonts w:ascii="Courier New" w:hAnsi="Courier New"/>
          <w:color w:val="1E1E1E"/>
          <w:sz w:val="18"/>
        </w:rPr>
        <w:t xml:space="preserve">                &lt;!-- Dashboard View --&gt;</w:t>
      </w:r>
      <w:r>
        <w:rPr>
          <w:rFonts w:ascii="Courier New" w:hAnsi="Courier New"/>
          <w:color w:val="1E1E1E"/>
          <w:sz w:val="18"/>
        </w:rPr>
        <w:br/>
      </w:r>
      <w:r>
        <w:rPr>
          <w:rFonts w:ascii="Courier New" w:hAnsi="Courier New"/>
          <w:color w:val="1E1E1E"/>
          <w:sz w:val="18"/>
        </w:rPr>
        <w:t xml:space="preserve">                &lt;section id="view-dashboard" class="view-panel active"&gt;</w:t>
      </w:r>
      <w:r>
        <w:rPr>
          <w:rFonts w:ascii="Courier New" w:hAnsi="Courier New"/>
          <w:color w:val="1E1E1E"/>
          <w:sz w:val="18"/>
        </w:rPr>
        <w:br/>
      </w:r>
      <w:r>
        <w:rPr>
          <w:rFonts w:ascii="Courier New" w:hAnsi="Courier New"/>
          <w:color w:val="1E1E1E"/>
          <w:sz w:val="18"/>
        </w:rPr>
        <w:t xml:space="preserve">                    &lt;div class="metrics-grid"&gt;</w:t>
      </w:r>
      <w:r>
        <w:rPr>
          <w:rFonts w:ascii="Courier New" w:hAnsi="Courier New"/>
          <w:color w:val="1E1E1E"/>
          <w:sz w:val="18"/>
        </w:rPr>
        <w:br/>
      </w:r>
      <w:r>
        <w:rPr>
          <w:rFonts w:ascii="Courier New" w:hAnsi="Courier New"/>
          <w:color w:val="1E1E1E"/>
          <w:sz w:val="18"/>
        </w:rPr>
        <w:t xml:space="preserve">                        &lt;div class="metric-card"&gt;</w:t>
      </w:r>
      <w:r>
        <w:rPr>
          <w:rFonts w:ascii="Courier New" w:hAnsi="Courier New"/>
          <w:color w:val="1E1E1E"/>
          <w:sz w:val="18"/>
        </w:rPr>
        <w:br/>
      </w:r>
      <w:r>
        <w:rPr>
          <w:rFonts w:ascii="Courier New" w:hAnsi="Courier New"/>
          <w:color w:val="1E1E1E"/>
          <w:sz w:val="18"/>
        </w:rPr>
        <w:t xml:space="preserve">                            &lt;h3&gt;Total Patients&lt;/h3&gt;</w:t>
      </w:r>
      <w:r>
        <w:rPr>
          <w:rFonts w:ascii="Courier New" w:hAnsi="Courier New"/>
          <w:color w:val="1E1E1E"/>
          <w:sz w:val="18"/>
        </w:rPr>
        <w:br/>
      </w:r>
      <w:r>
        <w:rPr>
          <w:rFonts w:ascii="Courier New" w:hAnsi="Courier New"/>
          <w:color w:val="1E1E1E"/>
          <w:sz w:val="18"/>
        </w:rPr>
        <w:t xml:space="preserve">                            &lt;p id="stat-pets-count" class="metric-num"&gt;0&lt;/p&gt;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class="metric-card"&gt;</w:t>
      </w:r>
      <w:r>
        <w:rPr>
          <w:rFonts w:ascii="Courier New" w:hAnsi="Courier New"/>
          <w:color w:val="1E1E1E"/>
          <w:sz w:val="18"/>
        </w:rPr>
        <w:br/>
      </w:r>
      <w:r>
        <w:rPr>
          <w:rFonts w:ascii="Courier New" w:hAnsi="Courier New"/>
          <w:color w:val="1E1E1E"/>
          <w:sz w:val="18"/>
        </w:rPr>
        <w:t xml:space="preserve">                            &lt;h3&gt;Registered Owners&lt;/h3&gt;</w:t>
      </w:r>
      <w:r>
        <w:rPr>
          <w:rFonts w:ascii="Courier New" w:hAnsi="Courier New"/>
          <w:color w:val="1E1E1E"/>
          <w:sz w:val="18"/>
        </w:rPr>
        <w:br/>
      </w:r>
      <w:r>
        <w:rPr>
          <w:rFonts w:ascii="Courier New" w:hAnsi="Courier New"/>
          <w:color w:val="1E1E1E"/>
          <w:sz w:val="18"/>
        </w:rPr>
        <w:t xml:space="preserve">                            &lt;p id="stat-owners-count" class="metric-num"&gt;0&lt;/p&gt;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class="metric-card"&gt;</w:t>
      </w:r>
      <w:r>
        <w:rPr>
          <w:rFonts w:ascii="Courier New" w:hAnsi="Courier New"/>
          <w:color w:val="1E1E1E"/>
          <w:sz w:val="18"/>
        </w:rPr>
        <w:br/>
      </w:r>
      <w:r>
        <w:rPr>
          <w:rFonts w:ascii="Courier New" w:hAnsi="Courier New"/>
          <w:color w:val="1E1E1E"/>
          <w:sz w:val="18"/>
        </w:rPr>
        <w:t xml:space="preserve">                            &lt;h3&gt;Today's Visits&lt;/h3&gt;</w:t>
      </w:r>
      <w:r>
        <w:rPr>
          <w:rFonts w:ascii="Courier New" w:hAnsi="Courier New"/>
          <w:color w:val="1E1E1E"/>
          <w:sz w:val="18"/>
        </w:rPr>
        <w:br/>
      </w:r>
      <w:r>
        <w:rPr>
          <w:rFonts w:ascii="Courier New" w:hAnsi="Courier New"/>
          <w:color w:val="1E1E1E"/>
          <w:sz w:val="18"/>
        </w:rPr>
        <w:t xml:space="preserve">                            &lt;p id="stat-today-count" class="metric-num"&gt;0&lt;/p&gt;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class="metric-card"&gt;</w:t>
      </w:r>
      <w:r>
        <w:rPr>
          <w:rFonts w:ascii="Courier New" w:hAnsi="Courier New"/>
          <w:color w:val="1E1E1E"/>
          <w:sz w:val="18"/>
        </w:rPr>
        <w:br/>
      </w:r>
      <w:r>
        <w:rPr>
          <w:rFonts w:ascii="Courier New" w:hAnsi="Courier New"/>
          <w:color w:val="1E1E1E"/>
          <w:sz w:val="18"/>
        </w:rPr>
        <w:t xml:space="preserve">                            &lt;h3&gt;Revenue Total&lt;/h3&gt;</w:t>
      </w:r>
      <w:r>
        <w:rPr>
          <w:rFonts w:ascii="Courier New" w:hAnsi="Courier New"/>
          <w:color w:val="1E1E1E"/>
          <w:sz w:val="18"/>
        </w:rPr>
        <w:br/>
      </w:r>
      <w:r>
        <w:rPr>
          <w:rFonts w:ascii="Courier New" w:hAnsi="Courier New"/>
          <w:color w:val="1E1E1E"/>
          <w:sz w:val="18"/>
        </w:rPr>
        <w:t xml:space="preserve">                            &lt;p id="stat-revenue" class="metric-num"&gt;$0.00&lt;/p&gt;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class="dashboard-sections"&gt;</w:t>
      </w:r>
      <w:r>
        <w:rPr>
          <w:rFonts w:ascii="Courier New" w:hAnsi="Courier New"/>
          <w:color w:val="1E1E1E"/>
          <w:sz w:val="18"/>
        </w:rPr>
        <w:br/>
      </w:r>
      <w:r>
        <w:rPr>
          <w:rFonts w:ascii="Courier New" w:hAnsi="Courier New"/>
          <w:color w:val="1E1E1E"/>
          <w:sz w:val="18"/>
        </w:rPr>
        <w:t xml:space="preserve">                        &lt;div class="panel-box"&gt;</w:t>
      </w:r>
      <w:r>
        <w:rPr>
          <w:rFonts w:ascii="Courier New" w:hAnsi="Courier New"/>
          <w:color w:val="1E1E1E"/>
          <w:sz w:val="18"/>
        </w:rPr>
        <w:br/>
      </w:r>
      <w:r>
        <w:rPr>
          <w:rFonts w:ascii="Courier New" w:hAnsi="Courier New"/>
          <w:color w:val="1E1E1E"/>
          <w:sz w:val="18"/>
        </w:rPr>
        <w:t xml:space="preserve">                            &lt;h4&gt;Recent Clinical Activity&lt;/h4&gt;</w:t>
      </w:r>
      <w:r>
        <w:rPr>
          <w:rFonts w:ascii="Courier New" w:hAnsi="Courier New"/>
          <w:color w:val="1E1E1E"/>
          <w:sz w:val="18"/>
        </w:rPr>
        <w:br/>
      </w:r>
      <w:r>
        <w:rPr>
          <w:rFonts w:ascii="Courier New" w:hAnsi="Courier New"/>
          <w:color w:val="1E1E1E"/>
          <w:sz w:val="18"/>
        </w:rPr>
        <w:t xml:space="preserve">                            &lt;div id="recent-visits-list" class="activity-list"&gt;&lt;/div&gt;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Owners View --&gt;</w:t>
      </w:r>
      <w:r>
        <w:rPr>
          <w:rFonts w:ascii="Courier New" w:hAnsi="Courier New"/>
          <w:color w:val="1E1E1E"/>
          <w:sz w:val="18"/>
        </w:rPr>
        <w:br/>
      </w:r>
      <w:r>
        <w:rPr>
          <w:rFonts w:ascii="Courier New" w:hAnsi="Courier New"/>
          <w:color w:val="1E1E1E"/>
          <w:sz w:val="18"/>
        </w:rPr>
        <w:t xml:space="preserve">                &lt;section id="view-owners" class="view-panel"&gt;</w:t>
      </w:r>
      <w:r>
        <w:rPr>
          <w:rFonts w:ascii="Courier New" w:hAnsi="Courier New"/>
          <w:color w:val="1E1E1E"/>
          <w:sz w:val="18"/>
        </w:rPr>
        <w:br/>
      </w:r>
      <w:r>
        <w:rPr>
          <w:rFonts w:ascii="Courier New" w:hAnsi="Courier New"/>
          <w:color w:val="1E1E1E"/>
          <w:sz w:val="18"/>
        </w:rPr>
        <w:t xml:space="preserve">                    &lt;div class="panel-header"&gt;</w:t>
      </w:r>
      <w:r>
        <w:rPr>
          <w:rFonts w:ascii="Courier New" w:hAnsi="Courier New"/>
          <w:color w:val="1E1E1E"/>
          <w:sz w:val="18"/>
        </w:rPr>
        <w:br/>
      </w:r>
      <w:r>
        <w:rPr>
          <w:rFonts w:ascii="Courier New" w:hAnsi="Courier New"/>
          <w:color w:val="1E1E1E"/>
          <w:sz w:val="18"/>
        </w:rPr>
        <w:t xml:space="preserve">                        &lt;h2&gt;Client &amp; Owner Registry&lt;/h2&gt;</w:t>
      </w:r>
      <w:r>
        <w:rPr>
          <w:rFonts w:ascii="Courier New" w:hAnsi="Courier New"/>
          <w:color w:val="1E1E1E"/>
          <w:sz w:val="18"/>
        </w:rPr>
        <w:br/>
      </w:r>
      <w:r>
        <w:rPr>
          <w:rFonts w:ascii="Courier New" w:hAnsi="Courier New"/>
          <w:color w:val="1E1E1E"/>
          <w:sz w:val="18"/>
        </w:rPr>
        <w:t xml:space="preserve">                        &lt;input type="text" id="owner-search" placeholder="Filter by owner name, phone, email..."&gt;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id="owners-grid" class="cards-grid"&gt;&lt;/div&gt;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Owner Detail View --&gt;</w:t>
      </w:r>
      <w:r>
        <w:rPr>
          <w:rFonts w:ascii="Courier New" w:hAnsi="Courier New"/>
          <w:color w:val="1E1E1E"/>
          <w:sz w:val="18"/>
        </w:rPr>
        <w:br/>
      </w:r>
      <w:r>
        <w:rPr>
          <w:rFonts w:ascii="Courier New" w:hAnsi="Courier New"/>
          <w:color w:val="1E1E1E"/>
          <w:sz w:val="18"/>
        </w:rPr>
        <w:t xml:space="preserve">                &lt;section id="view-owner-details" class="view-panel"&gt;</w:t>
      </w:r>
      <w:r>
        <w:rPr>
          <w:rFonts w:ascii="Courier New" w:hAnsi="Courier New"/>
          <w:color w:val="1E1E1E"/>
          <w:sz w:val="18"/>
        </w:rPr>
        <w:br/>
      </w:r>
      <w:r>
        <w:rPr>
          <w:rFonts w:ascii="Courier New" w:hAnsi="Courier New"/>
          <w:color w:val="1E1E1E"/>
          <w:sz w:val="18"/>
        </w:rPr>
        <w:t xml:space="preserve">                    &lt;button class="secondary-btn btn-sm" onclick="window.location.hash='owners'"&gt;&amp;larr; Back to Owners&lt;/button&gt;</w:t>
      </w:r>
      <w:r>
        <w:rPr>
          <w:rFonts w:ascii="Courier New" w:hAnsi="Courier New"/>
          <w:color w:val="1E1E1E"/>
          <w:sz w:val="18"/>
        </w:rPr>
        <w:br/>
      </w:r>
      <w:r>
        <w:rPr>
          <w:rFonts w:ascii="Courier New" w:hAnsi="Courier New"/>
          <w:color w:val="1E1E1E"/>
          <w:sz w:val="18"/>
        </w:rPr>
        <w:t xml:space="preserve">                    &lt;div class="profile-card"&gt;</w:t>
      </w:r>
      <w:r>
        <w:rPr>
          <w:rFonts w:ascii="Courier New" w:hAnsi="Courier New"/>
          <w:color w:val="1E1E1E"/>
          <w:sz w:val="18"/>
        </w:rPr>
        <w:br/>
      </w:r>
      <w:r>
        <w:rPr>
          <w:rFonts w:ascii="Courier New" w:hAnsi="Courier New"/>
          <w:color w:val="1E1E1E"/>
          <w:sz w:val="18"/>
        </w:rPr>
        <w:t xml:space="preserve">                        &lt;div class="profile-header"&gt;</w:t>
      </w:r>
      <w:r>
        <w:rPr>
          <w:rFonts w:ascii="Courier New" w:hAnsi="Courier New"/>
          <w:color w:val="1E1E1E"/>
          <w:sz w:val="18"/>
        </w:rPr>
        <w:br/>
      </w:r>
      <w:r>
        <w:rPr>
          <w:rFonts w:ascii="Courier New" w:hAnsi="Courier New"/>
          <w:color w:val="1E1E1E"/>
          <w:sz w:val="18"/>
        </w:rPr>
        <w:t xml:space="preserve">                            &lt;div id="od-avatar" class="avatar-circle"&gt;&lt;/div&gt;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&lt;h2 id="od-name"&gt;&lt;/h2&gt;</w:t>
      </w:r>
      <w:r>
        <w:rPr>
          <w:rFonts w:ascii="Courier New" w:hAnsi="Courier New"/>
          <w:color w:val="1E1E1E"/>
          <w:sz w:val="18"/>
        </w:rPr>
        <w:br/>
      </w:r>
      <w:r>
        <w:rPr>
          <w:rFonts w:ascii="Courier New" w:hAnsi="Courier New"/>
          <w:color w:val="1E1E1E"/>
          <w:sz w:val="18"/>
        </w:rPr>
        <w:t xml:space="preserve">                                &lt;p id="od-contact"&gt;&lt;/p&gt;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&lt;h3&gt;Registered Pets&lt;/h3&gt;</w:t>
      </w:r>
      <w:r>
        <w:rPr>
          <w:rFonts w:ascii="Courier New" w:hAnsi="Courier New"/>
          <w:color w:val="1E1E1E"/>
          <w:sz w:val="18"/>
        </w:rPr>
        <w:br/>
      </w:r>
      <w:r>
        <w:rPr>
          <w:rFonts w:ascii="Courier New" w:hAnsi="Courier New"/>
          <w:color w:val="1E1E1E"/>
          <w:sz w:val="18"/>
        </w:rPr>
        <w:t xml:space="preserve">                        &lt;div id="od-pets-list" class="cards-grid"&gt;&lt;/div&gt;</w:t>
      </w:r>
      <w:r>
        <w:rPr>
          <w:rFonts w:ascii="Courier New" w:hAnsi="Courier New"/>
          <w:color w:val="1E1E1E"/>
          <w:sz w:val="18"/>
        </w:rPr>
        <w:br/>
      </w:r>
      <w:r>
        <w:rPr>
          <w:rFonts w:ascii="Courier New" w:hAnsi="Courier New"/>
          <w:color w:val="1E1E1E"/>
          <w:sz w:val="18"/>
        </w:rPr>
        <w:t xml:space="preserve">                        &lt;button id="btn-add-pet-to-owner" class="primary-btn btn-sm" style="margin-top:15px;"&gt;+ Add Patient Profile&lt;/button&gt;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Pets View --&gt;</w:t>
      </w:r>
      <w:r>
        <w:rPr>
          <w:rFonts w:ascii="Courier New" w:hAnsi="Courier New"/>
          <w:color w:val="1E1E1E"/>
          <w:sz w:val="18"/>
        </w:rPr>
        <w:br/>
      </w:r>
      <w:r>
        <w:rPr>
          <w:rFonts w:ascii="Courier New" w:hAnsi="Courier New"/>
          <w:color w:val="1E1E1E"/>
          <w:sz w:val="18"/>
        </w:rPr>
        <w:t xml:space="preserve">                &lt;section id="view-pets" class="view-panel"&gt;</w:t>
      </w:r>
      <w:r>
        <w:rPr>
          <w:rFonts w:ascii="Courier New" w:hAnsi="Courier New"/>
          <w:color w:val="1E1E1E"/>
          <w:sz w:val="18"/>
        </w:rPr>
        <w:br/>
      </w:r>
      <w:r>
        <w:rPr>
          <w:rFonts w:ascii="Courier New" w:hAnsi="Courier New"/>
          <w:color w:val="1E1E1E"/>
          <w:sz w:val="18"/>
        </w:rPr>
        <w:t xml:space="preserve">                    &lt;div class="panel-header"&gt;</w:t>
      </w:r>
      <w:r>
        <w:rPr>
          <w:rFonts w:ascii="Courier New" w:hAnsi="Courier New"/>
          <w:color w:val="1E1E1E"/>
          <w:sz w:val="18"/>
        </w:rPr>
        <w:br/>
      </w:r>
      <w:r>
        <w:rPr>
          <w:rFonts w:ascii="Courier New" w:hAnsi="Courier New"/>
          <w:color w:val="1E1E1E"/>
          <w:sz w:val="18"/>
        </w:rPr>
        <w:t xml:space="preserve">                        &lt;h2&gt;Pet Patient Directory&lt;/h2&gt;</w:t>
      </w:r>
      <w:r>
        <w:rPr>
          <w:rFonts w:ascii="Courier New" w:hAnsi="Courier New"/>
          <w:color w:val="1E1E1E"/>
          <w:sz w:val="18"/>
        </w:rPr>
        <w:br/>
      </w:r>
      <w:r>
        <w:rPr>
          <w:rFonts w:ascii="Courier New" w:hAnsi="Courier New"/>
          <w:color w:val="1E1E1E"/>
          <w:sz w:val="18"/>
        </w:rPr>
        <w:t xml:space="preserve">                        &lt;input type="text" id="pet-search" placeholder="Filter by pet name, breed, species..."&gt;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id="pets-grid" class="cards-grid"&gt;&lt;/div&gt;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Pet Detail View --&gt;</w:t>
      </w:r>
      <w:r>
        <w:rPr>
          <w:rFonts w:ascii="Courier New" w:hAnsi="Courier New"/>
          <w:color w:val="1E1E1E"/>
          <w:sz w:val="18"/>
        </w:rPr>
        <w:br/>
      </w:r>
      <w:r>
        <w:rPr>
          <w:rFonts w:ascii="Courier New" w:hAnsi="Courier New"/>
          <w:color w:val="1E1E1E"/>
          <w:sz w:val="18"/>
        </w:rPr>
        <w:t xml:space="preserve">                &lt;section id="view-pet-details" class="view-panel"&gt;</w:t>
      </w:r>
      <w:r>
        <w:rPr>
          <w:rFonts w:ascii="Courier New" w:hAnsi="Courier New"/>
          <w:color w:val="1E1E1E"/>
          <w:sz w:val="18"/>
        </w:rPr>
        <w:br/>
      </w:r>
      <w:r>
        <w:rPr>
          <w:rFonts w:ascii="Courier New" w:hAnsi="Courier New"/>
          <w:color w:val="1E1E1E"/>
          <w:sz w:val="18"/>
        </w:rPr>
        <w:t xml:space="preserve">                    &lt;button class="secondary-btn btn-sm" onclick="window.location.hash='pets'"&gt;&amp;larr; Back to Pets&lt;/button&gt;</w:t>
      </w:r>
      <w:r>
        <w:rPr>
          <w:rFonts w:ascii="Courier New" w:hAnsi="Courier New"/>
          <w:color w:val="1E1E1E"/>
          <w:sz w:val="18"/>
        </w:rPr>
        <w:br/>
      </w:r>
      <w:r>
        <w:rPr>
          <w:rFonts w:ascii="Courier New" w:hAnsi="Courier New"/>
          <w:color w:val="1E1E1E"/>
          <w:sz w:val="18"/>
        </w:rPr>
        <w:t xml:space="preserve">                    &lt;div class="profile-card"&gt;</w:t>
      </w:r>
      <w:r>
        <w:rPr>
          <w:rFonts w:ascii="Courier New" w:hAnsi="Courier New"/>
          <w:color w:val="1E1E1E"/>
          <w:sz w:val="18"/>
        </w:rPr>
        <w:br/>
      </w:r>
      <w:r>
        <w:rPr>
          <w:rFonts w:ascii="Courier New" w:hAnsi="Courier New"/>
          <w:color w:val="1E1E1E"/>
          <w:sz w:val="18"/>
        </w:rPr>
        <w:t xml:space="preserve">                        &lt;h2 id="pd-name"&gt;&lt;/h2&gt;</w:t>
      </w:r>
      <w:r>
        <w:rPr>
          <w:rFonts w:ascii="Courier New" w:hAnsi="Courier New"/>
          <w:color w:val="1E1E1E"/>
          <w:sz w:val="18"/>
        </w:rPr>
        <w:br/>
      </w:r>
      <w:r>
        <w:rPr>
          <w:rFonts w:ascii="Courier New" w:hAnsi="Courier New"/>
          <w:color w:val="1E1E1E"/>
          <w:sz w:val="18"/>
        </w:rPr>
        <w:t xml:space="preserve">                        &lt;p id="pd-meta"&gt;&lt;/p&gt;</w:t>
      </w:r>
      <w:r>
        <w:rPr>
          <w:rFonts w:ascii="Courier New" w:hAnsi="Courier New"/>
          <w:color w:val="1E1E1E"/>
          <w:sz w:val="18"/>
        </w:rPr>
        <w:br/>
      </w:r>
      <w:r>
        <w:rPr>
          <w:rFonts w:ascii="Courier New" w:hAnsi="Courier New"/>
          <w:color w:val="1E1E1E"/>
          <w:sz w:val="18"/>
        </w:rPr>
        <w:t xml:space="preserve">                        &lt;span id="pd-vaccine-badge" class="badge"&gt;&lt;/span&gt;</w:t>
      </w:r>
      <w:r>
        <w:rPr>
          <w:rFonts w:ascii="Courier New" w:hAnsi="Courier New"/>
          <w:color w:val="1E1E1E"/>
          <w:sz w:val="18"/>
        </w:rPr>
        <w:br/>
      </w:r>
      <w:r>
        <w:rPr>
          <w:rFonts w:ascii="Courier New" w:hAnsi="Courier New"/>
          <w:color w:val="1E1E1E"/>
          <w:sz w:val="18"/>
        </w:rPr>
        <w:t xml:space="preserve">                        &lt;div style="margin-top:20px;"&gt;</w:t>
      </w:r>
      <w:r>
        <w:rPr>
          <w:rFonts w:ascii="Courier New" w:hAnsi="Courier New"/>
          <w:color w:val="1E1E1E"/>
          <w:sz w:val="18"/>
        </w:rPr>
        <w:br/>
      </w:r>
      <w:r>
        <w:rPr>
          <w:rFonts w:ascii="Courier New" w:hAnsi="Courier New"/>
          <w:color w:val="1E1E1E"/>
          <w:sz w:val="18"/>
        </w:rPr>
        <w:t xml:space="preserve">                            &lt;h3&gt;Medical &amp; Treatment History&lt;/h3&gt;</w:t>
      </w:r>
      <w:r>
        <w:rPr>
          <w:rFonts w:ascii="Courier New" w:hAnsi="Courier New"/>
          <w:color w:val="1E1E1E"/>
          <w:sz w:val="18"/>
        </w:rPr>
        <w:br/>
      </w:r>
      <w:r>
        <w:rPr>
          <w:rFonts w:ascii="Courier New" w:hAnsi="Courier New"/>
          <w:color w:val="1E1E1E"/>
          <w:sz w:val="18"/>
        </w:rPr>
        <w:t xml:space="preserve">                            &lt;div id="pd-treatments-list" class="activity-list"&gt;&lt;/div&gt;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Appointments View --&gt;</w:t>
      </w:r>
      <w:r>
        <w:rPr>
          <w:rFonts w:ascii="Courier New" w:hAnsi="Courier New"/>
          <w:color w:val="1E1E1E"/>
          <w:sz w:val="18"/>
        </w:rPr>
        <w:br/>
      </w:r>
      <w:r>
        <w:rPr>
          <w:rFonts w:ascii="Courier New" w:hAnsi="Courier New"/>
          <w:color w:val="1E1E1E"/>
          <w:sz w:val="18"/>
        </w:rPr>
        <w:t xml:space="preserve">                &lt;section id="view-appointments" class="view-panel"&gt;</w:t>
      </w:r>
      <w:r>
        <w:rPr>
          <w:rFonts w:ascii="Courier New" w:hAnsi="Courier New"/>
          <w:color w:val="1E1E1E"/>
          <w:sz w:val="18"/>
        </w:rPr>
        <w:br/>
      </w:r>
      <w:r>
        <w:rPr>
          <w:rFonts w:ascii="Courier New" w:hAnsi="Courier New"/>
          <w:color w:val="1E1E1E"/>
          <w:sz w:val="18"/>
        </w:rPr>
        <w:t xml:space="preserve">                    &lt;div class="panel-header"&gt;</w:t>
      </w:r>
      <w:r>
        <w:rPr>
          <w:rFonts w:ascii="Courier New" w:hAnsi="Courier New"/>
          <w:color w:val="1E1E1E"/>
          <w:sz w:val="18"/>
        </w:rPr>
        <w:br/>
      </w:r>
      <w:r>
        <w:rPr>
          <w:rFonts w:ascii="Courier New" w:hAnsi="Courier New"/>
          <w:color w:val="1E1E1E"/>
          <w:sz w:val="18"/>
        </w:rPr>
        <w:t xml:space="preserve">                        &lt;h2&gt;Appointment Calendar &amp; Agenda&lt;/h2&gt;</w:t>
      </w:r>
      <w:r>
        <w:rPr>
          <w:rFonts w:ascii="Courier New" w:hAnsi="Courier New"/>
          <w:color w:val="1E1E1E"/>
          <w:sz w:val="18"/>
        </w:rPr>
        <w:br/>
      </w:r>
      <w:r>
        <w:rPr>
          <w:rFonts w:ascii="Courier New" w:hAnsi="Courier New"/>
          <w:color w:val="1E1E1E"/>
          <w:sz w:val="18"/>
        </w:rPr>
        <w:t xml:space="preserve">                        &lt;button class="primary-btn" onclick="app.ui.openAppointmentModal()"&gt;+ Book Slot&lt;/button&gt;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class="appointments-container"&gt;</w:t>
      </w:r>
      <w:r>
        <w:rPr>
          <w:rFonts w:ascii="Courier New" w:hAnsi="Courier New"/>
          <w:color w:val="1E1E1E"/>
          <w:sz w:val="18"/>
        </w:rPr>
        <w:br/>
      </w:r>
      <w:r>
        <w:rPr>
          <w:rFonts w:ascii="Courier New" w:hAnsi="Courier New"/>
          <w:color w:val="1E1E1E"/>
          <w:sz w:val="18"/>
        </w:rPr>
        <w:t xml:space="preserve">                        &lt;div id="agenda-list" class="agenda-list"&gt;&lt;/div&gt;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Treatments View --&gt;</w:t>
      </w:r>
      <w:r>
        <w:rPr>
          <w:rFonts w:ascii="Courier New" w:hAnsi="Courier New"/>
          <w:color w:val="1E1E1E"/>
          <w:sz w:val="18"/>
        </w:rPr>
        <w:br/>
      </w:r>
      <w:r>
        <w:rPr>
          <w:rFonts w:ascii="Courier New" w:hAnsi="Courier New"/>
          <w:color w:val="1E1E1E"/>
          <w:sz w:val="18"/>
        </w:rPr>
        <w:t xml:space="preserve">                &lt;section id="view-treatments" class="view-panel"&gt;</w:t>
      </w:r>
      <w:r>
        <w:rPr>
          <w:rFonts w:ascii="Courier New" w:hAnsi="Courier New"/>
          <w:color w:val="1E1E1E"/>
          <w:sz w:val="18"/>
        </w:rPr>
        <w:br/>
      </w:r>
      <w:r>
        <w:rPr>
          <w:rFonts w:ascii="Courier New" w:hAnsi="Courier New"/>
          <w:color w:val="1E1E1E"/>
          <w:sz w:val="18"/>
        </w:rPr>
        <w:t xml:space="preserve">                    &lt;div class="panel-header"&gt;</w:t>
      </w:r>
      <w:r>
        <w:rPr>
          <w:rFonts w:ascii="Courier New" w:hAnsi="Courier New"/>
          <w:color w:val="1E1E1E"/>
          <w:sz w:val="18"/>
        </w:rPr>
        <w:br/>
      </w:r>
      <w:r>
        <w:rPr>
          <w:rFonts w:ascii="Courier New" w:hAnsi="Courier New"/>
          <w:color w:val="1E1E1E"/>
          <w:sz w:val="18"/>
        </w:rPr>
        <w:t xml:space="preserve">                        &lt;h2&gt;Clinical Visit Records&lt;/h2&gt;</w:t>
      </w:r>
      <w:r>
        <w:rPr>
          <w:rFonts w:ascii="Courier New" w:hAnsi="Courier New"/>
          <w:color w:val="1E1E1E"/>
          <w:sz w:val="18"/>
        </w:rPr>
        <w:br/>
      </w:r>
      <w:r>
        <w:rPr>
          <w:rFonts w:ascii="Courier New" w:hAnsi="Courier New"/>
          <w:color w:val="1E1E1E"/>
          <w:sz w:val="18"/>
        </w:rPr>
        <w:t xml:space="preserve">                        &lt;button class="primary-btn" onclick="app.ui.openTreatmentModal()"&gt;+ Record Visit&lt;/button&gt;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 id="treatments-list" class="activity-list"&gt;&lt;/div&gt;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Billing View --&gt;</w:t>
      </w:r>
      <w:r>
        <w:rPr>
          <w:rFonts w:ascii="Courier New" w:hAnsi="Courier New"/>
          <w:color w:val="1E1E1E"/>
          <w:sz w:val="18"/>
        </w:rPr>
        <w:br/>
      </w:r>
      <w:r>
        <w:rPr>
          <w:rFonts w:ascii="Courier New" w:hAnsi="Courier New"/>
          <w:color w:val="1E1E1E"/>
          <w:sz w:val="18"/>
        </w:rPr>
        <w:t xml:space="preserve">                &lt;section id="view-billing" class="view-panel"&gt;</w:t>
      </w:r>
      <w:r>
        <w:rPr>
          <w:rFonts w:ascii="Courier New" w:hAnsi="Courier New"/>
          <w:color w:val="1E1E1E"/>
          <w:sz w:val="18"/>
        </w:rPr>
        <w:br/>
      </w:r>
      <w:r>
        <w:rPr>
          <w:rFonts w:ascii="Courier New" w:hAnsi="Courier New"/>
          <w:color w:val="1E1E1E"/>
          <w:sz w:val="18"/>
        </w:rPr>
        <w:t xml:space="preserve">                    &lt;div class="panel-header"&gt;</w:t>
      </w:r>
      <w:r>
        <w:rPr>
          <w:rFonts w:ascii="Courier New" w:hAnsi="Courier New"/>
          <w:color w:val="1E1E1E"/>
          <w:sz w:val="18"/>
        </w:rPr>
        <w:br/>
      </w:r>
      <w:r>
        <w:rPr>
          <w:rFonts w:ascii="Courier New" w:hAnsi="Courier New"/>
          <w:color w:val="1E1E1E"/>
          <w:sz w:val="18"/>
        </w:rPr>
        <w:t xml:space="preserve">                        &lt;h2&gt;Billing &amp; Financial Ledger&lt;/h2&gt;</w:t>
      </w:r>
      <w:r>
        <w:rPr>
          <w:rFonts w:ascii="Courier New" w:hAnsi="Courier New"/>
          <w:color w:val="1E1E1E"/>
          <w:sz w:val="18"/>
        </w:rPr>
        <w:br/>
      </w:r>
      <w:r>
        <w:rPr>
          <w:rFonts w:ascii="Courier New" w:hAnsi="Courier New"/>
          <w:color w:val="1E1E1E"/>
          <w:sz w:val="18"/>
        </w:rPr>
        <w:t xml:space="preserve">                        &lt;input type="text" id="billing-search" placeholder="Filter invoices..."&gt;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&lt;table class="data-table"&gt;</w:t>
      </w:r>
      <w:r>
        <w:rPr>
          <w:rFonts w:ascii="Courier New" w:hAnsi="Courier New"/>
          <w:color w:val="1E1E1E"/>
          <w:sz w:val="18"/>
        </w:rPr>
        <w:br/>
      </w:r>
      <w:r>
        <w:rPr>
          <w:rFonts w:ascii="Courier New" w:hAnsi="Courier New"/>
          <w:color w:val="1E1E1E"/>
          <w:sz w:val="18"/>
        </w:rPr>
        <w:t xml:space="preserve">                        &lt;thead&gt;</w:t>
      </w:r>
      <w:r>
        <w:rPr>
          <w:rFonts w:ascii="Courier New" w:hAnsi="Courier New"/>
          <w:color w:val="1E1E1E"/>
          <w:sz w:val="18"/>
        </w:rPr>
        <w:br/>
      </w:r>
      <w:r>
        <w:rPr>
          <w:rFonts w:ascii="Courier New" w:hAnsi="Courier New"/>
          <w:color w:val="1E1E1E"/>
          <w:sz w:val="18"/>
        </w:rPr>
        <w:t xml:space="preserve">                            &lt;tr&gt;</w:t>
      </w:r>
      <w:r>
        <w:rPr>
          <w:rFonts w:ascii="Courier New" w:hAnsi="Courier New"/>
          <w:color w:val="1E1E1E"/>
          <w:sz w:val="18"/>
        </w:rPr>
        <w:br/>
      </w:r>
      <w:r>
        <w:rPr>
          <w:rFonts w:ascii="Courier New" w:hAnsi="Courier New"/>
          <w:color w:val="1E1E1E"/>
          <w:sz w:val="18"/>
        </w:rPr>
        <w:t xml:space="preserve">                                &lt;th&gt;Invoice ID&lt;/th&gt;&lt;th&gt;Date&lt;/th&gt;&lt;th&gt;Pet / Owner&lt;/th&gt;&lt;th&gt;Reason&lt;/th&gt;&lt;th&gt;Total&lt;/th&gt;&lt;th&gt;Status&lt;/th&gt;&lt;th&gt;Action&lt;/th&gt;</w:t>
      </w:r>
      <w:r>
        <w:rPr>
          <w:rFonts w:ascii="Courier New" w:hAnsi="Courier New"/>
          <w:color w:val="1E1E1E"/>
          <w:sz w:val="18"/>
        </w:rPr>
        <w:br/>
      </w:r>
      <w:r>
        <w:rPr>
          <w:rFonts w:ascii="Courier New" w:hAnsi="Courier New"/>
          <w:color w:val="1E1E1E"/>
          <w:sz w:val="18"/>
        </w:rPr>
        <w:t xml:space="preserve">                            &lt;/tr&gt;</w:t>
      </w:r>
      <w:r>
        <w:rPr>
          <w:rFonts w:ascii="Courier New" w:hAnsi="Courier New"/>
          <w:color w:val="1E1E1E"/>
          <w:sz w:val="18"/>
        </w:rPr>
        <w:br/>
      </w:r>
      <w:r>
        <w:rPr>
          <w:rFonts w:ascii="Courier New" w:hAnsi="Courier New"/>
          <w:color w:val="1E1E1E"/>
          <w:sz w:val="18"/>
        </w:rPr>
        <w:t xml:space="preserve">                        &lt;/thead&gt;</w:t>
      </w:r>
      <w:r>
        <w:rPr>
          <w:rFonts w:ascii="Courier New" w:hAnsi="Courier New"/>
          <w:color w:val="1E1E1E"/>
          <w:sz w:val="18"/>
        </w:rPr>
        <w:br/>
      </w:r>
      <w:r>
        <w:rPr>
          <w:rFonts w:ascii="Courier New" w:hAnsi="Courier New"/>
          <w:color w:val="1E1E1E"/>
          <w:sz w:val="18"/>
        </w:rPr>
        <w:t xml:space="preserve">                        &lt;tbody id="invoices-table-body"&gt;&lt;/tbody&gt;</w:t>
      </w:r>
      <w:r>
        <w:rPr>
          <w:rFonts w:ascii="Courier New" w:hAnsi="Courier New"/>
          <w:color w:val="1E1E1E"/>
          <w:sz w:val="18"/>
        </w:rPr>
        <w:br/>
      </w:r>
      <w:r>
        <w:rPr>
          <w:rFonts w:ascii="Courier New" w:hAnsi="Courier New"/>
          <w:color w:val="1E1E1E"/>
          <w:sz w:val="18"/>
        </w:rPr>
        <w:t xml:space="preserve">                    &lt;/table&gt;</w:t>
      </w:r>
      <w:r>
        <w:rPr>
          <w:rFonts w:ascii="Courier New" w:hAnsi="Courier New"/>
          <w:color w:val="1E1E1E"/>
          <w:sz w:val="18"/>
        </w:rPr>
        <w:br/>
      </w:r>
      <w:r>
        <w:rPr>
          <w:rFonts w:ascii="Courier New" w:hAnsi="Courier New"/>
          <w:color w:val="1E1E1E"/>
          <w:sz w:val="18"/>
        </w:rPr>
        <w:t xml:space="preserve">                &lt;/section&gt;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&lt;/main&gt;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Modals --&gt;</w:t>
      </w:r>
      <w:r>
        <w:rPr>
          <w:rFonts w:ascii="Courier New" w:hAnsi="Courier New"/>
          <w:color w:val="1E1E1E"/>
          <w:sz w:val="18"/>
        </w:rPr>
        <w:br/>
      </w:r>
      <w:r>
        <w:rPr>
          <w:rFonts w:ascii="Courier New" w:hAnsi="Courier New"/>
          <w:color w:val="1E1E1E"/>
          <w:sz w:val="18"/>
        </w:rPr>
        <w:t xml:space="preserve">    &lt;div id="owner-modal" class="modal-overlay"&gt;</w:t>
      </w:r>
      <w:r>
        <w:rPr>
          <w:rFonts w:ascii="Courier New" w:hAnsi="Courier New"/>
          <w:color w:val="1E1E1E"/>
          <w:sz w:val="18"/>
        </w:rPr>
        <w:br/>
      </w:r>
      <w:r>
        <w:rPr>
          <w:rFonts w:ascii="Courier New" w:hAnsi="Courier New"/>
          <w:color w:val="1E1E1E"/>
          <w:sz w:val="18"/>
        </w:rPr>
        <w:t xml:space="preserve">        &lt;div class="modal-card"&gt;</w:t>
      </w:r>
      <w:r>
        <w:rPr>
          <w:rFonts w:ascii="Courier New" w:hAnsi="Courier New"/>
          <w:color w:val="1E1E1E"/>
          <w:sz w:val="18"/>
        </w:rPr>
        <w:br/>
      </w:r>
      <w:r>
        <w:rPr>
          <w:rFonts w:ascii="Courier New" w:hAnsi="Courier New"/>
          <w:color w:val="1E1E1E"/>
          <w:sz w:val="18"/>
        </w:rPr>
        <w:t xml:space="preserve">            &lt;h3&gt;Owner Registration&lt;/h3&gt;</w:t>
      </w:r>
      <w:r>
        <w:rPr>
          <w:rFonts w:ascii="Courier New" w:hAnsi="Courier New"/>
          <w:color w:val="1E1E1E"/>
          <w:sz w:val="18"/>
        </w:rPr>
        <w:br/>
      </w:r>
      <w:r>
        <w:rPr>
          <w:rFonts w:ascii="Courier New" w:hAnsi="Courier New"/>
          <w:color w:val="1E1E1E"/>
          <w:sz w:val="18"/>
        </w:rPr>
        <w:t xml:space="preserve">            &lt;form id="owner-form" onsubmit="event.preventDefault(); app.owners.save();"&gt;</w:t>
      </w:r>
      <w:r>
        <w:rPr>
          <w:rFonts w:ascii="Courier New" w:hAnsi="Courier New"/>
          <w:color w:val="1E1E1E"/>
          <w:sz w:val="18"/>
        </w:rPr>
        <w:br/>
      </w:r>
      <w:r>
        <w:rPr>
          <w:rFonts w:ascii="Courier New" w:hAnsi="Courier New"/>
          <w:color w:val="1E1E1E"/>
          <w:sz w:val="18"/>
        </w:rPr>
        <w:t xml:space="preserve">                &lt;input type="hidden" id="owner-id"&gt;</w:t>
      </w:r>
      <w:r>
        <w:rPr>
          <w:rFonts w:ascii="Courier New" w:hAnsi="Courier New"/>
          <w:color w:val="1E1E1E"/>
          <w:sz w:val="18"/>
        </w:rPr>
        <w:br/>
      </w:r>
      <w:r>
        <w:rPr>
          <w:rFonts w:ascii="Courier New" w:hAnsi="Courier New"/>
          <w:color w:val="1E1E1E"/>
          <w:sz w:val="18"/>
        </w:rPr>
        <w:t xml:space="preserve">                &lt;div class="form-group"&gt;&lt;label&gt;Full Name *&lt;/label&gt;&lt;input type="text" id="owner-name" required&gt;&lt;/div&gt;</w:t>
      </w:r>
      <w:r>
        <w:rPr>
          <w:rFonts w:ascii="Courier New" w:hAnsi="Courier New"/>
          <w:color w:val="1E1E1E"/>
          <w:sz w:val="18"/>
        </w:rPr>
        <w:br/>
      </w:r>
      <w:r>
        <w:rPr>
          <w:rFonts w:ascii="Courier New" w:hAnsi="Courier New"/>
          <w:color w:val="1E1E1E"/>
          <w:sz w:val="18"/>
        </w:rPr>
        <w:t xml:space="preserve">                &lt;div class="form-group"&gt;&lt;label&gt;Phone *&lt;/label&gt;&lt;input type="text" id="owner-phone" required&gt;&lt;/div&gt;</w:t>
      </w:r>
      <w:r>
        <w:rPr>
          <w:rFonts w:ascii="Courier New" w:hAnsi="Courier New"/>
          <w:color w:val="1E1E1E"/>
          <w:sz w:val="18"/>
        </w:rPr>
        <w:br/>
      </w:r>
      <w:r>
        <w:rPr>
          <w:rFonts w:ascii="Courier New" w:hAnsi="Courier New"/>
          <w:color w:val="1E1E1E"/>
          <w:sz w:val="18"/>
        </w:rPr>
        <w:t xml:space="preserve">                &lt;div class="form-group"&gt;&lt;label&gt;Email *&lt;/label&gt;&lt;input type="email" id="owner-email" required&gt;&lt;/div&gt;</w:t>
      </w:r>
      <w:r>
        <w:rPr>
          <w:rFonts w:ascii="Courier New" w:hAnsi="Courier New"/>
          <w:color w:val="1E1E1E"/>
          <w:sz w:val="18"/>
        </w:rPr>
        <w:br/>
      </w:r>
      <w:r>
        <w:rPr>
          <w:rFonts w:ascii="Courier New" w:hAnsi="Courier New"/>
          <w:color w:val="1E1E1E"/>
          <w:sz w:val="18"/>
        </w:rPr>
        <w:t xml:space="preserve">                &lt;div class="form-group"&gt;&lt;label&gt;Address&lt;/label&gt;&lt;input type="text" id="owner-address"&gt;&lt;/div&gt;</w:t>
      </w:r>
      <w:r>
        <w:rPr>
          <w:rFonts w:ascii="Courier New" w:hAnsi="Courier New"/>
          <w:color w:val="1E1E1E"/>
          <w:sz w:val="18"/>
        </w:rPr>
        <w:br/>
      </w:r>
      <w:r>
        <w:rPr>
          <w:rFonts w:ascii="Courier New" w:hAnsi="Courier New"/>
          <w:color w:val="1E1E1E"/>
          <w:sz w:val="18"/>
        </w:rPr>
        <w:t xml:space="preserve">                &lt;div class="form-group"&gt;&lt;label&gt;Emergency Contact&lt;/label&gt;&lt;input type="text" id="owner-emergency"&gt;&lt;/div&gt;</w:t>
      </w:r>
      <w:r>
        <w:rPr>
          <w:rFonts w:ascii="Courier New" w:hAnsi="Courier New"/>
          <w:color w:val="1E1E1E"/>
          <w:sz w:val="18"/>
        </w:rPr>
        <w:br/>
      </w:r>
      <w:r>
        <w:rPr>
          <w:rFonts w:ascii="Courier New" w:hAnsi="Courier New"/>
          <w:color w:val="1E1E1E"/>
          <w:sz w:val="18"/>
        </w:rPr>
        <w:t xml:space="preserve">                &lt;div class="modal-actions"&gt;</w:t>
      </w:r>
      <w:r>
        <w:rPr>
          <w:rFonts w:ascii="Courier New" w:hAnsi="Courier New"/>
          <w:color w:val="1E1E1E"/>
          <w:sz w:val="18"/>
        </w:rPr>
        <w:br/>
      </w:r>
      <w:r>
        <w:rPr>
          <w:rFonts w:ascii="Courier New" w:hAnsi="Courier New"/>
          <w:color w:val="1E1E1E"/>
          <w:sz w:val="18"/>
        </w:rPr>
        <w:t xml:space="preserve">                    &lt;button type="button" class="secondary-btn" onclick="app.ui.closeModals()"&gt;Cancel&lt;/button&gt;</w:t>
      </w:r>
      <w:r>
        <w:rPr>
          <w:rFonts w:ascii="Courier New" w:hAnsi="Courier New"/>
          <w:color w:val="1E1E1E"/>
          <w:sz w:val="18"/>
        </w:rPr>
        <w:br/>
      </w:r>
      <w:r>
        <w:rPr>
          <w:rFonts w:ascii="Courier New" w:hAnsi="Courier New"/>
          <w:color w:val="1E1E1E"/>
          <w:sz w:val="18"/>
        </w:rPr>
        <w:t xml:space="preserve">                    &lt;button type="submit" class="primary-btn"&gt;Save Owner&lt;/button&gt;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&lt;/form&gt;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&lt;div id="pet-modal" class="modal-overlay"&gt;</w:t>
      </w:r>
      <w:r>
        <w:rPr>
          <w:rFonts w:ascii="Courier New" w:hAnsi="Courier New"/>
          <w:color w:val="1E1E1E"/>
          <w:sz w:val="18"/>
        </w:rPr>
        <w:br/>
      </w:r>
      <w:r>
        <w:rPr>
          <w:rFonts w:ascii="Courier New" w:hAnsi="Courier New"/>
          <w:color w:val="1E1E1E"/>
          <w:sz w:val="18"/>
        </w:rPr>
        <w:t xml:space="preserve">        &lt;div class="modal-card"&gt;</w:t>
      </w:r>
      <w:r>
        <w:rPr>
          <w:rFonts w:ascii="Courier New" w:hAnsi="Courier New"/>
          <w:color w:val="1E1E1E"/>
          <w:sz w:val="18"/>
        </w:rPr>
        <w:br/>
      </w:r>
      <w:r>
        <w:rPr>
          <w:rFonts w:ascii="Courier New" w:hAnsi="Courier New"/>
          <w:color w:val="1E1E1E"/>
          <w:sz w:val="18"/>
        </w:rPr>
        <w:t xml:space="preserve">            &lt;h3&gt;Patient Profile Registration&lt;/h3&gt;</w:t>
      </w:r>
      <w:r>
        <w:rPr>
          <w:rFonts w:ascii="Courier New" w:hAnsi="Courier New"/>
          <w:color w:val="1E1E1E"/>
          <w:sz w:val="18"/>
        </w:rPr>
        <w:br/>
      </w:r>
      <w:r>
        <w:rPr>
          <w:rFonts w:ascii="Courier New" w:hAnsi="Courier New"/>
          <w:color w:val="1E1E1E"/>
          <w:sz w:val="18"/>
        </w:rPr>
        <w:t xml:space="preserve">            &lt;form id="pet-form" onsubmit="event.preventDefault(); app.pets.save();"&gt;</w:t>
      </w:r>
      <w:r>
        <w:rPr>
          <w:rFonts w:ascii="Courier New" w:hAnsi="Courier New"/>
          <w:color w:val="1E1E1E"/>
          <w:sz w:val="18"/>
        </w:rPr>
        <w:br/>
      </w:r>
      <w:r>
        <w:rPr>
          <w:rFonts w:ascii="Courier New" w:hAnsi="Courier New"/>
          <w:color w:val="1E1E1E"/>
          <w:sz w:val="18"/>
        </w:rPr>
        <w:t xml:space="preserve">                &lt;input type="hidden" id="pet-id"&gt;</w:t>
      </w:r>
      <w:r>
        <w:rPr>
          <w:rFonts w:ascii="Courier New" w:hAnsi="Courier New"/>
          <w:color w:val="1E1E1E"/>
          <w:sz w:val="18"/>
        </w:rPr>
        <w:br/>
      </w:r>
      <w:r>
        <w:rPr>
          <w:rFonts w:ascii="Courier New" w:hAnsi="Courier New"/>
          <w:color w:val="1E1E1E"/>
          <w:sz w:val="18"/>
        </w:rPr>
        <w:t xml:space="preserve">                &lt;div class="form-group"&gt;&lt;label&gt;Owner *&lt;/label&gt;&lt;select id="pet-owner" required&gt;&lt;/select&gt;&lt;/div&gt;</w:t>
      </w:r>
      <w:r>
        <w:rPr>
          <w:rFonts w:ascii="Courier New" w:hAnsi="Courier New"/>
          <w:color w:val="1E1E1E"/>
          <w:sz w:val="18"/>
        </w:rPr>
        <w:br/>
      </w:r>
      <w:r>
        <w:rPr>
          <w:rFonts w:ascii="Courier New" w:hAnsi="Courier New"/>
          <w:color w:val="1E1E1E"/>
          <w:sz w:val="18"/>
        </w:rPr>
        <w:t xml:space="preserve">                &lt;div class="form-group"&gt;&lt;label&gt;Pet Name *&lt;/label&gt;&lt;input type="text" id="pet-name" required&gt;&lt;/div&gt;</w:t>
      </w:r>
      <w:r>
        <w:rPr>
          <w:rFonts w:ascii="Courier New" w:hAnsi="Courier New"/>
          <w:color w:val="1E1E1E"/>
          <w:sz w:val="18"/>
        </w:rPr>
        <w:br/>
      </w:r>
      <w:r>
        <w:rPr>
          <w:rFonts w:ascii="Courier New" w:hAnsi="Courier New"/>
          <w:color w:val="1E1E1E"/>
          <w:sz w:val="18"/>
        </w:rPr>
        <w:t xml:space="preserve">                &lt;div class="form-group"&gt;&lt;label&gt;Species *&lt;/label&gt;&lt;select id="pet-species"&gt;&lt;option&gt;Dog&lt;/option&gt;&lt;option&gt;Cat&lt;/option&gt;&lt;option&gt;Bird&lt;/option&gt;&lt;option&gt;Other&lt;/option&gt;&lt;/select&gt;&lt;/div&gt;</w:t>
      </w:r>
      <w:r>
        <w:rPr>
          <w:rFonts w:ascii="Courier New" w:hAnsi="Courier New"/>
          <w:color w:val="1E1E1E"/>
          <w:sz w:val="18"/>
        </w:rPr>
        <w:br/>
      </w:r>
      <w:r>
        <w:rPr>
          <w:rFonts w:ascii="Courier New" w:hAnsi="Courier New"/>
          <w:color w:val="1E1E1E"/>
          <w:sz w:val="18"/>
        </w:rPr>
        <w:t xml:space="preserve">                &lt;div class="form-group"&gt;&lt;label&gt;Breed *&lt;/label&gt;&lt;input type="text" id="pet-breed" required&gt;&lt;/div&gt;</w:t>
      </w:r>
      <w:r>
        <w:rPr>
          <w:rFonts w:ascii="Courier New" w:hAnsi="Courier New"/>
          <w:color w:val="1E1E1E"/>
          <w:sz w:val="18"/>
        </w:rPr>
        <w:br/>
      </w:r>
      <w:r>
        <w:rPr>
          <w:rFonts w:ascii="Courier New" w:hAnsi="Courier New"/>
          <w:color w:val="1E1E1E"/>
          <w:sz w:val="18"/>
        </w:rPr>
        <w:t xml:space="preserve">                &lt;div class="form-group"&gt;&lt;label&gt;Date of Birth *&lt;/label&gt;&lt;input type="date" id="pet-dob" required&gt;&lt;/div&gt;</w:t>
      </w:r>
      <w:r>
        <w:rPr>
          <w:rFonts w:ascii="Courier New" w:hAnsi="Courier New"/>
          <w:color w:val="1E1E1E"/>
          <w:sz w:val="18"/>
        </w:rPr>
        <w:br/>
      </w:r>
      <w:r>
        <w:rPr>
          <w:rFonts w:ascii="Courier New" w:hAnsi="Courier New"/>
          <w:color w:val="1E1E1E"/>
          <w:sz w:val="18"/>
        </w:rPr>
        <w:t xml:space="preserve">                &lt;div class="form-group"&gt;&lt;label&gt;Weight (kg) *&lt;/label&gt;&lt;input type="number" step="0.1" id="pet-weight" required&gt;&lt;/div&gt;</w:t>
      </w:r>
      <w:r>
        <w:rPr>
          <w:rFonts w:ascii="Courier New" w:hAnsi="Courier New"/>
          <w:color w:val="1E1E1E"/>
          <w:sz w:val="18"/>
        </w:rPr>
        <w:br/>
      </w:r>
      <w:r>
        <w:rPr>
          <w:rFonts w:ascii="Courier New" w:hAnsi="Courier New"/>
          <w:color w:val="1E1E1E"/>
          <w:sz w:val="18"/>
        </w:rPr>
        <w:t xml:space="preserve">                &lt;div class="form-group"&gt;&lt;label&gt;Vaccination Status&lt;/label&gt;&lt;select id="pet-vaccination"&gt;&lt;option&gt;Not Vaccinated&lt;/option&gt;&lt;option&gt;Partially Vaccinated&lt;/option&gt;&lt;option&gt;Up-to-date&lt;/option&gt;&lt;/select&gt;&lt;/div&gt;</w:t>
      </w:r>
      <w:r>
        <w:rPr>
          <w:rFonts w:ascii="Courier New" w:hAnsi="Courier New"/>
          <w:color w:val="1E1E1E"/>
          <w:sz w:val="18"/>
        </w:rPr>
        <w:br/>
      </w:r>
      <w:r>
        <w:rPr>
          <w:rFonts w:ascii="Courier New" w:hAnsi="Courier New"/>
          <w:color w:val="1E1E1E"/>
          <w:sz w:val="18"/>
        </w:rPr>
        <w:t xml:space="preserve">                &lt;div class="form-group"&gt;&lt;label&gt;Medical Notes&lt;/label&gt;&lt;textarea id="pet-notes"&gt;&lt;/textarea&gt;&lt;/div&gt;</w:t>
      </w:r>
      <w:r>
        <w:rPr>
          <w:rFonts w:ascii="Courier New" w:hAnsi="Courier New"/>
          <w:color w:val="1E1E1E"/>
          <w:sz w:val="18"/>
        </w:rPr>
        <w:br/>
      </w:r>
      <w:r>
        <w:rPr>
          <w:rFonts w:ascii="Courier New" w:hAnsi="Courier New"/>
          <w:color w:val="1E1E1E"/>
          <w:sz w:val="18"/>
        </w:rPr>
        <w:t xml:space="preserve">                &lt;div class="modal-actions"&gt;</w:t>
      </w:r>
      <w:r>
        <w:rPr>
          <w:rFonts w:ascii="Courier New" w:hAnsi="Courier New"/>
          <w:color w:val="1E1E1E"/>
          <w:sz w:val="18"/>
        </w:rPr>
        <w:br/>
      </w:r>
      <w:r>
        <w:rPr>
          <w:rFonts w:ascii="Courier New" w:hAnsi="Courier New"/>
          <w:color w:val="1E1E1E"/>
          <w:sz w:val="18"/>
        </w:rPr>
        <w:t xml:space="preserve">                    &lt;button type="button" class="secondary-btn" onclick="app.ui.closeModals()"&gt;Cancel&lt;/button&gt;</w:t>
      </w:r>
      <w:r>
        <w:rPr>
          <w:rFonts w:ascii="Courier New" w:hAnsi="Courier New"/>
          <w:color w:val="1E1E1E"/>
          <w:sz w:val="18"/>
        </w:rPr>
        <w:br/>
      </w:r>
      <w:r>
        <w:rPr>
          <w:rFonts w:ascii="Courier New" w:hAnsi="Courier New"/>
          <w:color w:val="1E1E1E"/>
          <w:sz w:val="18"/>
        </w:rPr>
        <w:t xml:space="preserve">                    &lt;button type="submit" class="primary-btn"&gt;Save Patient&lt;/button&gt;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&lt;/form&gt;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&lt;div id="appointment-modal" class="modal-overlay"&gt;</w:t>
      </w:r>
      <w:r>
        <w:rPr>
          <w:rFonts w:ascii="Courier New" w:hAnsi="Courier New"/>
          <w:color w:val="1E1E1E"/>
          <w:sz w:val="18"/>
        </w:rPr>
        <w:br/>
      </w:r>
      <w:r>
        <w:rPr>
          <w:rFonts w:ascii="Courier New" w:hAnsi="Courier New"/>
          <w:color w:val="1E1E1E"/>
          <w:sz w:val="18"/>
        </w:rPr>
        <w:t xml:space="preserve">        &lt;div class="modal-card"&gt;</w:t>
      </w:r>
      <w:r>
        <w:rPr>
          <w:rFonts w:ascii="Courier New" w:hAnsi="Courier New"/>
          <w:color w:val="1E1E1E"/>
          <w:sz w:val="18"/>
        </w:rPr>
        <w:br/>
      </w:r>
      <w:r>
        <w:rPr>
          <w:rFonts w:ascii="Courier New" w:hAnsi="Courier New"/>
          <w:color w:val="1E1E1E"/>
          <w:sz w:val="18"/>
        </w:rPr>
        <w:t xml:space="preserve">            &lt;h3&gt;Schedule Appointment&lt;/h3&gt;</w:t>
      </w:r>
      <w:r>
        <w:rPr>
          <w:rFonts w:ascii="Courier New" w:hAnsi="Courier New"/>
          <w:color w:val="1E1E1E"/>
          <w:sz w:val="18"/>
        </w:rPr>
        <w:br/>
      </w:r>
      <w:r>
        <w:rPr>
          <w:rFonts w:ascii="Courier New" w:hAnsi="Courier New"/>
          <w:color w:val="1E1E1E"/>
          <w:sz w:val="18"/>
        </w:rPr>
        <w:t xml:space="preserve">            &lt;form id="appointment-form" onsubmit="event.preventDefault(); app.appointments.save();"&gt;</w:t>
      </w:r>
      <w:r>
        <w:rPr>
          <w:rFonts w:ascii="Courier New" w:hAnsi="Courier New"/>
          <w:color w:val="1E1E1E"/>
          <w:sz w:val="18"/>
        </w:rPr>
        <w:br/>
      </w:r>
      <w:r>
        <w:rPr>
          <w:rFonts w:ascii="Courier New" w:hAnsi="Courier New"/>
          <w:color w:val="1E1E1E"/>
          <w:sz w:val="18"/>
        </w:rPr>
        <w:t xml:space="preserve">                &lt;input type="hidden" id="appointment-id"&gt;</w:t>
      </w:r>
      <w:r>
        <w:rPr>
          <w:rFonts w:ascii="Courier New" w:hAnsi="Courier New"/>
          <w:color w:val="1E1E1E"/>
          <w:sz w:val="18"/>
        </w:rPr>
        <w:br/>
      </w:r>
      <w:r>
        <w:rPr>
          <w:rFonts w:ascii="Courier New" w:hAnsi="Courier New"/>
          <w:color w:val="1E1E1E"/>
          <w:sz w:val="18"/>
        </w:rPr>
        <w:t xml:space="preserve">                &lt;div class="form-group"&gt;&lt;label&gt;Patient Pet *&lt;/label&gt;&lt;select id="appt-pet" required&gt;&lt;/select&gt;&lt;/div&gt;</w:t>
      </w:r>
      <w:r>
        <w:rPr>
          <w:rFonts w:ascii="Courier New" w:hAnsi="Courier New"/>
          <w:color w:val="1E1E1E"/>
          <w:sz w:val="18"/>
        </w:rPr>
        <w:br/>
      </w:r>
      <w:r>
        <w:rPr>
          <w:rFonts w:ascii="Courier New" w:hAnsi="Courier New"/>
          <w:color w:val="1E1E1E"/>
          <w:sz w:val="18"/>
        </w:rPr>
        <w:t xml:space="preserve">                &lt;div class="form-group"&gt;&lt;label&gt;Veterinarian *&lt;/label&gt;&lt;select id="appt-vet"&gt;&lt;option&gt;Dr. S. Jenkins&lt;/option&gt;&lt;option&gt;Dr. M. Vance&lt;/option&gt;&lt;/select&gt;&lt;/div&gt;</w:t>
      </w:r>
      <w:r>
        <w:rPr>
          <w:rFonts w:ascii="Courier New" w:hAnsi="Courier New"/>
          <w:color w:val="1E1E1E"/>
          <w:sz w:val="18"/>
        </w:rPr>
        <w:br/>
      </w:r>
      <w:r>
        <w:rPr>
          <w:rFonts w:ascii="Courier New" w:hAnsi="Courier New"/>
          <w:color w:val="1E1E1E"/>
          <w:sz w:val="18"/>
        </w:rPr>
        <w:t xml:space="preserve">                &lt;div class="form-group"&gt;&lt;label&gt;Date *&lt;/label&gt;&lt;input type="date" id="appt-date" required&gt;&lt;/div&gt;</w:t>
      </w:r>
      <w:r>
        <w:rPr>
          <w:rFonts w:ascii="Courier New" w:hAnsi="Courier New"/>
          <w:color w:val="1E1E1E"/>
          <w:sz w:val="18"/>
        </w:rPr>
        <w:br/>
      </w:r>
      <w:r>
        <w:rPr>
          <w:rFonts w:ascii="Courier New" w:hAnsi="Courier New"/>
          <w:color w:val="1E1E1E"/>
          <w:sz w:val="18"/>
        </w:rPr>
        <w:t xml:space="preserve">                &lt;div class="form-group"&gt;&lt;label&gt;Time Slot *&lt;/label&gt;&lt;input type="time" id="appt-time" required&gt;&lt;/div&gt;</w:t>
      </w:r>
      <w:r>
        <w:rPr>
          <w:rFonts w:ascii="Courier New" w:hAnsi="Courier New"/>
          <w:color w:val="1E1E1E"/>
          <w:sz w:val="18"/>
        </w:rPr>
        <w:br/>
      </w:r>
      <w:r>
        <w:rPr>
          <w:rFonts w:ascii="Courier New" w:hAnsi="Courier New"/>
          <w:color w:val="1E1E1E"/>
          <w:sz w:val="18"/>
        </w:rPr>
        <w:t xml:space="preserve">                &lt;div class="form-group"&gt;&lt;label&gt;Reason *&lt;/label&gt;&lt;input type="text" id="appt-reason" required&gt;&lt;/div&gt;</w:t>
      </w:r>
      <w:r>
        <w:rPr>
          <w:rFonts w:ascii="Courier New" w:hAnsi="Courier New"/>
          <w:color w:val="1E1E1E"/>
          <w:sz w:val="18"/>
        </w:rPr>
        <w:br/>
      </w:r>
      <w:r>
        <w:rPr>
          <w:rFonts w:ascii="Courier New" w:hAnsi="Courier New"/>
          <w:color w:val="1E1E1E"/>
          <w:sz w:val="18"/>
        </w:rPr>
        <w:t xml:space="preserve">                &lt;div class="modal-actions"&gt;</w:t>
      </w:r>
      <w:r>
        <w:rPr>
          <w:rFonts w:ascii="Courier New" w:hAnsi="Courier New"/>
          <w:color w:val="1E1E1E"/>
          <w:sz w:val="18"/>
        </w:rPr>
        <w:br/>
      </w:r>
      <w:r>
        <w:rPr>
          <w:rFonts w:ascii="Courier New" w:hAnsi="Courier New"/>
          <w:color w:val="1E1E1E"/>
          <w:sz w:val="18"/>
        </w:rPr>
        <w:t xml:space="preserve">                    &lt;button type="button" class="secondary-btn" onclick="app.ui.closeModals()"&gt;Cancel&lt;/button&gt;</w:t>
      </w:r>
      <w:r>
        <w:rPr>
          <w:rFonts w:ascii="Courier New" w:hAnsi="Courier New"/>
          <w:color w:val="1E1E1E"/>
          <w:sz w:val="18"/>
        </w:rPr>
        <w:br/>
      </w:r>
      <w:r>
        <w:rPr>
          <w:rFonts w:ascii="Courier New" w:hAnsi="Courier New"/>
          <w:color w:val="1E1E1E"/>
          <w:sz w:val="18"/>
        </w:rPr>
        <w:t xml:space="preserve">                    &lt;button type="submit" class="primary-btn"&gt;Confirm Booking&lt;/button&gt;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&lt;/form&gt;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&lt;div id="treatment-modal" class="modal-overlay"&gt;</w:t>
      </w:r>
      <w:r>
        <w:rPr>
          <w:rFonts w:ascii="Courier New" w:hAnsi="Courier New"/>
          <w:color w:val="1E1E1E"/>
          <w:sz w:val="18"/>
        </w:rPr>
        <w:br/>
      </w:r>
      <w:r>
        <w:rPr>
          <w:rFonts w:ascii="Courier New" w:hAnsi="Courier New"/>
          <w:color w:val="1E1E1E"/>
          <w:sz w:val="18"/>
        </w:rPr>
        <w:t xml:space="preserve">        &lt;div class="modal-card"&gt;</w:t>
      </w:r>
      <w:r>
        <w:rPr>
          <w:rFonts w:ascii="Courier New" w:hAnsi="Courier New"/>
          <w:color w:val="1E1E1E"/>
          <w:sz w:val="18"/>
        </w:rPr>
        <w:br/>
      </w:r>
      <w:r>
        <w:rPr>
          <w:rFonts w:ascii="Courier New" w:hAnsi="Courier New"/>
          <w:color w:val="1E1E1E"/>
          <w:sz w:val="18"/>
        </w:rPr>
        <w:t xml:space="preserve">            &lt;h3&gt;Clinical Visit Record&lt;/h3&gt;</w:t>
      </w:r>
      <w:r>
        <w:rPr>
          <w:rFonts w:ascii="Courier New" w:hAnsi="Courier New"/>
          <w:color w:val="1E1E1E"/>
          <w:sz w:val="18"/>
        </w:rPr>
        <w:br/>
      </w:r>
      <w:r>
        <w:rPr>
          <w:rFonts w:ascii="Courier New" w:hAnsi="Courier New"/>
          <w:color w:val="1E1E1E"/>
          <w:sz w:val="18"/>
        </w:rPr>
        <w:t xml:space="preserve">            &lt;form id="treatment-form" onsubmit="event.preventDefault(); app.treatments.save();"&gt;</w:t>
      </w:r>
      <w:r>
        <w:rPr>
          <w:rFonts w:ascii="Courier New" w:hAnsi="Courier New"/>
          <w:color w:val="1E1E1E"/>
          <w:sz w:val="18"/>
        </w:rPr>
        <w:br/>
      </w:r>
      <w:r>
        <w:rPr>
          <w:rFonts w:ascii="Courier New" w:hAnsi="Courier New"/>
          <w:color w:val="1E1E1E"/>
          <w:sz w:val="18"/>
        </w:rPr>
        <w:t xml:space="preserve">                &lt;input type="hidden" id="treatment-id"&gt;</w:t>
      </w:r>
      <w:r>
        <w:rPr>
          <w:rFonts w:ascii="Courier New" w:hAnsi="Courier New"/>
          <w:color w:val="1E1E1E"/>
          <w:sz w:val="18"/>
        </w:rPr>
        <w:br/>
      </w:r>
      <w:r>
        <w:rPr>
          <w:rFonts w:ascii="Courier New" w:hAnsi="Courier New"/>
          <w:color w:val="1E1E1E"/>
          <w:sz w:val="18"/>
        </w:rPr>
        <w:t xml:space="preserve">                &lt;input type="hidden" id="treatment-appt-id"&gt;</w:t>
      </w:r>
      <w:r>
        <w:rPr>
          <w:rFonts w:ascii="Courier New" w:hAnsi="Courier New"/>
          <w:color w:val="1E1E1E"/>
          <w:sz w:val="18"/>
        </w:rPr>
        <w:br/>
      </w:r>
      <w:r>
        <w:rPr>
          <w:rFonts w:ascii="Courier New" w:hAnsi="Courier New"/>
          <w:color w:val="1E1E1E"/>
          <w:sz w:val="18"/>
        </w:rPr>
        <w:t xml:space="preserve">                &lt;div class="form-group"&gt;&lt;label&gt;Patient *&lt;/label&gt;&lt;select </w:t>
      </w:r>
      <w:r>
        <w:rPr>
          <w:rFonts w:ascii="Courier New" w:hAnsi="Courier New"/>
          <w:color w:val="1E1E1E"/>
          <w:sz w:val="18"/>
        </w:rPr>
        <w:t>id="treatment-pet" required&gt;&lt;/select&gt;&lt;/div&gt;</w:t>
      </w:r>
      <w:r>
        <w:rPr>
          <w:rFonts w:ascii="Courier New" w:hAnsi="Courier New"/>
          <w:color w:val="1E1E1E"/>
          <w:sz w:val="18"/>
        </w:rPr>
        <w:br/>
      </w:r>
      <w:r>
        <w:rPr>
          <w:rFonts w:ascii="Courier New" w:hAnsi="Courier New"/>
          <w:color w:val="1E1E1E"/>
          <w:sz w:val="18"/>
        </w:rPr>
        <w:t xml:space="preserve">                &lt;div class="form-group"&gt;&lt;label&gt;Date &amp; Time *&lt;/label&gt;&lt;input type="datetime-local" id="treatment-date" required&gt;&lt;/div&gt;</w:t>
      </w:r>
      <w:r>
        <w:rPr>
          <w:rFonts w:ascii="Courier New" w:hAnsi="Courier New"/>
          <w:color w:val="1E1E1E"/>
          <w:sz w:val="18"/>
        </w:rPr>
        <w:br/>
      </w:r>
      <w:r>
        <w:rPr>
          <w:rFonts w:ascii="Courier New" w:hAnsi="Courier New"/>
          <w:color w:val="1E1E1E"/>
          <w:sz w:val="18"/>
        </w:rPr>
        <w:t xml:space="preserve">                &lt;div class="form-group"&gt;&lt;label&gt;Reported Symptoms *&lt;/label&gt;&lt;textarea id="treatment-symptoms" required&gt;&lt;/textarea&gt;&lt;/div&gt;</w:t>
      </w:r>
      <w:r>
        <w:rPr>
          <w:rFonts w:ascii="Courier New" w:hAnsi="Courier New"/>
          <w:color w:val="1E1E1E"/>
          <w:sz w:val="18"/>
        </w:rPr>
        <w:br/>
      </w:r>
      <w:r>
        <w:rPr>
          <w:rFonts w:ascii="Courier New" w:hAnsi="Courier New"/>
          <w:color w:val="1E1E1E"/>
          <w:sz w:val="18"/>
        </w:rPr>
        <w:t xml:space="preserve">                &lt;div class="form-group"&gt;&lt;label&gt;Diagnosis *&lt;/label&gt;&lt;input type="text" id="treatment-diagnosis" required&gt;&lt;/div&gt;</w:t>
      </w:r>
      <w:r>
        <w:rPr>
          <w:rFonts w:ascii="Courier New" w:hAnsi="Courier New"/>
          <w:color w:val="1E1E1E"/>
          <w:sz w:val="18"/>
        </w:rPr>
        <w:br/>
      </w:r>
      <w:r>
        <w:rPr>
          <w:rFonts w:ascii="Courier New" w:hAnsi="Courier New"/>
          <w:color w:val="1E1E1E"/>
          <w:sz w:val="18"/>
        </w:rPr>
        <w:t xml:space="preserve">                &lt;div class="form-group"&gt;&lt;label&gt;Medications&lt;/label&gt;&lt;input type="text" id="treatment-meds"&gt;&lt;/div&gt;</w:t>
      </w:r>
      <w:r>
        <w:rPr>
          <w:rFonts w:ascii="Courier New" w:hAnsi="Courier New"/>
          <w:color w:val="1E1E1E"/>
          <w:sz w:val="18"/>
        </w:rPr>
        <w:br/>
      </w:r>
      <w:r>
        <w:rPr>
          <w:rFonts w:ascii="Courier New" w:hAnsi="Courier New"/>
          <w:color w:val="1E1E1E"/>
          <w:sz w:val="18"/>
        </w:rPr>
        <w:t xml:space="preserve">                &lt;div class="form-group"&gt;&lt;label&gt;Vaccine Administered&lt;/label&gt;&lt;select id="treatment-vaccine"&gt;&lt;option value=""&gt;-- None --&lt;/option&gt;&lt;option&gt;Rabies Vaccine&lt;/option&gt;&lt;option&gt;DHPP Vaccine&lt;/option&gt;&lt;option&gt;FVRCP Vaccine&lt;/option&gt;&lt;/select&gt;&lt;/div&gt;</w:t>
      </w:r>
      <w:r>
        <w:rPr>
          <w:rFonts w:ascii="Courier New" w:hAnsi="Courier New"/>
          <w:color w:val="1E1E1E"/>
          <w:sz w:val="18"/>
        </w:rPr>
        <w:br/>
      </w:r>
      <w:r>
        <w:rPr>
          <w:rFonts w:ascii="Courier New" w:hAnsi="Courier New"/>
          <w:color w:val="1E1E1E"/>
          <w:sz w:val="18"/>
        </w:rPr>
        <w:t xml:space="preserve">                &lt;div class="form-group"&gt;&lt;label&gt;Treatment Fee ($) *&lt;/label&gt;&lt;input type="number" step="0.01" id="treatment-cost" required&gt;&lt;/div&gt;</w:t>
      </w:r>
      <w:r>
        <w:rPr>
          <w:rFonts w:ascii="Courier New" w:hAnsi="Courier New"/>
          <w:color w:val="1E1E1E"/>
          <w:sz w:val="18"/>
        </w:rPr>
        <w:br/>
      </w:r>
      <w:r>
        <w:rPr>
          <w:rFonts w:ascii="Courier New" w:hAnsi="Courier New"/>
          <w:color w:val="1E1E1E"/>
          <w:sz w:val="18"/>
        </w:rPr>
        <w:t xml:space="preserve">                &lt;div class="modal-actions"&gt;</w:t>
      </w:r>
      <w:r>
        <w:rPr>
          <w:rFonts w:ascii="Courier New" w:hAnsi="Courier New"/>
          <w:color w:val="1E1E1E"/>
          <w:sz w:val="18"/>
        </w:rPr>
        <w:br/>
      </w:r>
      <w:r>
        <w:rPr>
          <w:rFonts w:ascii="Courier New" w:hAnsi="Courier New"/>
          <w:color w:val="1E1E1E"/>
          <w:sz w:val="18"/>
        </w:rPr>
        <w:t xml:space="preserve">                    &lt;button type="button" class="secondary-btn" onclick="app.ui.closeModals()"&gt;Cancel&lt;/button&gt;</w:t>
      </w:r>
      <w:r>
        <w:rPr>
          <w:rFonts w:ascii="Courier New" w:hAnsi="Courier New"/>
          <w:color w:val="1E1E1E"/>
          <w:sz w:val="18"/>
        </w:rPr>
        <w:br/>
      </w:r>
      <w:r>
        <w:rPr>
          <w:rFonts w:ascii="Courier New" w:hAnsi="Courier New"/>
          <w:color w:val="1E1E1E"/>
          <w:sz w:val="18"/>
        </w:rPr>
        <w:t xml:space="preserve">                    &lt;button type="submit" class="primary-btn"&gt;Save Visit Record&lt;/button&gt;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&lt;/form&gt;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 Thermal Receipt Print Modal --&gt;</w:t>
      </w:r>
      <w:r>
        <w:rPr>
          <w:rFonts w:ascii="Courier New" w:hAnsi="Courier New"/>
          <w:color w:val="1E1E1E"/>
          <w:sz w:val="18"/>
        </w:rPr>
        <w:br/>
      </w:r>
      <w:r>
        <w:rPr>
          <w:rFonts w:ascii="Courier New" w:hAnsi="Courier New"/>
          <w:color w:val="1E1E1E"/>
          <w:sz w:val="18"/>
        </w:rPr>
        <w:t xml:space="preserve">    &lt;div id="invoice-modal" class="modal-overlay"&gt;</w:t>
      </w:r>
      <w:r>
        <w:rPr>
          <w:rFonts w:ascii="Courier New" w:hAnsi="Courier New"/>
          <w:color w:val="1E1E1E"/>
          <w:sz w:val="18"/>
        </w:rPr>
        <w:br/>
      </w:r>
      <w:r>
        <w:rPr>
          <w:rFonts w:ascii="Courier New" w:hAnsi="Courier New"/>
          <w:color w:val="1E1E1E"/>
          <w:sz w:val="18"/>
        </w:rPr>
        <w:t xml:space="preserve">        &lt;div class="modal-card thermal-receipt-card"&gt;</w:t>
      </w:r>
      <w:r>
        <w:rPr>
          <w:rFonts w:ascii="Courier New" w:hAnsi="Courier New"/>
          <w:color w:val="1E1E1E"/>
          <w:sz w:val="18"/>
        </w:rPr>
        <w:br/>
      </w:r>
      <w:r>
        <w:rPr>
          <w:rFonts w:ascii="Courier New" w:hAnsi="Courier New"/>
          <w:color w:val="1E1E1E"/>
          <w:sz w:val="18"/>
        </w:rPr>
        <w:t xml:space="preserve">            &lt;div id="receipt-content" class="thermal-receipt"&gt;&lt;/div&gt;</w:t>
      </w:r>
      <w:r>
        <w:rPr>
          <w:rFonts w:ascii="Courier New" w:hAnsi="Courier New"/>
          <w:color w:val="1E1E1E"/>
          <w:sz w:val="18"/>
        </w:rPr>
        <w:br/>
      </w:r>
      <w:r>
        <w:rPr>
          <w:rFonts w:ascii="Courier New" w:hAnsi="Courier New"/>
          <w:color w:val="1E1E1E"/>
          <w:sz w:val="18"/>
        </w:rPr>
        <w:t xml:space="preserve">            &lt;div class="modal-actions no-print" style="margin-top:15px;"&gt;</w:t>
      </w:r>
      <w:r>
        <w:rPr>
          <w:rFonts w:ascii="Courier New" w:hAnsi="Courier New"/>
          <w:color w:val="1E1E1E"/>
          <w:sz w:val="18"/>
        </w:rPr>
        <w:br/>
      </w:r>
      <w:r>
        <w:rPr>
          <w:rFonts w:ascii="Courier New" w:hAnsi="Courier New"/>
          <w:color w:val="1E1E1E"/>
          <w:sz w:val="18"/>
        </w:rPr>
        <w:t xml:space="preserve">                &lt;button type="button" class="secondary-btn" onclick="app.ui.closeModals()"&gt;Close&lt;/button&gt;</w:t>
      </w:r>
      <w:r>
        <w:rPr>
          <w:rFonts w:ascii="Courier New" w:hAnsi="Courier New"/>
          <w:color w:val="1E1E1E"/>
          <w:sz w:val="18"/>
        </w:rPr>
        <w:br/>
      </w:r>
      <w:r>
        <w:rPr>
          <w:rFonts w:ascii="Courier New" w:hAnsi="Courier New"/>
          <w:color w:val="1E1E1E"/>
          <w:sz w:val="18"/>
        </w:rPr>
        <w:t xml:space="preserve">                &lt;button type="button" class="primary-btn" onclick="window.print()"&gt;</w:t>
      </w:r>
      <w:r>
        <w:rPr>
          <w:rFonts w:ascii="Courier New" w:hAnsi="Courier New"/>
          <w:color w:val="1E1E1E"/>
          <w:sz w:val="18"/>
        </w:rPr>
        <w:t>🖨</w:t>
      </w:r>
      <w:r>
        <w:rPr>
          <w:rFonts w:ascii="Courier New" w:hAnsi="Courier New"/>
          <w:color w:val="1E1E1E"/>
          <w:sz w:val="18"/>
        </w:rPr>
        <w:t>️</w:t>
      </w:r>
      <w:r>
        <w:rPr>
          <w:rFonts w:ascii="Courier New" w:hAnsi="Courier New"/>
          <w:color w:val="1E1E1E"/>
          <w:sz w:val="18"/>
        </w:rPr>
        <w:t xml:space="preserve"> Print Receipt&lt;/button&gt;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&lt;script src="app.js"&gt;&lt;/script&gt;</w:t>
      </w:r>
      <w:r>
        <w:rPr>
          <w:rFonts w:ascii="Courier New" w:hAnsi="Courier New"/>
          <w:color w:val="1E1E1E"/>
          <w:sz w:val="18"/>
        </w:rPr>
        <w:br/>
      </w:r>
      <w:r>
        <w:rPr>
          <w:rFonts w:ascii="Courier New" w:hAnsi="Courier New"/>
          <w:color w:val="1E1E1E"/>
          <w:sz w:val="18"/>
        </w:rPr>
        <w:t>&lt;/body&gt;</w:t>
      </w:r>
      <w:r>
        <w:rPr>
          <w:rFonts w:ascii="Courier New" w:hAnsi="Courier New"/>
          <w:color w:val="1E1E1E"/>
          <w:sz w:val="18"/>
        </w:rPr>
        <w:br/>
      </w:r>
      <w:r>
        <w:rPr>
          <w:rFonts w:ascii="Courier New" w:hAnsi="Courier New"/>
          <w:color w:val="1E1E1E"/>
          <w:sz w:val="18"/>
        </w:rPr>
        <w:t>&lt;/html&gt;</w:t>
      </w:r>
      <w:r>
        <w:rPr>
          <w:rFonts w:ascii="Courier New" w:hAnsi="Courier New"/>
          <w:color w:val="1E1E1E"/>
          <w:sz w:val="18"/>
        </w:rPr>
        <w:br/>
      </w:r>
    </w:p>
    <w:p w:rsidR="001747A2" w:rsidRDefault="004D3FBA" w14:paraId="2A1835D1" w14:textId="77777777">
      <w:r>
        <w:br w:type="page"/>
      </w:r>
    </w:p>
    <w:p w:rsidR="001747A2" w:rsidP="40B42D36" w:rsidRDefault="004D3FBA" w14:paraId="038BCFA0" w14:textId="7F1767CF">
      <w:pPr>
        <w:spacing w:before="320"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B42D36" w:rsidR="30CDF44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A.3 Styling System &amp; Thermal Print Engine Specification (`style.css`)</w:t>
      </w:r>
    </w:p>
    <w:p w:rsidR="001747A2" w:rsidP="40B42D36" w:rsidRDefault="004D3FBA" w14:paraId="471E8E63" w14:textId="7DBA1A9A">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30CDF44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A.3.1 Design System Tokens &amp; Thermal Print Rules</w:t>
      </w:r>
    </w:p>
    <w:p w:rsidR="001747A2" w:rsidP="40B42D36" w:rsidRDefault="004D3FBA" w14:paraId="4A8CFCFD" w14:textId="6C8626A3">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0B42D36" w:rsidR="30CDF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styling tier (`style.css`) provides a complete Vanilla CSS design system built on CSS Custom Properties (variables) for instant Dark/Light theme switching.</w:t>
      </w:r>
    </w:p>
    <w:p w:rsidR="001747A2" w:rsidP="40B42D36" w:rsidRDefault="004D3FBA" w14:paraId="0E84F4EB" w14:textId="65A45FC0">
      <w:pPr>
        <w:spacing w:after="120" w:line="360" w:lineRule="auto"/>
        <w:jc w:val="both"/>
      </w:pPr>
      <w:r w:rsidRPr="40B42D36" w:rsidR="30CDF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Key Styling Modules:</w:t>
      </w:r>
      <w:r>
        <w:br/>
      </w:r>
      <w:r w:rsidRPr="40B42D36" w:rsidR="30CDF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Design Tokens (`:root`): Defines primary theme colors (`--primary: #2563eb`), card backgrounds (`--bg-card`), text colors (`--text-main`), border radii (`--radius: 12px`), and transition timings.</w:t>
      </w:r>
      <w:r>
        <w:br/>
      </w:r>
      <w:r w:rsidRPr="40B42D36" w:rsidR="30CDF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Dark Mode Engine (`[data-theme="dark"]`): Overrides background variables (`--bg-main: #0f172a`, `--bg-card: #1e293b`), delivering high visual contrast for dim clinical exam rooms.</w:t>
      </w:r>
      <w:r>
        <w:br/>
      </w:r>
      <w:r w:rsidRPr="40B42D36" w:rsidR="30CDF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Responsive CSS Grid &amp; Flexbox Rules: Implements dynamic responsive grids (`grid-template-columns: repeat(auto-fill, minmax(280px, 1fr))`) ensuring tablet and desktop compatibility.</w:t>
      </w:r>
      <w:r>
        <w:br/>
      </w:r>
      <w:r w:rsidRPr="40B42D36" w:rsidR="30CDF4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POS Thermal Print Engine (`@media print`): Hides web application controls, sidebars, and headers (`display: none !important`), isolating the 300px monospaced receipt modal `#invoice-modal` for thermal printers.</w:t>
      </w:r>
    </w:p>
    <w:p w:rsidR="001747A2" w:rsidP="40B42D36" w:rsidRDefault="004D3FBA" w14:paraId="25236C2D" w14:textId="3CB66233">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7DEE8190" w14:textId="04DB7328">
      <w:pPr>
        <w:pStyle w:val="Normal"/>
        <w:jc w:val="both"/>
      </w:pPr>
      <w:r w:rsidRPr="40B42D36" w:rsidR="30CDF44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A.3.2 Complete `style.css` Source Code Listing</w:t>
      </w:r>
    </w:p>
    <w:p w:rsidR="001747A2" w:rsidRDefault="004D3FBA" w14:paraId="41ED7869" w14:textId="77777777">
      <w:pPr>
        <w:spacing w:before="40" w:after="40" w:line="240" w:lineRule="auto"/>
      </w:pPr>
      <w:r>
        <w:rPr>
          <w:rFonts w:ascii="Courier New" w:hAnsi="Courier New"/>
          <w:color w:val="1E1E1E"/>
          <w:sz w:val="18"/>
        </w:rPr>
        <w:t>/* VetiCare - CSS Design System &amp; Theme Engine */</w:t>
      </w:r>
      <w:r>
        <w:rPr>
          <w:rFonts w:ascii="Courier New" w:hAnsi="Courier New"/>
          <w:color w:val="1E1E1E"/>
          <w:sz w:val="18"/>
        </w:rPr>
        <w:br/>
      </w:r>
      <w:r>
        <w:rPr>
          <w:rFonts w:ascii="Courier New" w:hAnsi="Courier New"/>
          <w:color w:val="1E1E1E"/>
          <w:sz w:val="18"/>
        </w:rPr>
        <w:t>:root[data-theme="light"] {</w:t>
      </w:r>
      <w:r>
        <w:rPr>
          <w:rFonts w:ascii="Courier New" w:hAnsi="Courier New"/>
          <w:color w:val="1E1E1E"/>
          <w:sz w:val="18"/>
        </w:rPr>
        <w:br/>
      </w:r>
      <w:r>
        <w:rPr>
          <w:rFonts w:ascii="Courier New" w:hAnsi="Courier New"/>
          <w:color w:val="1E1E1E"/>
          <w:sz w:val="18"/>
        </w:rPr>
        <w:t xml:space="preserve">    --bg-main: #f4f6f9;</w:t>
      </w:r>
      <w:r>
        <w:rPr>
          <w:rFonts w:ascii="Courier New" w:hAnsi="Courier New"/>
          <w:color w:val="1E1E1E"/>
          <w:sz w:val="18"/>
        </w:rPr>
        <w:br/>
      </w:r>
      <w:r>
        <w:rPr>
          <w:rFonts w:ascii="Courier New" w:hAnsi="Courier New"/>
          <w:color w:val="1E1E1E"/>
          <w:sz w:val="18"/>
        </w:rPr>
        <w:t xml:space="preserve">    --bg-card: #ffffff;</w:t>
      </w:r>
      <w:r>
        <w:rPr>
          <w:rFonts w:ascii="Courier New" w:hAnsi="Courier New"/>
          <w:color w:val="1E1E1E"/>
          <w:sz w:val="18"/>
        </w:rPr>
        <w:br/>
      </w:r>
      <w:r>
        <w:rPr>
          <w:rFonts w:ascii="Courier New" w:hAnsi="Courier New"/>
          <w:color w:val="1E1E1E"/>
          <w:sz w:val="18"/>
        </w:rPr>
        <w:t xml:space="preserve">    --bg-sidebar: #0f172a;</w:t>
      </w:r>
      <w:r>
        <w:rPr>
          <w:rFonts w:ascii="Courier New" w:hAnsi="Courier New"/>
          <w:color w:val="1E1E1E"/>
          <w:sz w:val="18"/>
        </w:rPr>
        <w:br/>
      </w:r>
      <w:r>
        <w:rPr>
          <w:rFonts w:ascii="Courier New" w:hAnsi="Courier New"/>
          <w:color w:val="1E1E1E"/>
          <w:sz w:val="18"/>
        </w:rPr>
        <w:t xml:space="preserve">    --text-main: #1e293b;</w:t>
      </w:r>
      <w:r>
        <w:rPr>
          <w:rFonts w:ascii="Courier New" w:hAnsi="Courier New"/>
          <w:color w:val="1E1E1E"/>
          <w:sz w:val="18"/>
        </w:rPr>
        <w:br/>
      </w:r>
      <w:r>
        <w:rPr>
          <w:rFonts w:ascii="Courier New" w:hAnsi="Courier New"/>
          <w:color w:val="1E1E1E"/>
          <w:sz w:val="18"/>
        </w:rPr>
        <w:t xml:space="preserve">    --text-muted: #64748b;</w:t>
      </w:r>
      <w:r>
        <w:rPr>
          <w:rFonts w:ascii="Courier New" w:hAnsi="Courier New"/>
          <w:color w:val="1E1E1E"/>
          <w:sz w:val="18"/>
        </w:rPr>
        <w:br/>
      </w:r>
      <w:r>
        <w:rPr>
          <w:rFonts w:ascii="Courier New" w:hAnsi="Courier New"/>
          <w:color w:val="1E1E1E"/>
          <w:sz w:val="18"/>
        </w:rPr>
        <w:t xml:space="preserve">    --border: #e2e8f0;</w:t>
      </w:r>
      <w:r>
        <w:rPr>
          <w:rFonts w:ascii="Courier New" w:hAnsi="Courier New"/>
          <w:color w:val="1E1E1E"/>
          <w:sz w:val="18"/>
        </w:rPr>
        <w:br/>
      </w:r>
      <w:r>
        <w:rPr>
          <w:rFonts w:ascii="Courier New" w:hAnsi="Courier New"/>
          <w:color w:val="1E1E1E"/>
          <w:sz w:val="18"/>
        </w:rPr>
        <w:t xml:space="preserve">    --primary: #2563eb;</w:t>
      </w:r>
      <w:r>
        <w:rPr>
          <w:rFonts w:ascii="Courier New" w:hAnsi="Courier New"/>
          <w:color w:val="1E1E1E"/>
          <w:sz w:val="18"/>
        </w:rPr>
        <w:br/>
      </w:r>
      <w:r>
        <w:rPr>
          <w:rFonts w:ascii="Courier New" w:hAnsi="Courier New"/>
          <w:color w:val="1E1E1E"/>
          <w:sz w:val="18"/>
        </w:rPr>
        <w:t xml:space="preserve">    --primary-hover: #1d4ed8;</w:t>
      </w:r>
      <w:r>
        <w:rPr>
          <w:rFonts w:ascii="Courier New" w:hAnsi="Courier New"/>
          <w:color w:val="1E1E1E"/>
          <w:sz w:val="18"/>
        </w:rPr>
        <w:br/>
      </w:r>
      <w:r>
        <w:rPr>
          <w:rFonts w:ascii="Courier New" w:hAnsi="Courier New"/>
          <w:color w:val="1E1E1E"/>
          <w:sz w:val="18"/>
        </w:rPr>
        <w:t xml:space="preserve">    --success: #10b981;</w:t>
      </w:r>
      <w:r>
        <w:rPr>
          <w:rFonts w:ascii="Courier New" w:hAnsi="Courier New"/>
          <w:color w:val="1E1E1E"/>
          <w:sz w:val="18"/>
        </w:rPr>
        <w:br/>
      </w:r>
      <w:r>
        <w:rPr>
          <w:rFonts w:ascii="Courier New" w:hAnsi="Courier New"/>
          <w:color w:val="1E1E1E"/>
          <w:sz w:val="18"/>
        </w:rPr>
        <w:t xml:space="preserve">    --warning: #f59e0b;</w:t>
      </w:r>
      <w:r>
        <w:rPr>
          <w:rFonts w:ascii="Courier New" w:hAnsi="Courier New"/>
          <w:color w:val="1E1E1E"/>
          <w:sz w:val="18"/>
        </w:rPr>
        <w:br/>
      </w:r>
      <w:r>
        <w:rPr>
          <w:rFonts w:ascii="Courier New" w:hAnsi="Courier New"/>
          <w:color w:val="1E1E1E"/>
          <w:sz w:val="18"/>
        </w:rPr>
        <w:t xml:space="preserve">    --danger: #ef4444;</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:root[data-theme="dark"] {</w:t>
      </w:r>
      <w:r>
        <w:rPr>
          <w:rFonts w:ascii="Courier New" w:hAnsi="Courier New"/>
          <w:color w:val="1E1E1E"/>
          <w:sz w:val="18"/>
        </w:rPr>
        <w:br/>
      </w:r>
      <w:r>
        <w:rPr>
          <w:rFonts w:ascii="Courier New" w:hAnsi="Courier New"/>
          <w:color w:val="1E1E1E"/>
          <w:sz w:val="18"/>
        </w:rPr>
        <w:t xml:space="preserve">    --bg-main: #0f172a;</w:t>
      </w:r>
      <w:r>
        <w:rPr>
          <w:rFonts w:ascii="Courier New" w:hAnsi="Courier New"/>
          <w:color w:val="1E1E1E"/>
          <w:sz w:val="18"/>
        </w:rPr>
        <w:br/>
      </w:r>
      <w:r>
        <w:rPr>
          <w:rFonts w:ascii="Courier New" w:hAnsi="Courier New"/>
          <w:color w:val="1E1E1E"/>
          <w:sz w:val="18"/>
        </w:rPr>
        <w:t xml:space="preserve">    --bg-card: #1e293b;</w:t>
      </w:r>
      <w:r>
        <w:rPr>
          <w:rFonts w:ascii="Courier New" w:hAnsi="Courier New"/>
          <w:color w:val="1E1E1E"/>
          <w:sz w:val="18"/>
        </w:rPr>
        <w:br/>
      </w:r>
      <w:r>
        <w:rPr>
          <w:rFonts w:ascii="Courier New" w:hAnsi="Courier New"/>
          <w:color w:val="1E1E1E"/>
          <w:sz w:val="18"/>
        </w:rPr>
        <w:t xml:space="preserve">    --bg-sidebar: #020617;</w:t>
      </w:r>
      <w:r>
        <w:rPr>
          <w:rFonts w:ascii="Courier New" w:hAnsi="Courier New"/>
          <w:color w:val="1E1E1E"/>
          <w:sz w:val="18"/>
        </w:rPr>
        <w:br/>
      </w:r>
      <w:r>
        <w:rPr>
          <w:rFonts w:ascii="Courier New" w:hAnsi="Courier New"/>
          <w:color w:val="1E1E1E"/>
          <w:sz w:val="18"/>
        </w:rPr>
        <w:t xml:space="preserve">    --text-main: #f8fafc;</w:t>
      </w:r>
      <w:r>
        <w:rPr>
          <w:rFonts w:ascii="Courier New" w:hAnsi="Courier New"/>
          <w:color w:val="1E1E1E"/>
          <w:sz w:val="18"/>
        </w:rPr>
        <w:br/>
      </w:r>
      <w:r>
        <w:rPr>
          <w:rFonts w:ascii="Courier New" w:hAnsi="Courier New"/>
          <w:color w:val="1E1E1E"/>
          <w:sz w:val="18"/>
        </w:rPr>
        <w:t xml:space="preserve">    --text-muted: #94a3b8;</w:t>
      </w:r>
      <w:r>
        <w:rPr>
          <w:rFonts w:ascii="Courier New" w:hAnsi="Courier New"/>
          <w:color w:val="1E1E1E"/>
          <w:sz w:val="18"/>
        </w:rPr>
        <w:br/>
      </w:r>
      <w:r>
        <w:rPr>
          <w:rFonts w:ascii="Courier New" w:hAnsi="Courier New"/>
          <w:color w:val="1E1E1E"/>
          <w:sz w:val="18"/>
        </w:rPr>
        <w:t xml:space="preserve">    --border: #334155;</w:t>
      </w:r>
      <w:r>
        <w:rPr>
          <w:rFonts w:ascii="Courier New" w:hAnsi="Courier New"/>
          <w:color w:val="1E1E1E"/>
          <w:sz w:val="18"/>
        </w:rPr>
        <w:br/>
      </w:r>
      <w:r>
        <w:rPr>
          <w:rFonts w:ascii="Courier New" w:hAnsi="Courier New"/>
          <w:color w:val="1E1E1E"/>
          <w:sz w:val="18"/>
        </w:rPr>
        <w:t xml:space="preserve">    --primary: #3b82f6;</w:t>
      </w:r>
      <w:r>
        <w:rPr>
          <w:rFonts w:ascii="Courier New" w:hAnsi="Courier New"/>
          <w:color w:val="1E1E1E"/>
          <w:sz w:val="18"/>
        </w:rPr>
        <w:br/>
      </w:r>
      <w:r>
        <w:rPr>
          <w:rFonts w:ascii="Courier New" w:hAnsi="Courier New"/>
          <w:color w:val="1E1E1E"/>
          <w:sz w:val="18"/>
        </w:rPr>
        <w:t xml:space="preserve">    --primary-hover: #2563eb;</w:t>
      </w:r>
      <w:r>
        <w:rPr>
          <w:rFonts w:ascii="Courier New" w:hAnsi="Courier New"/>
          <w:color w:val="1E1E1E"/>
          <w:sz w:val="18"/>
        </w:rPr>
        <w:br/>
      </w:r>
      <w:r>
        <w:rPr>
          <w:rFonts w:ascii="Courier New" w:hAnsi="Courier New"/>
          <w:color w:val="1E1E1E"/>
          <w:sz w:val="18"/>
        </w:rPr>
        <w:t xml:space="preserve">    --success: #34d399;</w:t>
      </w:r>
      <w:r>
        <w:rPr>
          <w:rFonts w:ascii="Courier New" w:hAnsi="Courier New"/>
          <w:color w:val="1E1E1E"/>
          <w:sz w:val="18"/>
        </w:rPr>
        <w:br/>
      </w:r>
      <w:r>
        <w:rPr>
          <w:rFonts w:ascii="Courier New" w:hAnsi="Courier New"/>
          <w:color w:val="1E1E1E"/>
          <w:sz w:val="18"/>
        </w:rPr>
        <w:t xml:space="preserve">    --warning: #fbbf24;</w:t>
      </w:r>
      <w:r>
        <w:rPr>
          <w:rFonts w:ascii="Courier New" w:hAnsi="Courier New"/>
          <w:color w:val="1E1E1E"/>
          <w:sz w:val="18"/>
        </w:rPr>
        <w:br/>
      </w:r>
      <w:r>
        <w:rPr>
          <w:rFonts w:ascii="Courier New" w:hAnsi="Courier New"/>
          <w:color w:val="1E1E1E"/>
          <w:sz w:val="18"/>
        </w:rPr>
        <w:t xml:space="preserve">    --danger: #f87171;</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 box-sizing: border-box; margin: 0; padding: 0; font-family: 'Segoe UI', system-ui, sans-serif; }</w:t>
      </w:r>
      <w:r>
        <w:rPr>
          <w:rFonts w:ascii="Courier New" w:hAnsi="Courier New"/>
          <w:color w:val="1E1E1E"/>
          <w:sz w:val="18"/>
        </w:rPr>
        <w:br/>
      </w:r>
      <w:r>
        <w:rPr>
          <w:rFonts w:ascii="Courier New" w:hAnsi="Courier New"/>
          <w:color w:val="1E1E1E"/>
          <w:sz w:val="18"/>
        </w:rPr>
        <w:t>body { background: var(--bg-main); color: var(--text-main); height: 100vh; overflow: hidden;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.app-layout { display: flex; height: 100vh; }</w:t>
      </w:r>
      <w:r>
        <w:rPr>
          <w:rFonts w:ascii="Courier New" w:hAnsi="Courier New"/>
          <w:color w:val="1E1E1E"/>
          <w:sz w:val="18"/>
        </w:rPr>
        <w:br/>
      </w:r>
      <w:r>
        <w:rPr>
          <w:rFonts w:ascii="Courier New" w:hAnsi="Courier New"/>
          <w:color w:val="1E1E1E"/>
          <w:sz w:val="18"/>
        </w:rPr>
        <w:t>.sidebar { width: 250px; background: var(--bg-sidebar); color: #fff; padding: 20px; display: flex; flex-direction: column; }</w:t>
      </w:r>
      <w:r>
        <w:rPr>
          <w:rFonts w:ascii="Courier New" w:hAnsi="Courier New"/>
          <w:color w:val="1E1E1E"/>
          <w:sz w:val="18"/>
        </w:rPr>
        <w:br/>
      </w:r>
      <w:r>
        <w:rPr>
          <w:rFonts w:ascii="Courier New" w:hAnsi="Courier New"/>
          <w:color w:val="1E1E1E"/>
          <w:sz w:val="18"/>
        </w:rPr>
        <w:t>.brand { display: flex; align-items: center; gap: 10px; font-size: 1.2rem; margin-bottom: 30px; }</w:t>
      </w:r>
      <w:r>
        <w:rPr>
          <w:rFonts w:ascii="Courier New" w:hAnsi="Courier New"/>
          <w:color w:val="1E1E1E"/>
          <w:sz w:val="18"/>
        </w:rPr>
        <w:br/>
      </w:r>
      <w:r>
        <w:rPr>
          <w:rFonts w:ascii="Courier New" w:hAnsi="Courier New"/>
          <w:color w:val="1E1E1E"/>
          <w:sz w:val="18"/>
        </w:rPr>
        <w:t>.nav-menu { display: flex; flex-direction: column; gap: 8px; flex: 1; }</w:t>
      </w:r>
      <w:r>
        <w:rPr>
          <w:rFonts w:ascii="Courier New" w:hAnsi="Courier New"/>
          <w:color w:val="1E1E1E"/>
          <w:sz w:val="18"/>
        </w:rPr>
        <w:br/>
      </w:r>
      <w:r>
        <w:rPr>
          <w:rFonts w:ascii="Courier New" w:hAnsi="Courier New"/>
          <w:color w:val="1E1E1E"/>
          <w:sz w:val="18"/>
        </w:rPr>
        <w:t>.nav-item { color: #94a3b8; text-decoration: none; padding: 10px 14px; border-radius: 8px; font-weight: 500; }</w:t>
      </w:r>
      <w:r>
        <w:rPr>
          <w:rFonts w:ascii="Courier New" w:hAnsi="Courier New"/>
          <w:color w:val="1E1E1E"/>
          <w:sz w:val="18"/>
        </w:rPr>
        <w:br/>
      </w:r>
      <w:r>
        <w:rPr>
          <w:rFonts w:ascii="Courier New" w:hAnsi="Courier New"/>
          <w:color w:val="1E1E1E"/>
          <w:sz w:val="18"/>
        </w:rPr>
        <w:t>.nav-item:hover, .nav-item.active { background: #1e293b; color: #3b82f6;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.main-content { flex: 1; display: flex; flex-direction: column; }</w:t>
      </w:r>
      <w:r>
        <w:rPr>
          <w:rFonts w:ascii="Courier New" w:hAnsi="Courier New"/>
          <w:color w:val="1E1E1E"/>
          <w:sz w:val="18"/>
        </w:rPr>
        <w:br/>
      </w:r>
      <w:r>
        <w:rPr>
          <w:rFonts w:ascii="Courier New" w:hAnsi="Courier New"/>
          <w:color w:val="1E1E1E"/>
          <w:sz w:val="18"/>
        </w:rPr>
        <w:t>.top-bar { height: 60px; background: var(--bg-card); border-bottom: 1px solid var(--border); display: flex; align-items: center; justify-content: space-between; padding: 0 24px; }</w:t>
      </w:r>
      <w:r>
        <w:rPr>
          <w:rFonts w:ascii="Courier New" w:hAnsi="Courier New"/>
          <w:color w:val="1E1E1E"/>
          <w:sz w:val="18"/>
        </w:rPr>
        <w:br/>
      </w:r>
      <w:r>
        <w:rPr>
          <w:rFonts w:ascii="Courier New" w:hAnsi="Courier New"/>
          <w:color w:val="1E1E1E"/>
          <w:sz w:val="18"/>
        </w:rPr>
        <w:t>.global-search input { padding: 8px 14px; width: 320px; border: 1px solid var(--border); border-radius: 6px; background: var(--bg-main); color: var(--text-main);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.view-viewport { flex: 1; padding: 24px; overflow-y: auto; }</w:t>
      </w:r>
      <w:r>
        <w:rPr>
          <w:rFonts w:ascii="Courier New" w:hAnsi="Courier New"/>
          <w:color w:val="1E1E1E"/>
          <w:sz w:val="18"/>
        </w:rPr>
        <w:br/>
      </w:r>
      <w:r>
        <w:rPr>
          <w:rFonts w:ascii="Courier New" w:hAnsi="Courier New"/>
          <w:color w:val="1E1E1E"/>
          <w:sz w:val="18"/>
        </w:rPr>
        <w:t>.view-panel { display: none; }</w:t>
      </w:r>
      <w:r>
        <w:rPr>
          <w:rFonts w:ascii="Courier New" w:hAnsi="Courier New"/>
          <w:color w:val="1E1E1E"/>
          <w:sz w:val="18"/>
        </w:rPr>
        <w:br/>
      </w:r>
      <w:r>
        <w:rPr>
          <w:rFonts w:ascii="Courier New" w:hAnsi="Courier New"/>
          <w:color w:val="1E1E1E"/>
          <w:sz w:val="18"/>
        </w:rPr>
        <w:t>.view-panel.active { display: block;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Metrics Grid */</w:t>
      </w:r>
      <w:r>
        <w:rPr>
          <w:rFonts w:ascii="Courier New" w:hAnsi="Courier New"/>
          <w:color w:val="1E1E1E"/>
          <w:sz w:val="18"/>
        </w:rPr>
        <w:br/>
      </w:r>
      <w:r>
        <w:rPr>
          <w:rFonts w:ascii="Courier New" w:hAnsi="Courier New"/>
          <w:color w:val="1E1E1E"/>
          <w:sz w:val="18"/>
        </w:rPr>
        <w:t>.metrics-grid { display: grid; grid-template-columns: repeat(4, 1fr); gap: 20px; margin-bottom: 24px; }</w:t>
      </w:r>
      <w:r>
        <w:rPr>
          <w:rFonts w:ascii="Courier New" w:hAnsi="Courier New"/>
          <w:color w:val="1E1E1E"/>
          <w:sz w:val="18"/>
        </w:rPr>
        <w:br/>
      </w:r>
      <w:r>
        <w:rPr>
          <w:rFonts w:ascii="Courier New" w:hAnsi="Courier New"/>
          <w:color w:val="1E1E1E"/>
          <w:sz w:val="18"/>
        </w:rPr>
        <w:t>.metric-card { background: var(--bg-card); border: 1px solid var(--border); padding: 20px; border-radius: 12px; }</w:t>
      </w:r>
      <w:r>
        <w:rPr>
          <w:rFonts w:ascii="Courier New" w:hAnsi="Courier New"/>
          <w:color w:val="1E1E1E"/>
          <w:sz w:val="18"/>
        </w:rPr>
        <w:br/>
      </w:r>
      <w:r>
        <w:rPr>
          <w:rFonts w:ascii="Courier New" w:hAnsi="Courier New"/>
          <w:color w:val="1E1E1E"/>
          <w:sz w:val="18"/>
        </w:rPr>
        <w:t xml:space="preserve">.metric-card h3 { font-size: 0.85rem; color: var(--text-muted); text-transform: </w:t>
      </w:r>
      <w:r>
        <w:rPr>
          <w:rFonts w:ascii="Courier New" w:hAnsi="Courier New"/>
          <w:color w:val="1E1E1E"/>
          <w:sz w:val="18"/>
        </w:rPr>
        <w:t>uppercase; margin-bottom: 8px; }</w:t>
      </w:r>
      <w:r>
        <w:rPr>
          <w:rFonts w:ascii="Courier New" w:hAnsi="Courier New"/>
          <w:color w:val="1E1E1E"/>
          <w:sz w:val="18"/>
        </w:rPr>
        <w:br/>
      </w:r>
      <w:r>
        <w:rPr>
          <w:rFonts w:ascii="Courier New" w:hAnsi="Courier New"/>
          <w:color w:val="1E1E1E"/>
          <w:sz w:val="18"/>
        </w:rPr>
        <w:t>.metric-num { font-size: 1.8rem; font-weight: 700; color: var(--primary);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.panel-header { display: flex; justify-content: space-between; align-items: center; margin-bottom: 20px; }</w:t>
      </w:r>
      <w:r>
        <w:rPr>
          <w:rFonts w:ascii="Courier New" w:hAnsi="Courier New"/>
          <w:color w:val="1E1E1E"/>
          <w:sz w:val="18"/>
        </w:rPr>
        <w:br/>
      </w:r>
      <w:r>
        <w:rPr>
          <w:rFonts w:ascii="Courier New" w:hAnsi="Courier New"/>
          <w:color w:val="1E1E1E"/>
          <w:sz w:val="18"/>
        </w:rPr>
        <w:t>.panel-header input { padding: 8px 14px; border: 1px solid var(--border); border-radius: 6px; background: var(--bg-card); color: var(--text-main); width: 280px;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Cards Grid */</w:t>
      </w:r>
      <w:r>
        <w:rPr>
          <w:rFonts w:ascii="Courier New" w:hAnsi="Courier New"/>
          <w:color w:val="1E1E1E"/>
          <w:sz w:val="18"/>
        </w:rPr>
        <w:br/>
      </w:r>
      <w:r>
        <w:rPr>
          <w:rFonts w:ascii="Courier New" w:hAnsi="Courier New"/>
          <w:color w:val="1E1E1E"/>
          <w:sz w:val="18"/>
        </w:rPr>
        <w:t>.cards-grid { display: grid; grid-template-columns: repeat(auto-fill, minmax(280px, 1fr)); gap: 16px; }</w:t>
      </w:r>
      <w:r>
        <w:rPr>
          <w:rFonts w:ascii="Courier New" w:hAnsi="Courier New"/>
          <w:color w:val="1E1E1E"/>
          <w:sz w:val="18"/>
        </w:rPr>
        <w:br/>
      </w:r>
      <w:r>
        <w:rPr>
          <w:rFonts w:ascii="Courier New" w:hAnsi="Courier New"/>
          <w:color w:val="1E1E1E"/>
          <w:sz w:val="18"/>
        </w:rPr>
        <w:t>.card { background: var(--bg-card); border: 1px solid var(--border); padding: 18px; border-radius: 10px; cursor: pointer; transition: transform 0.2s; }</w:t>
      </w:r>
      <w:r>
        <w:rPr>
          <w:rFonts w:ascii="Courier New" w:hAnsi="Courier New"/>
          <w:color w:val="1E1E1E"/>
          <w:sz w:val="18"/>
        </w:rPr>
        <w:br/>
      </w:r>
      <w:r>
        <w:rPr>
          <w:rFonts w:ascii="Courier New" w:hAnsi="Courier New"/>
          <w:color w:val="1E1E1E"/>
          <w:sz w:val="18"/>
        </w:rPr>
        <w:t>.card:hover { transform: translateY(-2px); border-color: var(--primary);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.profile-card { background: var(--bg-card); border: 1px solid var(--border); padding: 24px; border-radius: 12px; }</w:t>
      </w:r>
      <w:r>
        <w:rPr>
          <w:rFonts w:ascii="Courier New" w:hAnsi="Courier New"/>
          <w:color w:val="1E1E1E"/>
          <w:sz w:val="18"/>
        </w:rPr>
        <w:br/>
      </w:r>
      <w:r>
        <w:rPr>
          <w:rFonts w:ascii="Courier New" w:hAnsi="Courier New"/>
          <w:color w:val="1E1E1E"/>
          <w:sz w:val="18"/>
        </w:rPr>
        <w:t>.profile-header { display: flex; align-items: center; gap: 16px; margin-bottom: 20px; }</w:t>
      </w:r>
      <w:r>
        <w:rPr>
          <w:rFonts w:ascii="Courier New" w:hAnsi="Courier New"/>
          <w:color w:val="1E1E1E"/>
          <w:sz w:val="18"/>
        </w:rPr>
        <w:br/>
      </w:r>
      <w:r>
        <w:rPr>
          <w:rFonts w:ascii="Courier New" w:hAnsi="Courier New"/>
          <w:color w:val="1E1E1E"/>
          <w:sz w:val="18"/>
        </w:rPr>
        <w:t>.avatar-circle { width: 50px; height: 50px; border-radius: 50%; background: var(--primary); color: #fff; display: flex; align-items: center; justify-content: center; font-weight: 700; font-size: 1.2rem;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Table Styling */</w:t>
      </w:r>
      <w:r>
        <w:rPr>
          <w:rFonts w:ascii="Courier New" w:hAnsi="Courier New"/>
          <w:color w:val="1E1E1E"/>
          <w:sz w:val="18"/>
        </w:rPr>
        <w:br/>
      </w:r>
      <w:r>
        <w:rPr>
          <w:rFonts w:ascii="Courier New" w:hAnsi="Courier New"/>
          <w:color w:val="1E1E1E"/>
          <w:sz w:val="18"/>
        </w:rPr>
        <w:t>.data-table { width: 100%; border-collapse: collapse; background: var(--bg-card); border-radius: 10px; overflow: hidden; border: 1px solid var(--border); }</w:t>
      </w:r>
      <w:r>
        <w:rPr>
          <w:rFonts w:ascii="Courier New" w:hAnsi="Courier New"/>
          <w:color w:val="1E1E1E"/>
          <w:sz w:val="18"/>
        </w:rPr>
        <w:br/>
      </w:r>
      <w:r>
        <w:rPr>
          <w:rFonts w:ascii="Courier New" w:hAnsi="Courier New"/>
          <w:color w:val="1E1E1E"/>
          <w:sz w:val="18"/>
        </w:rPr>
        <w:t>.data-table th, .data-table td { padding: 12px 16px; text-align: left; border-bottom: 1px solid var(--border); }</w:t>
      </w:r>
      <w:r>
        <w:rPr>
          <w:rFonts w:ascii="Courier New" w:hAnsi="Courier New"/>
          <w:color w:val="1E1E1E"/>
          <w:sz w:val="18"/>
        </w:rPr>
        <w:br/>
      </w:r>
      <w:r>
        <w:rPr>
          <w:rFonts w:ascii="Courier New" w:hAnsi="Courier New"/>
          <w:color w:val="1E1E1E"/>
          <w:sz w:val="18"/>
        </w:rPr>
        <w:t>.data-table th { background: var(--bg-main); color: var(--text-muted); font-size: 0.85rem;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Buttons &amp; Badges */</w:t>
      </w:r>
      <w:r>
        <w:rPr>
          <w:rFonts w:ascii="Courier New" w:hAnsi="Courier New"/>
          <w:color w:val="1E1E1E"/>
          <w:sz w:val="18"/>
        </w:rPr>
        <w:br/>
      </w:r>
      <w:r>
        <w:rPr>
          <w:rFonts w:ascii="Courier New" w:hAnsi="Courier New"/>
          <w:color w:val="1E1E1E"/>
          <w:sz w:val="18"/>
        </w:rPr>
        <w:t>.primary-btn { background: var(--primary); color: #fff; border: none; padding: 8px 16px; border-radius: 6px; font-weight: 600; cursor: pointer; }</w:t>
      </w:r>
      <w:r>
        <w:rPr>
          <w:rFonts w:ascii="Courier New" w:hAnsi="Courier New"/>
          <w:color w:val="1E1E1E"/>
          <w:sz w:val="18"/>
        </w:rPr>
        <w:br/>
      </w:r>
      <w:r>
        <w:rPr>
          <w:rFonts w:ascii="Courier New" w:hAnsi="Courier New"/>
          <w:color w:val="1E1E1E"/>
          <w:sz w:val="18"/>
        </w:rPr>
        <w:t>.primary-btn:hover { background: var(--primary-hover); }</w:t>
      </w:r>
      <w:r>
        <w:rPr>
          <w:rFonts w:ascii="Courier New" w:hAnsi="Courier New"/>
          <w:color w:val="1E1E1E"/>
          <w:sz w:val="18"/>
        </w:rPr>
        <w:br/>
      </w:r>
      <w:r>
        <w:rPr>
          <w:rFonts w:ascii="Courier New" w:hAnsi="Courier New"/>
          <w:color w:val="1E1E1E"/>
          <w:sz w:val="18"/>
        </w:rPr>
        <w:t>.secondary-btn { background: transparent; border: 1px solid var(--border); color: var(--text-main); padding: 8px 16px; border-radius: 6px; cursor: pointer; }</w:t>
      </w:r>
      <w:r>
        <w:rPr>
          <w:rFonts w:ascii="Courier New" w:hAnsi="Courier New"/>
          <w:color w:val="1E1E1E"/>
          <w:sz w:val="18"/>
        </w:rPr>
        <w:br/>
      </w:r>
      <w:r>
        <w:rPr>
          <w:rFonts w:ascii="Courier New" w:hAnsi="Courier New"/>
          <w:color w:val="1E1E1E"/>
          <w:sz w:val="18"/>
        </w:rPr>
        <w:t>.btn-sm { padding: 4px 10px; font-size: 0.85rem;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.badge { display: inline-block; padding: 4px 8px; border-radius: 12px; font-size: 0.75rem; font-weight: 600; }</w:t>
      </w:r>
      <w:r>
        <w:rPr>
          <w:rFonts w:ascii="Courier New" w:hAnsi="Courier New"/>
          <w:color w:val="1E1E1E"/>
          <w:sz w:val="18"/>
        </w:rPr>
        <w:br/>
      </w:r>
      <w:r>
        <w:rPr>
          <w:rFonts w:ascii="Courier New" w:hAnsi="Courier New"/>
          <w:color w:val="1E1E1E"/>
          <w:sz w:val="18"/>
        </w:rPr>
        <w:t>.badge-success { background: rgba(16, 185, 129, 0.15); color: var(--success); }</w:t>
      </w:r>
      <w:r>
        <w:rPr>
          <w:rFonts w:ascii="Courier New" w:hAnsi="Courier New"/>
          <w:color w:val="1E1E1E"/>
          <w:sz w:val="18"/>
        </w:rPr>
        <w:br/>
      </w:r>
      <w:r>
        <w:rPr>
          <w:rFonts w:ascii="Courier New" w:hAnsi="Courier New"/>
          <w:color w:val="1E1E1E"/>
          <w:sz w:val="18"/>
        </w:rPr>
        <w:t>.badge-warning { background: rgba(245, 158, 11, 0.15); color: var(--warning); }</w:t>
      </w:r>
      <w:r>
        <w:rPr>
          <w:rFonts w:ascii="Courier New" w:hAnsi="Courier New"/>
          <w:color w:val="1E1E1E"/>
          <w:sz w:val="18"/>
        </w:rPr>
        <w:br/>
      </w:r>
      <w:r>
        <w:rPr>
          <w:rFonts w:ascii="Courier New" w:hAnsi="Courier New"/>
          <w:color w:val="1E1E1E"/>
          <w:sz w:val="18"/>
        </w:rPr>
        <w:t>.badge-danger { background: rgba(239, 68, 68, 0.15); color: var(--danger);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Activity &amp; Agenda List */</w:t>
      </w:r>
      <w:r>
        <w:rPr>
          <w:rFonts w:ascii="Courier New" w:hAnsi="Courier New"/>
          <w:color w:val="1E1E1E"/>
          <w:sz w:val="18"/>
        </w:rPr>
        <w:br/>
      </w:r>
      <w:r>
        <w:rPr>
          <w:rFonts w:ascii="Courier New" w:hAnsi="Courier New"/>
          <w:color w:val="1E1E1E"/>
          <w:sz w:val="18"/>
        </w:rPr>
        <w:t>.activity-list { display: flex; flex-direction: column; gap: 10px; }</w:t>
      </w:r>
      <w:r>
        <w:rPr>
          <w:rFonts w:ascii="Courier New" w:hAnsi="Courier New"/>
          <w:color w:val="1E1E1E"/>
          <w:sz w:val="18"/>
        </w:rPr>
        <w:br/>
      </w:r>
      <w:r>
        <w:rPr>
          <w:rFonts w:ascii="Courier New" w:hAnsi="Courier New"/>
          <w:color w:val="1E1E1E"/>
          <w:sz w:val="18"/>
        </w:rPr>
        <w:t>.activity-item { background: var(--bg-card); border: 1px solid var(--border); padding: 14px; border-radius: 8px;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Modals */</w:t>
      </w:r>
      <w:r>
        <w:rPr>
          <w:rFonts w:ascii="Courier New" w:hAnsi="Courier New"/>
          <w:color w:val="1E1E1E"/>
          <w:sz w:val="18"/>
        </w:rPr>
        <w:br/>
      </w:r>
      <w:r>
        <w:rPr>
          <w:rFonts w:ascii="Courier New" w:hAnsi="Courier New"/>
          <w:color w:val="1E1E1E"/>
          <w:sz w:val="18"/>
        </w:rPr>
        <w:t>.modal-overlay { display: none; position: fixed; inset: 0; background: rgba(0,0,0,0.5); align-items: center; justify-content: center; z-index: 100; }</w:t>
      </w:r>
      <w:r>
        <w:rPr>
          <w:rFonts w:ascii="Courier New" w:hAnsi="Courier New"/>
          <w:color w:val="1E1E1E"/>
          <w:sz w:val="18"/>
        </w:rPr>
        <w:br/>
      </w:r>
      <w:r>
        <w:rPr>
          <w:rFonts w:ascii="Courier New" w:hAnsi="Courier New"/>
          <w:color w:val="1E1E1E"/>
          <w:sz w:val="18"/>
        </w:rPr>
        <w:t>.modal-overlay.active { display: flex; }</w:t>
      </w:r>
      <w:r>
        <w:rPr>
          <w:rFonts w:ascii="Courier New" w:hAnsi="Courier New"/>
          <w:color w:val="1E1E1E"/>
          <w:sz w:val="18"/>
        </w:rPr>
        <w:br/>
      </w:r>
      <w:r>
        <w:rPr>
          <w:rFonts w:ascii="Courier New" w:hAnsi="Courier New"/>
          <w:color w:val="1E1E1E"/>
          <w:sz w:val="18"/>
        </w:rPr>
        <w:t>.modal-card { background: var(--bg-card); padding: 24px; border-radius: 12px; width: 450px; max-width: 90vw; max-height: 90vh; overflow-y: auto; }</w:t>
      </w:r>
      <w:r>
        <w:rPr>
          <w:rFonts w:ascii="Courier New" w:hAnsi="Courier New"/>
          <w:color w:val="1E1E1E"/>
          <w:sz w:val="18"/>
        </w:rPr>
        <w:br/>
      </w:r>
      <w:r>
        <w:rPr>
          <w:rFonts w:ascii="Courier New" w:hAnsi="Courier New"/>
          <w:color w:val="1E1E1E"/>
          <w:sz w:val="18"/>
        </w:rPr>
        <w:t>.form-group { margin-bottom: 14px; }</w:t>
      </w:r>
      <w:r>
        <w:rPr>
          <w:rFonts w:ascii="Courier New" w:hAnsi="Courier New"/>
          <w:color w:val="1E1E1E"/>
          <w:sz w:val="18"/>
        </w:rPr>
        <w:br/>
      </w:r>
      <w:r>
        <w:rPr>
          <w:rFonts w:ascii="Courier New" w:hAnsi="Courier New"/>
          <w:color w:val="1E1E1E"/>
          <w:sz w:val="18"/>
        </w:rPr>
        <w:t>.form-group label { display: block; font-size: 0.85rem; color: var(--text-muted); margin-bottom: 4px; }</w:t>
      </w:r>
      <w:r>
        <w:rPr>
          <w:rFonts w:ascii="Courier New" w:hAnsi="Courier New"/>
          <w:color w:val="1E1E1E"/>
          <w:sz w:val="18"/>
        </w:rPr>
        <w:br/>
      </w:r>
      <w:r>
        <w:rPr>
          <w:rFonts w:ascii="Courier New" w:hAnsi="Courier New"/>
          <w:color w:val="1E1E1E"/>
          <w:sz w:val="18"/>
        </w:rPr>
        <w:t>.form-group input, .form-group select, .form-group textarea { width: 100%; padding: 8px; border: 1px solid var(--border); border-radius: 6px; background: var(--bg-main); color: var(--text-main); }</w:t>
      </w:r>
      <w:r>
        <w:rPr>
          <w:rFonts w:ascii="Courier New" w:hAnsi="Courier New"/>
          <w:color w:val="1E1E1E"/>
          <w:sz w:val="18"/>
        </w:rPr>
        <w:br/>
      </w:r>
      <w:r>
        <w:rPr>
          <w:rFonts w:ascii="Courier New" w:hAnsi="Courier New"/>
          <w:color w:val="1E1E1E"/>
          <w:sz w:val="18"/>
        </w:rPr>
        <w:t>.modal-actions { display: flex; justify-content: flex-end; gap: 10px; margin-top: 20px;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Thermal Receipt Print Styles */</w:t>
      </w:r>
      <w:r>
        <w:rPr>
          <w:rFonts w:ascii="Courier New" w:hAnsi="Courier New"/>
          <w:color w:val="1E1E1E"/>
          <w:sz w:val="18"/>
        </w:rPr>
        <w:br/>
      </w:r>
      <w:r>
        <w:rPr>
          <w:rFonts w:ascii="Courier New" w:hAnsi="Courier New"/>
          <w:color w:val="1E1E1E"/>
          <w:sz w:val="18"/>
        </w:rPr>
        <w:t>.thermal-receipt { font-family: 'Courier New', monospace; width: 300px; padding: 10px; margin: 0 auto; background: #fff; color: #000; font-size: 12px; }</w:t>
      </w:r>
      <w:r>
        <w:rPr>
          <w:rFonts w:ascii="Courier New" w:hAnsi="Courier New"/>
          <w:color w:val="1E1E1E"/>
          <w:sz w:val="18"/>
        </w:rPr>
        <w:br/>
      </w:r>
      <w:r>
        <w:rPr>
          <w:rFonts w:ascii="Courier New" w:hAnsi="Courier New"/>
          <w:color w:val="1E1E1E"/>
          <w:sz w:val="18"/>
        </w:rPr>
        <w:t xml:space="preserve">.thermal-receipt header { text-align: center; border-bottom: 1px dashed #000; </w:t>
      </w:r>
      <w:r>
        <w:rPr>
          <w:rFonts w:ascii="Courier New" w:hAnsi="Courier New"/>
          <w:color w:val="1E1E1E"/>
          <w:sz w:val="18"/>
        </w:rPr>
        <w:t>padding-bottom: 8px; margin-bottom: 8px; }</w:t>
      </w:r>
      <w:r>
        <w:rPr>
          <w:rFonts w:ascii="Courier New" w:hAnsi="Courier New"/>
          <w:color w:val="1E1E1E"/>
          <w:sz w:val="18"/>
        </w:rPr>
        <w:br/>
      </w:r>
      <w:r>
        <w:rPr>
          <w:rFonts w:ascii="Courier New" w:hAnsi="Courier New"/>
          <w:color w:val="1E1E1E"/>
          <w:sz w:val="18"/>
        </w:rPr>
        <w:t>.thermal-receipt table { width: 100%; margin: 8px 0; font-size: 11px;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@media print {</w:t>
      </w:r>
      <w:r>
        <w:rPr>
          <w:rFonts w:ascii="Courier New" w:hAnsi="Courier New"/>
          <w:color w:val="1E1E1E"/>
          <w:sz w:val="18"/>
        </w:rPr>
        <w:br/>
      </w:r>
      <w:r>
        <w:rPr>
          <w:rFonts w:ascii="Courier New" w:hAnsi="Courier New"/>
          <w:color w:val="1E1E1E"/>
          <w:sz w:val="18"/>
        </w:rPr>
        <w:t xml:space="preserve">    body * { visibility: hidden; }</w:t>
      </w:r>
      <w:r>
        <w:rPr>
          <w:rFonts w:ascii="Courier New" w:hAnsi="Courier New"/>
          <w:color w:val="1E1E1E"/>
          <w:sz w:val="18"/>
        </w:rPr>
        <w:br/>
      </w:r>
      <w:r>
        <w:rPr>
          <w:rFonts w:ascii="Courier New" w:hAnsi="Courier New"/>
          <w:color w:val="1E1E1E"/>
          <w:sz w:val="18"/>
        </w:rPr>
        <w:t xml:space="preserve">    #invoice-modal, #invoice-modal * { visibility: visible; }</w:t>
      </w:r>
      <w:r>
        <w:rPr>
          <w:rFonts w:ascii="Courier New" w:hAnsi="Courier New"/>
          <w:color w:val="1E1E1E"/>
          <w:sz w:val="18"/>
        </w:rPr>
        <w:br/>
      </w:r>
      <w:r>
        <w:rPr>
          <w:rFonts w:ascii="Courier New" w:hAnsi="Courier New"/>
          <w:color w:val="1E1E1E"/>
          <w:sz w:val="18"/>
        </w:rPr>
        <w:t xml:space="preserve">    #invoice-modal { position: absolute; left: 0; top: 0; background: #fff; width: 100%; }</w:t>
      </w:r>
      <w:r>
        <w:rPr>
          <w:rFonts w:ascii="Courier New" w:hAnsi="Courier New"/>
          <w:color w:val="1E1E1E"/>
          <w:sz w:val="18"/>
        </w:rPr>
        <w:br/>
      </w:r>
      <w:r>
        <w:rPr>
          <w:rFonts w:ascii="Courier New" w:hAnsi="Courier New"/>
          <w:color w:val="1E1E1E"/>
          <w:sz w:val="18"/>
        </w:rPr>
        <w:t xml:space="preserve">    .no-print { display: none !important; }</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p>
    <w:p w:rsidR="001747A2" w:rsidRDefault="004D3FBA" w14:paraId="4E311ACD" w14:textId="77777777">
      <w:r>
        <w:br w:type="page"/>
      </w:r>
    </w:p>
    <w:p w:rsidR="001747A2" w:rsidP="40B42D36" w:rsidRDefault="004D3FBA" w14:paraId="13BDD7C1" w14:textId="6A871C3F">
      <w:pPr>
        <w:spacing w:before="320"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B42D36" w:rsidR="198CE48B">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A.4 Single Page Application Client Engine Specification (`app.js`)</w:t>
      </w:r>
    </w:p>
    <w:p w:rsidR="001747A2" w:rsidP="40B42D36" w:rsidRDefault="004D3FBA" w14:paraId="1FD73F62" w14:textId="096B3F2E">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198CE48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A.4.1 Client Architecture &amp; Function Registry</w:t>
      </w:r>
    </w:p>
    <w:p w:rsidR="001747A2" w:rsidP="40B42D36" w:rsidRDefault="004D3FBA" w14:paraId="46C4855B" w14:textId="7F9B3360">
      <w:pPr>
        <w:spacing w:after="120" w:line="360" w:lineRule="auto"/>
        <w:jc w:val="both"/>
      </w:pPr>
      <w:r w:rsidRPr="40B42D36" w:rsidR="198CE4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client application logic (`app.js`) is organized into a modular namespace object (`window.app`) managing state, HTTP requests, URI hash routing, and DOM view rendering.</w:t>
      </w:r>
    </w:p>
    <w:p w:rsidR="001747A2" w:rsidP="40B42D36" w:rsidRDefault="004D3FBA" w14:paraId="3405FCB4" w14:textId="4B300D2D">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1747A2" w:rsidP="40B42D36" w:rsidRDefault="004D3FBA" w14:paraId="43883F89" w14:textId="1ECFB462">
      <w:pPr>
        <w:spacing w:before="120" w:after="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40B42D36" w:rsidR="198CE48B">
        <w:rPr>
          <w:rFonts w:ascii="Times New Roman" w:hAnsi="Times New Roman" w:eastAsia="Times New Roman" w:cs="Times New Roman"/>
          <w:b w:val="1"/>
          <w:bCs w:val="1"/>
          <w:i w:val="0"/>
          <w:iCs w:val="0"/>
          <w:caps w:val="0"/>
          <w:smallCaps w:val="0"/>
          <w:noProof w:val="0"/>
          <w:color w:val="000000" w:themeColor="text1" w:themeTint="FF" w:themeShade="FF"/>
          <w:sz w:val="21"/>
          <w:szCs w:val="21"/>
          <w:lang w:val="en-US"/>
        </w:rPr>
        <w:t>Table A.4.1: JavaScript Client Function Registry &amp; Operational Roles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205"/>
        <w:gridCol w:w="2160"/>
        <w:gridCol w:w="2160"/>
        <w:gridCol w:w="2160"/>
      </w:tblGrid>
      <w:tr w:rsidR="40B42D36" w:rsidTr="40B42D36" w14:paraId="14792E6B">
        <w:trPr>
          <w:trHeight w:val="300"/>
        </w:trPr>
        <w:tc>
          <w:tcPr>
            <w:tcW w:w="2205" w:type="dxa"/>
            <w:shd w:val="clear" w:color="auto" w:fill="E6E6E6"/>
            <w:tcMar>
              <w:left w:w="105" w:type="dxa"/>
              <w:right w:w="105" w:type="dxa"/>
            </w:tcMar>
            <w:vAlign w:val="top"/>
          </w:tcPr>
          <w:p w:rsidR="40B42D36" w:rsidP="40B42D36" w:rsidRDefault="40B42D36" w14:paraId="5041CEBE" w14:textId="1931AEAD">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Module / Method</w:t>
            </w:r>
          </w:p>
        </w:tc>
        <w:tc>
          <w:tcPr>
            <w:tcW w:w="2160" w:type="dxa"/>
            <w:shd w:val="clear" w:color="auto" w:fill="E6E6E6"/>
            <w:tcMar>
              <w:left w:w="105" w:type="dxa"/>
              <w:right w:w="105" w:type="dxa"/>
            </w:tcMar>
            <w:vAlign w:val="top"/>
          </w:tcPr>
          <w:p w:rsidR="40B42D36" w:rsidP="40B42D36" w:rsidRDefault="40B42D36" w14:paraId="1A320829" w14:textId="4A95C450">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Input Parameters</w:t>
            </w:r>
          </w:p>
        </w:tc>
        <w:tc>
          <w:tcPr>
            <w:tcW w:w="2160" w:type="dxa"/>
            <w:shd w:val="clear" w:color="auto" w:fill="E6E6E6"/>
            <w:tcMar>
              <w:left w:w="105" w:type="dxa"/>
              <w:right w:w="105" w:type="dxa"/>
            </w:tcMar>
            <w:vAlign w:val="top"/>
          </w:tcPr>
          <w:p w:rsidR="40B42D36" w:rsidP="40B42D36" w:rsidRDefault="40B42D36" w14:paraId="4705B215" w14:textId="429A69A2">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Return / State Mutation</w:t>
            </w:r>
          </w:p>
        </w:tc>
        <w:tc>
          <w:tcPr>
            <w:tcW w:w="2160" w:type="dxa"/>
            <w:shd w:val="clear" w:color="auto" w:fill="E6E6E6"/>
            <w:tcMar>
              <w:left w:w="105" w:type="dxa"/>
              <w:right w:w="105" w:type="dxa"/>
            </w:tcMar>
            <w:vAlign w:val="top"/>
          </w:tcPr>
          <w:p w:rsidR="40B42D36" w:rsidP="40B42D36" w:rsidRDefault="40B42D36" w14:paraId="1ECDF58B" w14:textId="79E604F1">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Functional Responsibility</w:t>
            </w:r>
          </w:p>
        </w:tc>
      </w:tr>
      <w:tr w:rsidR="40B42D36" w:rsidTr="40B42D36" w14:paraId="26A03D1A">
        <w:trPr>
          <w:trHeight w:val="300"/>
        </w:trPr>
        <w:tc>
          <w:tcPr>
            <w:tcW w:w="2205" w:type="dxa"/>
            <w:tcMar>
              <w:top w:w="30" w:type="dxa"/>
              <w:left w:w="45" w:type="dxa"/>
              <w:bottom w:w="30" w:type="dxa"/>
              <w:right w:w="45" w:type="dxa"/>
            </w:tcMar>
            <w:vAlign w:val="top"/>
          </w:tcPr>
          <w:p w:rsidR="40B42D36" w:rsidP="40B42D36" w:rsidRDefault="40B42D36" w14:paraId="6FBE10D1" w14:textId="2526784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`app.init()`</w:t>
            </w:r>
          </w:p>
        </w:tc>
        <w:tc>
          <w:tcPr>
            <w:tcW w:w="2160" w:type="dxa"/>
            <w:tcMar>
              <w:top w:w="30" w:type="dxa"/>
              <w:left w:w="45" w:type="dxa"/>
              <w:bottom w:w="30" w:type="dxa"/>
              <w:right w:w="45" w:type="dxa"/>
            </w:tcMar>
            <w:vAlign w:val="top"/>
          </w:tcPr>
          <w:p w:rsidR="40B42D36" w:rsidP="40B42D36" w:rsidRDefault="40B42D36" w14:paraId="29E18554" w14:textId="3096FF84">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75CAC86E" w14:textId="7BDF8A4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Initializes app lifecycle</w:t>
            </w:r>
          </w:p>
        </w:tc>
        <w:tc>
          <w:tcPr>
            <w:tcW w:w="2160" w:type="dxa"/>
            <w:tcMar>
              <w:top w:w="30" w:type="dxa"/>
              <w:left w:w="45" w:type="dxa"/>
              <w:bottom w:w="30" w:type="dxa"/>
              <w:right w:w="45" w:type="dxa"/>
            </w:tcMar>
            <w:vAlign w:val="top"/>
          </w:tcPr>
          <w:p w:rsidR="40B42D36" w:rsidP="40B42D36" w:rsidRDefault="40B42D36" w14:paraId="6DACD937" w14:textId="313CFA71">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Binds hash routing events, sets theme toggle, triggers data load.</w:t>
            </w:r>
          </w:p>
        </w:tc>
      </w:tr>
      <w:tr w:rsidR="40B42D36" w:rsidTr="40B42D36" w14:paraId="6793A2B1">
        <w:trPr>
          <w:trHeight w:val="300"/>
        </w:trPr>
        <w:tc>
          <w:tcPr>
            <w:tcW w:w="2205" w:type="dxa"/>
            <w:tcMar>
              <w:top w:w="30" w:type="dxa"/>
              <w:left w:w="45" w:type="dxa"/>
              <w:bottom w:w="30" w:type="dxa"/>
              <w:right w:w="45" w:type="dxa"/>
            </w:tcMar>
            <w:vAlign w:val="top"/>
          </w:tcPr>
          <w:p w:rsidR="40B42D36" w:rsidP="40B42D36" w:rsidRDefault="40B42D36" w14:paraId="5ADE3DC8" w14:textId="281282E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`app.router()`</w:t>
            </w:r>
          </w:p>
        </w:tc>
        <w:tc>
          <w:tcPr>
            <w:tcW w:w="2160" w:type="dxa"/>
            <w:tcMar>
              <w:top w:w="30" w:type="dxa"/>
              <w:left w:w="45" w:type="dxa"/>
              <w:bottom w:w="30" w:type="dxa"/>
              <w:right w:w="45" w:type="dxa"/>
            </w:tcMar>
            <w:vAlign w:val="top"/>
          </w:tcPr>
          <w:p w:rsidR="40B42D36" w:rsidP="40B42D36" w:rsidRDefault="40B42D36" w14:paraId="370CF942" w14:textId="1E831B5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7F6960AE" w14:textId="0555141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Updates active view DOM</w:t>
            </w:r>
          </w:p>
        </w:tc>
        <w:tc>
          <w:tcPr>
            <w:tcW w:w="2160" w:type="dxa"/>
            <w:tcMar>
              <w:top w:w="30" w:type="dxa"/>
              <w:left w:w="45" w:type="dxa"/>
              <w:bottom w:w="30" w:type="dxa"/>
              <w:right w:w="45" w:type="dxa"/>
            </w:tcMar>
            <w:vAlign w:val="top"/>
          </w:tcPr>
          <w:p w:rsidR="40B42D36" w:rsidP="40B42D36" w:rsidRDefault="40B42D36" w14:paraId="04C3CED0" w14:textId="6F86609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Parses `location.hash`, updates nav active states, renders active panel.</w:t>
            </w:r>
          </w:p>
        </w:tc>
      </w:tr>
      <w:tr w:rsidR="40B42D36" w:rsidTr="40B42D36" w14:paraId="73F12B83">
        <w:trPr>
          <w:trHeight w:val="300"/>
        </w:trPr>
        <w:tc>
          <w:tcPr>
            <w:tcW w:w="2205" w:type="dxa"/>
            <w:tcMar>
              <w:top w:w="30" w:type="dxa"/>
              <w:left w:w="45" w:type="dxa"/>
              <w:bottom w:w="30" w:type="dxa"/>
              <w:right w:w="45" w:type="dxa"/>
            </w:tcMar>
            <w:vAlign w:val="top"/>
          </w:tcPr>
          <w:p w:rsidR="40B42D36" w:rsidP="40B42D36" w:rsidRDefault="40B42D36" w14:paraId="290B1802" w14:textId="592BD26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`app.fetchData()`</w:t>
            </w:r>
          </w:p>
        </w:tc>
        <w:tc>
          <w:tcPr>
            <w:tcW w:w="2160" w:type="dxa"/>
            <w:tcMar>
              <w:top w:w="30" w:type="dxa"/>
              <w:left w:w="45" w:type="dxa"/>
              <w:bottom w:w="30" w:type="dxa"/>
              <w:right w:w="45" w:type="dxa"/>
            </w:tcMar>
            <w:vAlign w:val="top"/>
          </w:tcPr>
          <w:p w:rsidR="40B42D36" w:rsidP="40B42D36" w:rsidRDefault="40B42D36" w14:paraId="50A04203" w14:textId="70D1852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3084E7ED" w14:textId="6D3C5C5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Populates `app.state`</w:t>
            </w:r>
          </w:p>
        </w:tc>
        <w:tc>
          <w:tcPr>
            <w:tcW w:w="2160" w:type="dxa"/>
            <w:tcMar>
              <w:top w:w="30" w:type="dxa"/>
              <w:left w:w="45" w:type="dxa"/>
              <w:bottom w:w="30" w:type="dxa"/>
              <w:right w:w="45" w:type="dxa"/>
            </w:tcMar>
            <w:vAlign w:val="top"/>
          </w:tcPr>
          <w:p w:rsidR="40B42D36" w:rsidP="40B42D36" w:rsidRDefault="40B42D36" w14:paraId="0FAD18DE" w14:textId="004252C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Executes `GET /api/data`, updates local state arrays, triggers view renders.</w:t>
            </w:r>
          </w:p>
        </w:tc>
      </w:tr>
      <w:tr w:rsidR="40B42D36" w:rsidTr="40B42D36" w14:paraId="6BB32E90">
        <w:trPr>
          <w:trHeight w:val="300"/>
        </w:trPr>
        <w:tc>
          <w:tcPr>
            <w:tcW w:w="2205" w:type="dxa"/>
            <w:tcMar>
              <w:top w:w="30" w:type="dxa"/>
              <w:left w:w="45" w:type="dxa"/>
              <w:bottom w:w="30" w:type="dxa"/>
              <w:right w:w="45" w:type="dxa"/>
            </w:tcMar>
            <w:vAlign w:val="top"/>
          </w:tcPr>
          <w:p w:rsidR="40B42D36" w:rsidP="40B42D36" w:rsidRDefault="40B42D36" w14:paraId="5DECB9A7" w14:textId="79C36A08">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`app.postAPI(url, data)`</w:t>
            </w:r>
          </w:p>
        </w:tc>
        <w:tc>
          <w:tcPr>
            <w:tcW w:w="2160" w:type="dxa"/>
            <w:tcMar>
              <w:top w:w="30" w:type="dxa"/>
              <w:left w:w="45" w:type="dxa"/>
              <w:bottom w:w="30" w:type="dxa"/>
              <w:right w:w="45" w:type="dxa"/>
            </w:tcMar>
            <w:vAlign w:val="top"/>
          </w:tcPr>
          <w:p w:rsidR="40B42D36" w:rsidP="40B42D36" w:rsidRDefault="40B42D36" w14:paraId="21C4FEA4" w14:textId="034CDB5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Endpoint URL, Object</w:t>
            </w:r>
          </w:p>
        </w:tc>
        <w:tc>
          <w:tcPr>
            <w:tcW w:w="2160" w:type="dxa"/>
            <w:tcMar>
              <w:top w:w="30" w:type="dxa"/>
              <w:left w:w="45" w:type="dxa"/>
              <w:bottom w:w="30" w:type="dxa"/>
              <w:right w:w="45" w:type="dxa"/>
            </w:tcMar>
            <w:vAlign w:val="top"/>
          </w:tcPr>
          <w:p w:rsidR="40B42D36" w:rsidP="40B42D36" w:rsidRDefault="40B42D36" w14:paraId="449E0432" w14:textId="33415F5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Promise (JSON result)</w:t>
            </w:r>
          </w:p>
        </w:tc>
        <w:tc>
          <w:tcPr>
            <w:tcW w:w="2160" w:type="dxa"/>
            <w:tcMar>
              <w:top w:w="30" w:type="dxa"/>
              <w:left w:w="45" w:type="dxa"/>
              <w:bottom w:w="30" w:type="dxa"/>
              <w:right w:w="45" w:type="dxa"/>
            </w:tcMar>
            <w:vAlign w:val="top"/>
          </w:tcPr>
          <w:p w:rsidR="40B42D36" w:rsidP="40B42D36" w:rsidRDefault="40B42D36" w14:paraId="3F3D077D" w14:textId="18090741">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Wrapper for asynchronous POST requests with error handling.</w:t>
            </w:r>
          </w:p>
        </w:tc>
      </w:tr>
      <w:tr w:rsidR="40B42D36" w:rsidTr="40B42D36" w14:paraId="416E7B83">
        <w:trPr>
          <w:trHeight w:val="300"/>
        </w:trPr>
        <w:tc>
          <w:tcPr>
            <w:tcW w:w="2205" w:type="dxa"/>
            <w:tcMar>
              <w:top w:w="30" w:type="dxa"/>
              <w:left w:w="45" w:type="dxa"/>
              <w:bottom w:w="30" w:type="dxa"/>
              <w:right w:w="45" w:type="dxa"/>
            </w:tcMar>
            <w:vAlign w:val="top"/>
          </w:tcPr>
          <w:p w:rsidR="40B42D36" w:rsidP="40B42D36" w:rsidRDefault="40B42D36" w14:paraId="6BC97CC5" w14:textId="7A4D031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`app.putAPI(url, data)`</w:t>
            </w:r>
          </w:p>
        </w:tc>
        <w:tc>
          <w:tcPr>
            <w:tcW w:w="2160" w:type="dxa"/>
            <w:tcMar>
              <w:top w:w="30" w:type="dxa"/>
              <w:left w:w="45" w:type="dxa"/>
              <w:bottom w:w="30" w:type="dxa"/>
              <w:right w:w="45" w:type="dxa"/>
            </w:tcMar>
            <w:vAlign w:val="top"/>
          </w:tcPr>
          <w:p w:rsidR="40B42D36" w:rsidP="40B42D36" w:rsidRDefault="40B42D36" w14:paraId="14A37BA8" w14:textId="6632A2A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Endpoint URL, Object</w:t>
            </w:r>
          </w:p>
        </w:tc>
        <w:tc>
          <w:tcPr>
            <w:tcW w:w="2160" w:type="dxa"/>
            <w:tcMar>
              <w:top w:w="30" w:type="dxa"/>
              <w:left w:w="45" w:type="dxa"/>
              <w:bottom w:w="30" w:type="dxa"/>
              <w:right w:w="45" w:type="dxa"/>
            </w:tcMar>
            <w:vAlign w:val="top"/>
          </w:tcPr>
          <w:p w:rsidR="40B42D36" w:rsidP="40B42D36" w:rsidRDefault="40B42D36" w14:paraId="3FE46435" w14:textId="658567A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Promise (JSON result)</w:t>
            </w:r>
          </w:p>
        </w:tc>
        <w:tc>
          <w:tcPr>
            <w:tcW w:w="2160" w:type="dxa"/>
            <w:tcMar>
              <w:top w:w="30" w:type="dxa"/>
              <w:left w:w="45" w:type="dxa"/>
              <w:bottom w:w="30" w:type="dxa"/>
              <w:right w:w="45" w:type="dxa"/>
            </w:tcMar>
            <w:vAlign w:val="top"/>
          </w:tcPr>
          <w:p w:rsidR="40B42D36" w:rsidP="40B42D36" w:rsidRDefault="40B42D36" w14:paraId="71836C16" w14:textId="247E731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Wrapper for asynchronous PUT status update requests.</w:t>
            </w:r>
          </w:p>
        </w:tc>
      </w:tr>
      <w:tr w:rsidR="40B42D36" w:rsidTr="40B42D36" w14:paraId="0D9DABCC">
        <w:trPr>
          <w:trHeight w:val="300"/>
        </w:trPr>
        <w:tc>
          <w:tcPr>
            <w:tcW w:w="2205" w:type="dxa"/>
            <w:tcMar>
              <w:top w:w="30" w:type="dxa"/>
              <w:left w:w="45" w:type="dxa"/>
              <w:bottom w:w="30" w:type="dxa"/>
              <w:right w:w="45" w:type="dxa"/>
            </w:tcMar>
            <w:vAlign w:val="top"/>
          </w:tcPr>
          <w:p w:rsidR="40B42D36" w:rsidP="40B42D36" w:rsidRDefault="40B42D36" w14:paraId="41C56545" w14:textId="560FBFC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`app.owners.render()`</w:t>
            </w:r>
          </w:p>
        </w:tc>
        <w:tc>
          <w:tcPr>
            <w:tcW w:w="2160" w:type="dxa"/>
            <w:tcMar>
              <w:top w:w="30" w:type="dxa"/>
              <w:left w:w="45" w:type="dxa"/>
              <w:bottom w:w="30" w:type="dxa"/>
              <w:right w:w="45" w:type="dxa"/>
            </w:tcMar>
            <w:vAlign w:val="top"/>
          </w:tcPr>
          <w:p w:rsidR="40B42D36" w:rsidP="40B42D36" w:rsidRDefault="40B42D36" w14:paraId="20FD6BD6" w14:textId="4CFD953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357BD787" w14:textId="0AB18A4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Renders `#owners-grid`</w:t>
            </w:r>
          </w:p>
        </w:tc>
        <w:tc>
          <w:tcPr>
            <w:tcW w:w="2160" w:type="dxa"/>
            <w:tcMar>
              <w:top w:w="30" w:type="dxa"/>
              <w:left w:w="45" w:type="dxa"/>
              <w:bottom w:w="30" w:type="dxa"/>
              <w:right w:w="45" w:type="dxa"/>
            </w:tcMar>
            <w:vAlign w:val="top"/>
          </w:tcPr>
          <w:p w:rsidR="40B42D36" w:rsidP="40B42D36" w:rsidRDefault="40B42D36" w14:paraId="7B88A8D2" w14:textId="6E55820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Filters owner list by search term, renders card grid HTML.</w:t>
            </w:r>
          </w:p>
        </w:tc>
      </w:tr>
      <w:tr w:rsidR="40B42D36" w:rsidTr="40B42D36" w14:paraId="0F53264E">
        <w:trPr>
          <w:trHeight w:val="300"/>
        </w:trPr>
        <w:tc>
          <w:tcPr>
            <w:tcW w:w="2205" w:type="dxa"/>
            <w:tcMar>
              <w:top w:w="30" w:type="dxa"/>
              <w:left w:w="45" w:type="dxa"/>
              <w:bottom w:w="30" w:type="dxa"/>
              <w:right w:w="45" w:type="dxa"/>
            </w:tcMar>
            <w:vAlign w:val="top"/>
          </w:tcPr>
          <w:p w:rsidR="40B42D36" w:rsidP="40B42D36" w:rsidRDefault="40B42D36" w14:paraId="6439D73C" w14:textId="611403B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`app.pets.render()`</w:t>
            </w:r>
          </w:p>
        </w:tc>
        <w:tc>
          <w:tcPr>
            <w:tcW w:w="2160" w:type="dxa"/>
            <w:tcMar>
              <w:top w:w="30" w:type="dxa"/>
              <w:left w:w="45" w:type="dxa"/>
              <w:bottom w:w="30" w:type="dxa"/>
              <w:right w:w="45" w:type="dxa"/>
            </w:tcMar>
            <w:vAlign w:val="top"/>
          </w:tcPr>
          <w:p w:rsidR="40B42D36" w:rsidP="40B42D36" w:rsidRDefault="40B42D36" w14:paraId="785F20DC" w14:textId="63190FF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569B845A" w14:textId="7A103FA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Renders `#pets-grid`</w:t>
            </w:r>
          </w:p>
        </w:tc>
        <w:tc>
          <w:tcPr>
            <w:tcW w:w="2160" w:type="dxa"/>
            <w:tcMar>
              <w:top w:w="30" w:type="dxa"/>
              <w:left w:w="45" w:type="dxa"/>
              <w:bottom w:w="30" w:type="dxa"/>
              <w:right w:w="45" w:type="dxa"/>
            </w:tcMar>
            <w:vAlign w:val="top"/>
          </w:tcPr>
          <w:p w:rsidR="40B42D36" w:rsidP="40B42D36" w:rsidRDefault="40B42D36" w14:paraId="02EFAEC3" w14:textId="5BE1779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Evaluates age from DOB, renders species cards &amp; vaccine badges.</w:t>
            </w:r>
          </w:p>
        </w:tc>
      </w:tr>
      <w:tr w:rsidR="40B42D36" w:rsidTr="40B42D36" w14:paraId="7CFE6F12">
        <w:trPr>
          <w:trHeight w:val="300"/>
        </w:trPr>
        <w:tc>
          <w:tcPr>
            <w:tcW w:w="2205" w:type="dxa"/>
            <w:tcMar>
              <w:top w:w="30" w:type="dxa"/>
              <w:left w:w="45" w:type="dxa"/>
              <w:bottom w:w="30" w:type="dxa"/>
              <w:right w:w="45" w:type="dxa"/>
            </w:tcMar>
            <w:vAlign w:val="top"/>
          </w:tcPr>
          <w:p w:rsidR="40B42D36" w:rsidP="40B42D36" w:rsidRDefault="40B42D36" w14:paraId="0C1285C3" w14:textId="4909B23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`app.appointments.render()`</w:t>
            </w:r>
          </w:p>
        </w:tc>
        <w:tc>
          <w:tcPr>
            <w:tcW w:w="2160" w:type="dxa"/>
            <w:tcMar>
              <w:top w:w="30" w:type="dxa"/>
              <w:left w:w="45" w:type="dxa"/>
              <w:bottom w:w="30" w:type="dxa"/>
              <w:right w:w="45" w:type="dxa"/>
            </w:tcMar>
            <w:vAlign w:val="top"/>
          </w:tcPr>
          <w:p w:rsidR="40B42D36" w:rsidP="40B42D36" w:rsidRDefault="40B42D36" w14:paraId="2BC70AAC" w14:textId="74B74771">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2E7D0EF0" w14:textId="45CFFC4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Renders `#appointments-table`</w:t>
            </w:r>
          </w:p>
        </w:tc>
        <w:tc>
          <w:tcPr>
            <w:tcW w:w="2160" w:type="dxa"/>
            <w:tcMar>
              <w:top w:w="30" w:type="dxa"/>
              <w:left w:w="45" w:type="dxa"/>
              <w:bottom w:w="30" w:type="dxa"/>
              <w:right w:w="45" w:type="dxa"/>
            </w:tcMar>
            <w:vAlign w:val="top"/>
          </w:tcPr>
          <w:p w:rsidR="40B42D36" w:rsidP="40B42D36" w:rsidRDefault="40B42D36" w14:paraId="2CCA9145" w14:textId="740D072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Compiles daily agenda table with vet names and status action buttons.</w:t>
            </w:r>
          </w:p>
        </w:tc>
      </w:tr>
      <w:tr w:rsidR="40B42D36" w:rsidTr="40B42D36" w14:paraId="0F184A05">
        <w:trPr>
          <w:trHeight w:val="300"/>
        </w:trPr>
        <w:tc>
          <w:tcPr>
            <w:tcW w:w="2205" w:type="dxa"/>
            <w:tcMar>
              <w:top w:w="30" w:type="dxa"/>
              <w:left w:w="45" w:type="dxa"/>
              <w:bottom w:w="30" w:type="dxa"/>
              <w:right w:w="45" w:type="dxa"/>
            </w:tcMar>
            <w:vAlign w:val="top"/>
          </w:tcPr>
          <w:p w:rsidR="40B42D36" w:rsidP="40B42D36" w:rsidRDefault="40B42D36" w14:paraId="2EF3C7D5" w14:textId="131B62F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`app.billing.render()`</w:t>
            </w:r>
          </w:p>
        </w:tc>
        <w:tc>
          <w:tcPr>
            <w:tcW w:w="2160" w:type="dxa"/>
            <w:tcMar>
              <w:top w:w="30" w:type="dxa"/>
              <w:left w:w="45" w:type="dxa"/>
              <w:bottom w:w="30" w:type="dxa"/>
              <w:right w:w="45" w:type="dxa"/>
            </w:tcMar>
            <w:vAlign w:val="top"/>
          </w:tcPr>
          <w:p w:rsidR="40B42D36" w:rsidP="40B42D36" w:rsidRDefault="40B42D36" w14:paraId="1E2A9C7A" w14:textId="3F884D3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None</w:t>
            </w:r>
          </w:p>
        </w:tc>
        <w:tc>
          <w:tcPr>
            <w:tcW w:w="2160" w:type="dxa"/>
            <w:tcMar>
              <w:top w:w="30" w:type="dxa"/>
              <w:left w:w="45" w:type="dxa"/>
              <w:bottom w:w="30" w:type="dxa"/>
              <w:right w:w="45" w:type="dxa"/>
            </w:tcMar>
            <w:vAlign w:val="top"/>
          </w:tcPr>
          <w:p w:rsidR="40B42D36" w:rsidP="40B42D36" w:rsidRDefault="40B42D36" w14:paraId="769AD14F" w14:textId="1B667B6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Renders `#billing-table`</w:t>
            </w:r>
          </w:p>
        </w:tc>
        <w:tc>
          <w:tcPr>
            <w:tcW w:w="2160" w:type="dxa"/>
            <w:tcMar>
              <w:top w:w="30" w:type="dxa"/>
              <w:left w:w="45" w:type="dxa"/>
              <w:bottom w:w="30" w:type="dxa"/>
              <w:right w:w="45" w:type="dxa"/>
            </w:tcMar>
            <w:vAlign w:val="top"/>
          </w:tcPr>
          <w:p w:rsidR="40B42D36" w:rsidP="40B42D36" w:rsidRDefault="40B42D36" w14:paraId="0BD71215" w14:textId="6F1B428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Calculates revenue metrics, renders financial table &amp; payment buttons.</w:t>
            </w:r>
          </w:p>
        </w:tc>
      </w:tr>
      <w:tr w:rsidR="40B42D36" w:rsidTr="40B42D36" w14:paraId="2AD4D48B">
        <w:trPr>
          <w:trHeight w:val="300"/>
        </w:trPr>
        <w:tc>
          <w:tcPr>
            <w:tcW w:w="2205" w:type="dxa"/>
            <w:tcMar>
              <w:top w:w="30" w:type="dxa"/>
              <w:left w:w="45" w:type="dxa"/>
              <w:bottom w:w="30" w:type="dxa"/>
              <w:right w:w="45" w:type="dxa"/>
            </w:tcMar>
            <w:vAlign w:val="top"/>
          </w:tcPr>
          <w:p w:rsidR="40B42D36" w:rsidP="40B42D36" w:rsidRDefault="40B42D36" w14:paraId="7E83C5E0" w14:textId="1908E33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`app.billing.showReceipt(id)`</w:t>
            </w:r>
          </w:p>
        </w:tc>
        <w:tc>
          <w:tcPr>
            <w:tcW w:w="2160" w:type="dxa"/>
            <w:tcMar>
              <w:top w:w="30" w:type="dxa"/>
              <w:left w:w="45" w:type="dxa"/>
              <w:bottom w:w="30" w:type="dxa"/>
              <w:right w:w="45" w:type="dxa"/>
            </w:tcMar>
            <w:vAlign w:val="top"/>
          </w:tcPr>
          <w:p w:rsidR="40B42D36" w:rsidP="40B42D36" w:rsidRDefault="40B42D36" w14:paraId="324937A0" w14:textId="1A7E901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Invoice ID string</w:t>
            </w:r>
          </w:p>
        </w:tc>
        <w:tc>
          <w:tcPr>
            <w:tcW w:w="2160" w:type="dxa"/>
            <w:tcMar>
              <w:top w:w="30" w:type="dxa"/>
              <w:left w:w="45" w:type="dxa"/>
              <w:bottom w:w="30" w:type="dxa"/>
              <w:right w:w="45" w:type="dxa"/>
            </w:tcMar>
            <w:vAlign w:val="top"/>
          </w:tcPr>
          <w:p w:rsidR="40B42D36" w:rsidP="40B42D36" w:rsidRDefault="40B42D36" w14:paraId="1A6EA9EC" w14:textId="31E4C2F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Opens `#invoice-modal`</w:t>
            </w:r>
          </w:p>
        </w:tc>
        <w:tc>
          <w:tcPr>
            <w:tcW w:w="2160" w:type="dxa"/>
            <w:tcMar>
              <w:top w:w="30" w:type="dxa"/>
              <w:left w:w="45" w:type="dxa"/>
              <w:bottom w:w="30" w:type="dxa"/>
              <w:right w:w="45" w:type="dxa"/>
            </w:tcMar>
            <w:vAlign w:val="top"/>
          </w:tcPr>
          <w:p w:rsidR="40B42D36" w:rsidP="40B42D36" w:rsidRDefault="40B42D36" w14:paraId="3AC3A9D2" w14:textId="29CF1B04">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Formats itemized fee math and POS thermal receipt layout.</w:t>
            </w:r>
          </w:p>
        </w:tc>
      </w:tr>
      <w:tr w:rsidR="40B42D36" w:rsidTr="40B42D36" w14:paraId="1E5C9A1B">
        <w:trPr>
          <w:trHeight w:val="300"/>
        </w:trPr>
        <w:tc>
          <w:tcPr>
            <w:tcW w:w="2205" w:type="dxa"/>
            <w:tcMar>
              <w:top w:w="30" w:type="dxa"/>
              <w:left w:w="45" w:type="dxa"/>
              <w:bottom w:w="30" w:type="dxa"/>
              <w:right w:w="45" w:type="dxa"/>
            </w:tcMar>
            <w:vAlign w:val="top"/>
          </w:tcPr>
          <w:p w:rsidR="40B42D36" w:rsidP="40B42D36" w:rsidRDefault="40B42D36" w14:paraId="65F904E1" w14:textId="020A566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`app.utils.escapeHTML(str)`</w:t>
            </w:r>
          </w:p>
        </w:tc>
        <w:tc>
          <w:tcPr>
            <w:tcW w:w="2160" w:type="dxa"/>
            <w:tcMar>
              <w:top w:w="30" w:type="dxa"/>
              <w:left w:w="45" w:type="dxa"/>
              <w:bottom w:w="30" w:type="dxa"/>
              <w:right w:w="45" w:type="dxa"/>
            </w:tcMar>
            <w:vAlign w:val="top"/>
          </w:tcPr>
          <w:p w:rsidR="40B42D36" w:rsidP="40B42D36" w:rsidRDefault="40B42D36" w14:paraId="450A8D68" w14:textId="00AD408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String</w:t>
            </w:r>
          </w:p>
        </w:tc>
        <w:tc>
          <w:tcPr>
            <w:tcW w:w="2160" w:type="dxa"/>
            <w:tcMar>
              <w:top w:w="30" w:type="dxa"/>
              <w:left w:w="45" w:type="dxa"/>
              <w:bottom w:w="30" w:type="dxa"/>
              <w:right w:w="45" w:type="dxa"/>
            </w:tcMar>
            <w:vAlign w:val="top"/>
          </w:tcPr>
          <w:p w:rsidR="40B42D36" w:rsidP="40B42D36" w:rsidRDefault="40B42D36" w14:paraId="558F2FA6" w14:textId="36A487A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Sanitized String</w:t>
            </w:r>
          </w:p>
        </w:tc>
        <w:tc>
          <w:tcPr>
            <w:tcW w:w="2160" w:type="dxa"/>
            <w:tcMar>
              <w:top w:w="30" w:type="dxa"/>
              <w:left w:w="45" w:type="dxa"/>
              <w:bottom w:w="30" w:type="dxa"/>
              <w:right w:w="45" w:type="dxa"/>
            </w:tcMar>
            <w:vAlign w:val="top"/>
          </w:tcPr>
          <w:p w:rsidR="40B42D36" w:rsidP="40B42D36" w:rsidRDefault="40B42D36" w14:paraId="252AE9C1" w14:textId="4318F36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Escapes HTML special characters preventing XSS injection.</w:t>
            </w:r>
          </w:p>
        </w:tc>
      </w:tr>
    </w:tbl>
    <w:p w:rsidR="001747A2" w:rsidP="40B42D36" w:rsidRDefault="004D3FBA" w14:paraId="257CBA3F" w14:textId="576B6BC0">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001747A2" w:rsidP="40B42D36" w:rsidRDefault="004D3FBA" w14:paraId="6CF2DC30" w14:textId="02CAA5A7">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001747A2" w:rsidP="40B42D36" w:rsidRDefault="004D3FBA" w14:paraId="7DFECFB8" w14:textId="324D5A44">
      <w:pPr>
        <w:pStyle w:val="Normal"/>
        <w:bidi w:val="0"/>
        <w:jc w:val="both"/>
      </w:pPr>
      <w:r w:rsidRPr="40B42D36" w:rsidR="198CE48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A.4.2 Complete `app.js` Source Code Listing</w:t>
      </w:r>
    </w:p>
    <w:p w:rsidR="001747A2" w:rsidRDefault="004D3FBA" w14:paraId="3373CD9D" w14:textId="77777777">
      <w:pPr>
        <w:spacing w:before="40" w:after="40" w:line="240" w:lineRule="auto"/>
      </w:pPr>
      <w:r>
        <w:rPr>
          <w:rFonts w:ascii="Courier New" w:hAnsi="Courier New"/>
          <w:color w:val="1E1E1E"/>
          <w:sz w:val="18"/>
        </w:rPr>
        <w:t>/**</w:t>
      </w:r>
      <w:r>
        <w:rPr>
          <w:rFonts w:ascii="Courier New" w:hAnsi="Courier New"/>
          <w:color w:val="1E1E1E"/>
          <w:sz w:val="18"/>
        </w:rPr>
        <w:br/>
      </w:r>
      <w:r>
        <w:rPr>
          <w:rFonts w:ascii="Courier New" w:hAnsi="Courier New"/>
          <w:color w:val="1E1E1E"/>
          <w:sz w:val="18"/>
        </w:rPr>
        <w:t xml:space="preserve"> * VetiCare - Veterinary Clinic Management System (Academic Single File Client Engine)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window.app = {</w:t>
      </w:r>
      <w:r>
        <w:rPr>
          <w:rFonts w:ascii="Courier New" w:hAnsi="Courier New"/>
          <w:color w:val="1E1E1E"/>
          <w:sz w:val="18"/>
        </w:rPr>
        <w:br/>
      </w:r>
      <w:r>
        <w:rPr>
          <w:rFonts w:ascii="Courier New" w:hAnsi="Courier New"/>
          <w:color w:val="1E1E1E"/>
          <w:sz w:val="18"/>
        </w:rPr>
        <w:t xml:space="preserve">    // API &amp; State Layer</w:t>
      </w:r>
      <w:r>
        <w:rPr>
          <w:rFonts w:ascii="Courier New" w:hAnsi="Courier New"/>
          <w:color w:val="1E1E1E"/>
          <w:sz w:val="18"/>
        </w:rPr>
        <w:br/>
      </w:r>
      <w:r>
        <w:rPr>
          <w:rFonts w:ascii="Courier New" w:hAnsi="Courier New"/>
          <w:color w:val="1E1E1E"/>
          <w:sz w:val="18"/>
        </w:rPr>
        <w:t xml:space="preserve">    apiURL: window.location.pathname.endsWith('.php') ? 'api.php' : '/api',</w:t>
      </w:r>
      <w:r>
        <w:rPr>
          <w:rFonts w:ascii="Courier New" w:hAnsi="Courier New"/>
          <w:color w:val="1E1E1E"/>
          <w:sz w:val="18"/>
        </w:rPr>
        <w:br/>
      </w:r>
      <w:r>
        <w:rPr>
          <w:rFonts w:ascii="Courier New" w:hAnsi="Courier New"/>
          <w:color w:val="1E1E1E"/>
          <w:sz w:val="18"/>
        </w:rPr>
        <w:t xml:space="preserve">    state: { owners: [], pets: [], appointments: [], treatments: [], invoices: []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loadData: async () =&gt; {</w:t>
      </w:r>
      <w:r>
        <w:rPr>
          <w:rFonts w:ascii="Courier New" w:hAnsi="Courier New"/>
          <w:color w:val="1E1E1E"/>
          <w:sz w:val="18"/>
        </w:rPr>
        <w:br/>
      </w:r>
      <w:r>
        <w:rPr>
          <w:rFonts w:ascii="Courier New" w:hAnsi="Courier New"/>
          <w:color w:val="1E1E1E"/>
          <w:sz w:val="18"/>
        </w:rPr>
        <w:t xml:space="preserve">        try {</w:t>
      </w:r>
      <w:r>
        <w:rPr>
          <w:rFonts w:ascii="Courier New" w:hAnsi="Courier New"/>
          <w:color w:val="1E1E1E"/>
          <w:sz w:val="18"/>
        </w:rPr>
        <w:br/>
      </w:r>
      <w:r>
        <w:rPr>
          <w:rFonts w:ascii="Courier New" w:hAnsi="Courier New"/>
          <w:color w:val="1E1E1E"/>
          <w:sz w:val="18"/>
        </w:rPr>
        <w:t xml:space="preserve">            const url = app.apiURL === 'api.php' ? 'api.php?action=get_data' : '/api/data';</w:t>
      </w:r>
      <w:r>
        <w:rPr>
          <w:rFonts w:ascii="Courier New" w:hAnsi="Courier New"/>
          <w:color w:val="1E1E1E"/>
          <w:sz w:val="18"/>
        </w:rPr>
        <w:br/>
      </w:r>
      <w:r>
        <w:rPr>
          <w:rFonts w:ascii="Courier New" w:hAnsi="Courier New"/>
          <w:color w:val="1E1E1E"/>
          <w:sz w:val="18"/>
        </w:rPr>
        <w:t xml:space="preserve">            const res = await fetch(url);</w:t>
      </w:r>
      <w:r>
        <w:rPr>
          <w:rFonts w:ascii="Courier New" w:hAnsi="Courier New"/>
          <w:color w:val="1E1E1E"/>
          <w:sz w:val="18"/>
        </w:rPr>
        <w:br/>
      </w:r>
      <w:r>
        <w:rPr>
          <w:rFonts w:ascii="Courier New" w:hAnsi="Courier New"/>
          <w:color w:val="1E1E1E"/>
          <w:sz w:val="18"/>
        </w:rPr>
        <w:t xml:space="preserve">            const data = await res.json();</w:t>
      </w:r>
      <w:r>
        <w:rPr>
          <w:rFonts w:ascii="Courier New" w:hAnsi="Courier New"/>
          <w:color w:val="1E1E1E"/>
          <w:sz w:val="18"/>
        </w:rPr>
        <w:br/>
      </w:r>
      <w:r>
        <w:rPr>
          <w:rFonts w:ascii="Courier New" w:hAnsi="Courier New"/>
          <w:color w:val="1E1E1E"/>
          <w:sz w:val="18"/>
        </w:rPr>
        <w:t xml:space="preserve">            app.state = data;</w:t>
      </w:r>
      <w:r>
        <w:rPr>
          <w:rFonts w:ascii="Courier New" w:hAnsi="Courier New"/>
          <w:color w:val="1E1E1E"/>
          <w:sz w:val="18"/>
        </w:rPr>
        <w:br/>
      </w:r>
      <w:r>
        <w:rPr>
          <w:rFonts w:ascii="Courier New" w:hAnsi="Courier New"/>
          <w:color w:val="1E1E1E"/>
          <w:sz w:val="18"/>
        </w:rPr>
        <w:t xml:space="preserve">        } catch (err) {</w:t>
      </w:r>
      <w:r>
        <w:rPr>
          <w:rFonts w:ascii="Courier New" w:hAnsi="Courier New"/>
          <w:color w:val="1E1E1E"/>
          <w:sz w:val="18"/>
        </w:rPr>
        <w:br/>
      </w:r>
      <w:r>
        <w:rPr>
          <w:rFonts w:ascii="Courier New" w:hAnsi="Courier New"/>
          <w:color w:val="1E1E1E"/>
          <w:sz w:val="18"/>
        </w:rPr>
        <w:t xml:space="preserve">            console.error('Error connecting to backend API:', err);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postAPI: async (endpoint, actionPHP, payload) =&gt; {</w:t>
      </w:r>
      <w:r>
        <w:rPr>
          <w:rFonts w:ascii="Courier New" w:hAnsi="Courier New"/>
          <w:color w:val="1E1E1E"/>
          <w:sz w:val="18"/>
        </w:rPr>
        <w:br/>
      </w:r>
      <w:r>
        <w:rPr>
          <w:rFonts w:ascii="Courier New" w:hAnsi="Courier New"/>
          <w:color w:val="1E1E1E"/>
          <w:sz w:val="18"/>
        </w:rPr>
        <w:t xml:space="preserve">        const url = app.apiURL === 'api.php' ? `api.php?action=${actionPHP}` : `/api/${endpoint}`;</w:t>
      </w:r>
      <w:r>
        <w:rPr>
          <w:rFonts w:ascii="Courier New" w:hAnsi="Courier New"/>
          <w:color w:val="1E1E1E"/>
          <w:sz w:val="18"/>
        </w:rPr>
        <w:br/>
      </w:r>
      <w:r>
        <w:rPr>
          <w:rFonts w:ascii="Courier New" w:hAnsi="Courier New"/>
          <w:color w:val="1E1E1E"/>
          <w:sz w:val="18"/>
        </w:rPr>
        <w:t xml:space="preserve">        const res = await fetch(url, {</w:t>
      </w:r>
      <w:r>
        <w:rPr>
          <w:rFonts w:ascii="Courier New" w:hAnsi="Courier New"/>
          <w:color w:val="1E1E1E"/>
          <w:sz w:val="18"/>
        </w:rPr>
        <w:br/>
      </w:r>
      <w:r>
        <w:rPr>
          <w:rFonts w:ascii="Courier New" w:hAnsi="Courier New"/>
          <w:color w:val="1E1E1E"/>
          <w:sz w:val="18"/>
        </w:rPr>
        <w:t xml:space="preserve">            method: 'POST',</w:t>
      </w:r>
      <w:r>
        <w:rPr>
          <w:rFonts w:ascii="Courier New" w:hAnsi="Courier New"/>
          <w:color w:val="1E1E1E"/>
          <w:sz w:val="18"/>
        </w:rPr>
        <w:br/>
      </w:r>
      <w:r>
        <w:rPr>
          <w:rFonts w:ascii="Courier New" w:hAnsi="Courier New"/>
          <w:color w:val="1E1E1E"/>
          <w:sz w:val="18"/>
        </w:rPr>
        <w:t xml:space="preserve">            headers: { 'Content-Type': 'application/json' },</w:t>
      </w:r>
      <w:r>
        <w:rPr>
          <w:rFonts w:ascii="Courier New" w:hAnsi="Courier New"/>
          <w:color w:val="1E1E1E"/>
          <w:sz w:val="18"/>
        </w:rPr>
        <w:br/>
      </w:r>
      <w:r>
        <w:rPr>
          <w:rFonts w:ascii="Courier New" w:hAnsi="Courier New"/>
          <w:color w:val="1E1E1E"/>
          <w:sz w:val="18"/>
        </w:rPr>
        <w:t xml:space="preserve">            body: JSON.stringify(payload)</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await app.loadData();</w:t>
      </w:r>
      <w:r>
        <w:rPr>
          <w:rFonts w:ascii="Courier New" w:hAnsi="Courier New"/>
          <w:color w:val="1E1E1E"/>
          <w:sz w:val="18"/>
        </w:rPr>
        <w:br/>
      </w:r>
      <w:r>
        <w:rPr>
          <w:rFonts w:ascii="Courier New" w:hAnsi="Courier New"/>
          <w:color w:val="1E1E1E"/>
          <w:sz w:val="18"/>
        </w:rPr>
        <w:t xml:space="preserve">        return await res.json();</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putAPI: async (endpoint, actionPHP, payload = {}) =&gt; {</w:t>
      </w:r>
      <w:r>
        <w:rPr>
          <w:rFonts w:ascii="Courier New" w:hAnsi="Courier New"/>
          <w:color w:val="1E1E1E"/>
          <w:sz w:val="18"/>
        </w:rPr>
        <w:br/>
      </w:r>
      <w:r>
        <w:rPr>
          <w:rFonts w:ascii="Courier New" w:hAnsi="Courier New"/>
          <w:color w:val="1E1E1E"/>
          <w:sz w:val="18"/>
        </w:rPr>
        <w:t xml:space="preserve">        const url = app.apiURL === 'api.php' ? `api.php?action=${actionPHP}` : `/api/${endpoint}`;</w:t>
      </w:r>
      <w:r>
        <w:rPr>
          <w:rFonts w:ascii="Courier New" w:hAnsi="Courier New"/>
          <w:color w:val="1E1E1E"/>
          <w:sz w:val="18"/>
        </w:rPr>
        <w:br/>
      </w:r>
      <w:r>
        <w:rPr>
          <w:rFonts w:ascii="Courier New" w:hAnsi="Courier New"/>
          <w:color w:val="1E1E1E"/>
          <w:sz w:val="18"/>
        </w:rPr>
        <w:t xml:space="preserve">        await fetch(url, {</w:t>
      </w:r>
      <w:r>
        <w:rPr>
          <w:rFonts w:ascii="Courier New" w:hAnsi="Courier New"/>
          <w:color w:val="1E1E1E"/>
          <w:sz w:val="18"/>
        </w:rPr>
        <w:br/>
      </w:r>
      <w:r>
        <w:rPr>
          <w:rFonts w:ascii="Courier New" w:hAnsi="Courier New"/>
          <w:color w:val="1E1E1E"/>
          <w:sz w:val="18"/>
        </w:rPr>
        <w:t xml:space="preserve">            method: app.apiURL === 'api.php' ? 'POST' : 'PUT',</w:t>
      </w:r>
      <w:r>
        <w:rPr>
          <w:rFonts w:ascii="Courier New" w:hAnsi="Courier New"/>
          <w:color w:val="1E1E1E"/>
          <w:sz w:val="18"/>
        </w:rPr>
        <w:br/>
      </w:r>
      <w:r>
        <w:rPr>
          <w:rFonts w:ascii="Courier New" w:hAnsi="Courier New"/>
          <w:color w:val="1E1E1E"/>
          <w:sz w:val="18"/>
        </w:rPr>
        <w:t xml:space="preserve">            headers: { 'Content-Type': 'application/json' },</w:t>
      </w:r>
      <w:r>
        <w:rPr>
          <w:rFonts w:ascii="Courier New" w:hAnsi="Courier New"/>
          <w:color w:val="1E1E1E"/>
          <w:sz w:val="18"/>
        </w:rPr>
        <w:br/>
      </w:r>
      <w:r>
        <w:rPr>
          <w:rFonts w:ascii="Courier New" w:hAnsi="Courier New"/>
          <w:color w:val="1E1E1E"/>
          <w:sz w:val="18"/>
        </w:rPr>
        <w:t xml:space="preserve">            body: JSON.stringify(payload)</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await app.loadData();</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Hash Router</w:t>
      </w:r>
      <w:r>
        <w:rPr>
          <w:rFonts w:ascii="Courier New" w:hAnsi="Courier New"/>
          <w:color w:val="1E1E1E"/>
          <w:sz w:val="18"/>
        </w:rPr>
        <w:br/>
      </w:r>
      <w:r>
        <w:rPr>
          <w:rFonts w:ascii="Courier New" w:hAnsi="Courier New"/>
          <w:color w:val="1E1E1E"/>
          <w:sz w:val="18"/>
        </w:rPr>
        <w:t xml:space="preserve">    router: {</w:t>
      </w:r>
      <w:r>
        <w:rPr>
          <w:rFonts w:ascii="Courier New" w:hAnsi="Courier New"/>
          <w:color w:val="1E1E1E"/>
          <w:sz w:val="18"/>
        </w:rPr>
        <w:br/>
      </w:r>
      <w:r>
        <w:rPr>
          <w:rFonts w:ascii="Courier New" w:hAnsi="Courier New"/>
          <w:color w:val="1E1E1E"/>
          <w:sz w:val="18"/>
        </w:rPr>
        <w:t xml:space="preserve">        activeView: 'dashboard',</w:t>
      </w:r>
      <w:r>
        <w:rPr>
          <w:rFonts w:ascii="Courier New" w:hAnsi="Courier New"/>
          <w:color w:val="1E1E1E"/>
          <w:sz w:val="18"/>
        </w:rPr>
        <w:br/>
      </w:r>
      <w:r>
        <w:rPr>
          <w:rFonts w:ascii="Courier New" w:hAnsi="Courier New"/>
          <w:color w:val="1E1E1E"/>
          <w:sz w:val="18"/>
        </w:rPr>
        <w:t xml:space="preserve">        init: () =&gt; {</w:t>
      </w:r>
      <w:r>
        <w:rPr>
          <w:rFonts w:ascii="Courier New" w:hAnsi="Courier New"/>
          <w:color w:val="1E1E1E"/>
          <w:sz w:val="18"/>
        </w:rPr>
        <w:br/>
      </w:r>
      <w:r>
        <w:rPr>
          <w:rFonts w:ascii="Courier New" w:hAnsi="Courier New"/>
          <w:color w:val="1E1E1E"/>
          <w:sz w:val="18"/>
        </w:rPr>
        <w:t xml:space="preserve">            window.addEventListener('hashchange', async () =&gt; {</w:t>
      </w:r>
      <w:r>
        <w:rPr>
          <w:rFonts w:ascii="Courier New" w:hAnsi="Courier New"/>
          <w:color w:val="1E1E1E"/>
          <w:sz w:val="18"/>
        </w:rPr>
        <w:br/>
      </w:r>
      <w:r>
        <w:rPr>
          <w:rFonts w:ascii="Courier New" w:hAnsi="Courier New"/>
          <w:color w:val="1E1E1E"/>
          <w:sz w:val="18"/>
        </w:rPr>
        <w:t xml:space="preserve">                const hash = window.location.hash.slice(1) || 'dashboard';</w:t>
      </w:r>
      <w:r>
        <w:rPr>
          <w:rFonts w:ascii="Courier New" w:hAnsi="Courier New"/>
          <w:color w:val="1E1E1E"/>
          <w:sz w:val="18"/>
        </w:rPr>
        <w:br/>
      </w:r>
      <w:r>
        <w:rPr>
          <w:rFonts w:ascii="Courier New" w:hAnsi="Courier New"/>
          <w:color w:val="1E1E1E"/>
          <w:sz w:val="18"/>
        </w:rPr>
        <w:t xml:space="preserve">                await app.loadData();</w:t>
      </w:r>
      <w:r>
        <w:rPr>
          <w:rFonts w:ascii="Courier New" w:hAnsi="Courier New"/>
          <w:color w:val="1E1E1E"/>
          <w:sz w:val="18"/>
        </w:rPr>
        <w:br/>
      </w:r>
      <w:r>
        <w:rPr>
          <w:rFonts w:ascii="Courier New" w:hAnsi="Courier New"/>
          <w:color w:val="1E1E1E"/>
          <w:sz w:val="18"/>
        </w:rPr>
        <w:t xml:space="preserve">                if (hash.startsWith('owner-details/')) app.owners.showDetail(hash.split('/')[1]);</w:t>
      </w:r>
      <w:r>
        <w:rPr>
          <w:rFonts w:ascii="Courier New" w:hAnsi="Courier New"/>
          <w:color w:val="1E1E1E"/>
          <w:sz w:val="18"/>
        </w:rPr>
        <w:br/>
      </w:r>
      <w:r>
        <w:rPr>
          <w:rFonts w:ascii="Courier New" w:hAnsi="Courier New"/>
          <w:color w:val="1E1E1E"/>
          <w:sz w:val="18"/>
        </w:rPr>
        <w:t xml:space="preserve">                else if (hash.startsWith('pet-details/')) app.pets.showDetail(hash.split('/')[1]);</w:t>
      </w:r>
      <w:r>
        <w:rPr>
          <w:rFonts w:ascii="Courier New" w:hAnsi="Courier New"/>
          <w:color w:val="1E1E1E"/>
          <w:sz w:val="18"/>
        </w:rPr>
        <w:br/>
      </w:r>
      <w:r>
        <w:rPr>
          <w:rFonts w:ascii="Courier New" w:hAnsi="Courier New"/>
          <w:color w:val="1E1E1E"/>
          <w:sz w:val="18"/>
        </w:rPr>
        <w:t xml:space="preserve">                else app.router.navigate(hash);</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navigate: async (viewName) =&gt; {</w:t>
      </w:r>
      <w:r>
        <w:rPr>
          <w:rFonts w:ascii="Courier New" w:hAnsi="Courier New"/>
          <w:color w:val="1E1E1E"/>
          <w:sz w:val="18"/>
        </w:rPr>
        <w:br/>
      </w:r>
      <w:r>
        <w:rPr>
          <w:rFonts w:ascii="Courier New" w:hAnsi="Courier New"/>
          <w:color w:val="1E1E1E"/>
          <w:sz w:val="18"/>
        </w:rPr>
        <w:t xml:space="preserve">            app.router.activeView = viewName;</w:t>
      </w:r>
      <w:r>
        <w:rPr>
          <w:rFonts w:ascii="Courier New" w:hAnsi="Courier New"/>
          <w:color w:val="1E1E1E"/>
          <w:sz w:val="18"/>
        </w:rPr>
        <w:br/>
      </w:r>
      <w:r>
        <w:rPr>
          <w:rFonts w:ascii="Courier New" w:hAnsi="Courier New"/>
          <w:color w:val="1E1E1E"/>
          <w:sz w:val="18"/>
        </w:rPr>
        <w:t xml:space="preserve">            document.querySelectorAll('.nav-item').forEach(el =&gt; el.classList.toggle('active', el.getAttribute('data-view') === viewName));</w:t>
      </w:r>
      <w:r>
        <w:rPr>
          <w:rFonts w:ascii="Courier New" w:hAnsi="Courier New"/>
          <w:color w:val="1E1E1E"/>
          <w:sz w:val="18"/>
        </w:rPr>
        <w:br/>
      </w:r>
      <w:r>
        <w:rPr>
          <w:rFonts w:ascii="Courier New" w:hAnsi="Courier New"/>
          <w:color w:val="1E1E1E"/>
          <w:sz w:val="18"/>
        </w:rPr>
        <w:t xml:space="preserve">            document.querySelectorAll('.view-panel').forEach(el =&gt; el.classList.toggle('active', el.id === `view-${viewName}`));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if (viewName === 'dashboard') app.dashboard.render();</w:t>
      </w:r>
      <w:r>
        <w:rPr>
          <w:rFonts w:ascii="Courier New" w:hAnsi="Courier New"/>
          <w:color w:val="1E1E1E"/>
          <w:sz w:val="18"/>
        </w:rPr>
        <w:br/>
      </w:r>
      <w:r>
        <w:rPr>
          <w:rFonts w:ascii="Courier New" w:hAnsi="Courier New"/>
          <w:color w:val="1E1E1E"/>
          <w:sz w:val="18"/>
        </w:rPr>
        <w:t xml:space="preserve">            else if (viewName === 'owners') app.owners.render();</w:t>
      </w:r>
      <w:r>
        <w:rPr>
          <w:rFonts w:ascii="Courier New" w:hAnsi="Courier New"/>
          <w:color w:val="1E1E1E"/>
          <w:sz w:val="18"/>
        </w:rPr>
        <w:br/>
      </w:r>
      <w:r>
        <w:rPr>
          <w:rFonts w:ascii="Courier New" w:hAnsi="Courier New"/>
          <w:color w:val="1E1E1E"/>
          <w:sz w:val="18"/>
        </w:rPr>
        <w:t xml:space="preserve">            else if (viewName === 'pets') app.pets.render();</w:t>
      </w:r>
      <w:r>
        <w:rPr>
          <w:rFonts w:ascii="Courier New" w:hAnsi="Courier New"/>
          <w:color w:val="1E1E1E"/>
          <w:sz w:val="18"/>
        </w:rPr>
        <w:br/>
      </w:r>
      <w:r>
        <w:rPr>
          <w:rFonts w:ascii="Courier New" w:hAnsi="Courier New"/>
          <w:color w:val="1E1E1E"/>
          <w:sz w:val="18"/>
        </w:rPr>
        <w:t xml:space="preserve">            else if (viewName === 'appointments') app.appointments.render();</w:t>
      </w:r>
      <w:r>
        <w:rPr>
          <w:rFonts w:ascii="Courier New" w:hAnsi="Courier New"/>
          <w:color w:val="1E1E1E"/>
          <w:sz w:val="18"/>
        </w:rPr>
        <w:br/>
      </w:r>
      <w:r>
        <w:rPr>
          <w:rFonts w:ascii="Courier New" w:hAnsi="Courier New"/>
          <w:color w:val="1E1E1E"/>
          <w:sz w:val="18"/>
        </w:rPr>
        <w:t xml:space="preserve">            else if (viewName === 'treatments') app.treatments.render();</w:t>
      </w:r>
      <w:r>
        <w:rPr>
          <w:rFonts w:ascii="Courier New" w:hAnsi="Courier New"/>
          <w:color w:val="1E1E1E"/>
          <w:sz w:val="18"/>
        </w:rPr>
        <w:br/>
      </w:r>
      <w:r>
        <w:rPr>
          <w:rFonts w:ascii="Courier New" w:hAnsi="Courier New"/>
          <w:color w:val="1E1E1E"/>
          <w:sz w:val="18"/>
        </w:rPr>
        <w:t xml:space="preserve">            else if (viewName === 'billing') app.billing.render();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Dashboard</w:t>
      </w:r>
      <w:r>
        <w:rPr>
          <w:rFonts w:ascii="Courier New" w:hAnsi="Courier New"/>
          <w:color w:val="1E1E1E"/>
          <w:sz w:val="18"/>
        </w:rPr>
        <w:br/>
      </w:r>
      <w:r>
        <w:rPr>
          <w:rFonts w:ascii="Courier New" w:hAnsi="Courier New"/>
          <w:color w:val="1E1E1E"/>
          <w:sz w:val="18"/>
        </w:rPr>
        <w:t xml:space="preserve">    dashboard: {</w:t>
      </w:r>
      <w:r>
        <w:rPr>
          <w:rFonts w:ascii="Courier New" w:hAnsi="Courier New"/>
          <w:color w:val="1E1E1E"/>
          <w:sz w:val="18"/>
        </w:rPr>
        <w:br/>
      </w:r>
      <w:r>
        <w:rPr>
          <w:rFonts w:ascii="Courier New" w:hAnsi="Courier New"/>
          <w:color w:val="1E1E1E"/>
          <w:sz w:val="18"/>
        </w:rPr>
        <w:t xml:space="preserve">        render: () =&gt; {</w:t>
      </w:r>
      <w:r>
        <w:rPr>
          <w:rFonts w:ascii="Courier New" w:hAnsi="Courier New"/>
          <w:color w:val="1E1E1E"/>
          <w:sz w:val="18"/>
        </w:rPr>
        <w:br/>
      </w:r>
      <w:r>
        <w:rPr>
          <w:rFonts w:ascii="Courier New" w:hAnsi="Courier New"/>
          <w:color w:val="1E1E1E"/>
          <w:sz w:val="18"/>
        </w:rPr>
        <w:t xml:space="preserve">            const { owners, pets, appointments, invoices } = app.state;</w:t>
      </w:r>
      <w:r>
        <w:rPr>
          <w:rFonts w:ascii="Courier New" w:hAnsi="Courier New"/>
          <w:color w:val="1E1E1E"/>
          <w:sz w:val="18"/>
        </w:rPr>
        <w:br/>
      </w:r>
      <w:r>
        <w:rPr>
          <w:rFonts w:ascii="Courier New" w:hAnsi="Courier New"/>
          <w:color w:val="1E1E1E"/>
          <w:sz w:val="18"/>
        </w:rPr>
        <w:t xml:space="preserve">            document.getElementById('stat-pets-count').textContent = pets.length;</w:t>
      </w:r>
      <w:r>
        <w:rPr>
          <w:rFonts w:ascii="Courier New" w:hAnsi="Courier New"/>
          <w:color w:val="1E1E1E"/>
          <w:sz w:val="18"/>
        </w:rPr>
        <w:br/>
      </w:r>
      <w:r>
        <w:rPr>
          <w:rFonts w:ascii="Courier New" w:hAnsi="Courier New"/>
          <w:color w:val="1E1E1E"/>
          <w:sz w:val="18"/>
        </w:rPr>
        <w:t xml:space="preserve">            document.getElementById('stat-owners-count').textContent = owners.length;</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const todayStr = new Date().toISOString().split('T')[0];</w:t>
      </w:r>
      <w:r>
        <w:rPr>
          <w:rFonts w:ascii="Courier New" w:hAnsi="Courier New"/>
          <w:color w:val="1E1E1E"/>
          <w:sz w:val="18"/>
        </w:rPr>
        <w:br/>
      </w:r>
      <w:r>
        <w:rPr>
          <w:rFonts w:ascii="Courier New" w:hAnsi="Courier New"/>
          <w:color w:val="1E1E1E"/>
          <w:sz w:val="18"/>
        </w:rPr>
        <w:t xml:space="preserve">            const todayAppts = appointments.filter(a =&gt; a.dateTime.startsWith(todayStr));</w:t>
      </w:r>
      <w:r>
        <w:rPr>
          <w:rFonts w:ascii="Courier New" w:hAnsi="Courier New"/>
          <w:color w:val="1E1E1E"/>
          <w:sz w:val="18"/>
        </w:rPr>
        <w:br/>
      </w:r>
      <w:r>
        <w:rPr>
          <w:rFonts w:ascii="Courier New" w:hAnsi="Courier New"/>
          <w:color w:val="1E1E1E"/>
          <w:sz w:val="18"/>
        </w:rPr>
        <w:t xml:space="preserve">            document.getElementById('stat-today-count').textContent = todayAppts.length;</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const paidTotal = invoices.filter(i =&gt; i.status === 'Paid').reduce((sum, i) =&gt; sum + Number(i.total), 0);</w:t>
      </w:r>
      <w:r>
        <w:rPr>
          <w:rFonts w:ascii="Courier New" w:hAnsi="Courier New"/>
          <w:color w:val="1E1E1E"/>
          <w:sz w:val="18"/>
        </w:rPr>
        <w:br/>
      </w:r>
      <w:r>
        <w:rPr>
          <w:rFonts w:ascii="Courier New" w:hAnsi="Courier New"/>
          <w:color w:val="1E1E1E"/>
          <w:sz w:val="18"/>
        </w:rPr>
        <w:t xml:space="preserve">            document.getElementById('stat-revenue').textContent = `$${paidTotal.toFixed(2)}`;</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const list = document.getElementById('recent-visits-list');</w:t>
      </w:r>
      <w:r>
        <w:rPr>
          <w:rFonts w:ascii="Courier New" w:hAnsi="Courier New"/>
          <w:color w:val="1E1E1E"/>
          <w:sz w:val="18"/>
        </w:rPr>
        <w:br/>
      </w:r>
      <w:r>
        <w:rPr>
          <w:rFonts w:ascii="Courier New" w:hAnsi="Courier New"/>
          <w:color w:val="1E1E1E"/>
          <w:sz w:val="18"/>
        </w:rPr>
        <w:t xml:space="preserve">            list.innerHTML = app.state.treatments.slice(0, 5).map(t =&gt; {</w:t>
      </w:r>
      <w:r>
        <w:rPr>
          <w:rFonts w:ascii="Courier New" w:hAnsi="Courier New"/>
          <w:color w:val="1E1E1E"/>
          <w:sz w:val="18"/>
        </w:rPr>
        <w:br/>
      </w:r>
      <w:r>
        <w:rPr>
          <w:rFonts w:ascii="Courier New" w:hAnsi="Courier New"/>
          <w:color w:val="1E1E1E"/>
          <w:sz w:val="18"/>
        </w:rPr>
        <w:t xml:space="preserve">                const pet = pets.find(p =&gt; p.id === t.petId) || { name: 'Pet' };</w:t>
      </w:r>
      <w:r>
        <w:rPr>
          <w:rFonts w:ascii="Courier New" w:hAnsi="Courier New"/>
          <w:color w:val="1E1E1E"/>
          <w:sz w:val="18"/>
        </w:rPr>
        <w:br/>
      </w:r>
      <w:r>
        <w:rPr>
          <w:rFonts w:ascii="Courier New" w:hAnsi="Courier New"/>
          <w:color w:val="1E1E1E"/>
          <w:sz w:val="18"/>
        </w:rPr>
        <w:t xml:space="preserve">                return `&lt;div class="activity-item"&gt;&lt;strong&gt;${pet.name}&lt;/strong&gt; - Diagnosis: ${t.diagnosis} ($${Number(t.cost).toFixed(2)})&lt;/div&gt;`;</w:t>
      </w:r>
      <w:r>
        <w:rPr>
          <w:rFonts w:ascii="Courier New" w:hAnsi="Courier New"/>
          <w:color w:val="1E1E1E"/>
          <w:sz w:val="18"/>
        </w:rPr>
        <w:br/>
      </w:r>
      <w:r>
        <w:rPr>
          <w:rFonts w:ascii="Courier New" w:hAnsi="Courier New"/>
          <w:color w:val="1E1E1E"/>
          <w:sz w:val="18"/>
        </w:rPr>
        <w:t xml:space="preserve">            }).join('') || '&lt;div class="activity-item"&gt;No clinical activity recorded.&lt;/div&gt;';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Owners Module</w:t>
      </w:r>
      <w:r>
        <w:rPr>
          <w:rFonts w:ascii="Courier New" w:hAnsi="Courier New"/>
          <w:color w:val="1E1E1E"/>
          <w:sz w:val="18"/>
        </w:rPr>
        <w:br/>
      </w:r>
      <w:r>
        <w:rPr>
          <w:rFonts w:ascii="Courier New" w:hAnsi="Courier New"/>
          <w:color w:val="1E1E1E"/>
          <w:sz w:val="18"/>
        </w:rPr>
        <w:t xml:space="preserve">    owners: {</w:t>
      </w:r>
      <w:r>
        <w:rPr>
          <w:rFonts w:ascii="Courier New" w:hAnsi="Courier New"/>
          <w:color w:val="1E1E1E"/>
          <w:sz w:val="18"/>
        </w:rPr>
        <w:br/>
      </w:r>
      <w:r>
        <w:rPr>
          <w:rFonts w:ascii="Courier New" w:hAnsi="Courier New"/>
          <w:color w:val="1E1E1E"/>
          <w:sz w:val="18"/>
        </w:rPr>
        <w:t xml:space="preserve">        render: (query = '') =&gt; {</w:t>
      </w:r>
      <w:r>
        <w:rPr>
          <w:rFonts w:ascii="Courier New" w:hAnsi="Courier New"/>
          <w:color w:val="1E1E1E"/>
          <w:sz w:val="18"/>
        </w:rPr>
        <w:br/>
      </w:r>
      <w:r>
        <w:rPr>
          <w:rFonts w:ascii="Courier New" w:hAnsi="Courier New"/>
          <w:color w:val="1E1E1E"/>
          <w:sz w:val="18"/>
        </w:rPr>
        <w:t xml:space="preserve">            const grid = document.getElementById('owners-grid');</w:t>
      </w:r>
      <w:r>
        <w:rPr>
          <w:rFonts w:ascii="Courier New" w:hAnsi="Courier New"/>
          <w:color w:val="1E1E1E"/>
          <w:sz w:val="18"/>
        </w:rPr>
        <w:br/>
      </w:r>
      <w:r>
        <w:rPr>
          <w:rFonts w:ascii="Courier New" w:hAnsi="Courier New"/>
          <w:color w:val="1E1E1E"/>
          <w:sz w:val="18"/>
        </w:rPr>
        <w:t xml:space="preserve">            let list = app.state.owners;</w:t>
      </w:r>
      <w:r>
        <w:rPr>
          <w:rFonts w:ascii="Courier New" w:hAnsi="Courier New"/>
          <w:color w:val="1E1E1E"/>
          <w:sz w:val="18"/>
        </w:rPr>
        <w:br/>
      </w:r>
      <w:r>
        <w:rPr>
          <w:rFonts w:ascii="Courier New" w:hAnsi="Courier New"/>
          <w:color w:val="1E1E1E"/>
          <w:sz w:val="18"/>
        </w:rPr>
        <w:t xml:space="preserve">            if (query) list = list.filter(o =&gt; o.name.toLowerCase().includes(query.toLowerCase()));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grid.innerHTML = list.map(o =&gt; {</w:t>
      </w:r>
      <w:r>
        <w:rPr>
          <w:rFonts w:ascii="Courier New" w:hAnsi="Courier New"/>
          <w:color w:val="1E1E1E"/>
          <w:sz w:val="18"/>
        </w:rPr>
        <w:br/>
      </w:r>
      <w:r>
        <w:rPr>
          <w:rFonts w:ascii="Courier New" w:hAnsi="Courier New"/>
          <w:color w:val="1E1E1E"/>
          <w:sz w:val="18"/>
        </w:rPr>
        <w:t xml:space="preserve">                const petCount = app.state.pets.filter(p =&gt; p.ownerId === o.id).length;</w:t>
      </w:r>
      <w:r>
        <w:rPr>
          <w:rFonts w:ascii="Courier New" w:hAnsi="Courier New"/>
          <w:color w:val="1E1E1E"/>
          <w:sz w:val="18"/>
        </w:rPr>
        <w:br/>
      </w:r>
      <w:r>
        <w:rPr>
          <w:rFonts w:ascii="Courier New" w:hAnsi="Courier New"/>
          <w:color w:val="1E1E1E"/>
          <w:sz w:val="18"/>
        </w:rPr>
        <w:t xml:space="preserve">                return `</w:t>
      </w:r>
      <w:r>
        <w:rPr>
          <w:rFonts w:ascii="Courier New" w:hAnsi="Courier New"/>
          <w:color w:val="1E1E1E"/>
          <w:sz w:val="18"/>
        </w:rPr>
        <w:br/>
      </w:r>
      <w:r>
        <w:rPr>
          <w:rFonts w:ascii="Courier New" w:hAnsi="Courier New"/>
          <w:color w:val="1E1E1E"/>
          <w:sz w:val="18"/>
        </w:rPr>
        <w:t xml:space="preserve">                &lt;div class="card" onclick="window.location.hash='owner-details/${o.id}'"&gt;</w:t>
      </w:r>
      <w:r>
        <w:rPr>
          <w:rFonts w:ascii="Courier New" w:hAnsi="Courier New"/>
          <w:color w:val="1E1E1E"/>
          <w:sz w:val="18"/>
        </w:rPr>
        <w:br/>
      </w:r>
      <w:r>
        <w:rPr>
          <w:rFonts w:ascii="Courier New" w:hAnsi="Courier New"/>
          <w:color w:val="1E1E1E"/>
          <w:sz w:val="18"/>
        </w:rPr>
        <w:t xml:space="preserve">                    &lt;h3&gt;${o.name}&lt;/h3&gt;</w:t>
      </w:r>
      <w:r>
        <w:rPr>
          <w:rFonts w:ascii="Courier New" w:hAnsi="Courier New"/>
          <w:color w:val="1E1E1E"/>
          <w:sz w:val="18"/>
        </w:rPr>
        <w:br/>
      </w:r>
      <w:r>
        <w:rPr>
          <w:rFonts w:ascii="Courier New" w:hAnsi="Courier New"/>
          <w:color w:val="1E1E1E"/>
          <w:sz w:val="18"/>
        </w:rPr>
        <w:t xml:space="preserve">                    &lt;p&gt;${o.phone} • ${o.email}&lt;/p&gt;</w:t>
      </w:r>
      <w:r>
        <w:rPr>
          <w:rFonts w:ascii="Courier New" w:hAnsi="Courier New"/>
          <w:color w:val="1E1E1E"/>
          <w:sz w:val="18"/>
        </w:rPr>
        <w:br/>
      </w:r>
      <w:r>
        <w:rPr>
          <w:rFonts w:ascii="Courier New" w:hAnsi="Courier New"/>
          <w:color w:val="1E1E1E"/>
          <w:sz w:val="18"/>
        </w:rPr>
        <w:t xml:space="preserve">                    &lt;span class="badge badge-success" style="margin-top:8px;"&gt;${petCount} Pets&lt;/span&gt;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}).join('');</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showDetail: (id) =&gt; {</w:t>
      </w:r>
      <w:r>
        <w:rPr>
          <w:rFonts w:ascii="Courier New" w:hAnsi="Courier New"/>
          <w:color w:val="1E1E1E"/>
          <w:sz w:val="18"/>
        </w:rPr>
        <w:br/>
      </w:r>
      <w:r>
        <w:rPr>
          <w:rFonts w:ascii="Courier New" w:hAnsi="Courier New"/>
          <w:color w:val="1E1E1E"/>
          <w:sz w:val="18"/>
        </w:rPr>
        <w:t xml:space="preserve">            const owner = app.state.owners.find(o =&gt; o.id === id);</w:t>
      </w:r>
      <w:r>
        <w:rPr>
          <w:rFonts w:ascii="Courier New" w:hAnsi="Courier New"/>
          <w:color w:val="1E1E1E"/>
          <w:sz w:val="18"/>
        </w:rPr>
        <w:br/>
      </w:r>
      <w:r>
        <w:rPr>
          <w:rFonts w:ascii="Courier New" w:hAnsi="Courier New"/>
          <w:color w:val="1E1E1E"/>
          <w:sz w:val="18"/>
        </w:rPr>
        <w:t xml:space="preserve">            if (!owner) return window.location.hash = 'owners';</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document.querySelectorAll('.view-panel').forEach(p =&gt; p.classList.remove('active'));</w:t>
      </w:r>
      <w:r>
        <w:rPr>
          <w:rFonts w:ascii="Courier New" w:hAnsi="Courier New"/>
          <w:color w:val="1E1E1E"/>
          <w:sz w:val="18"/>
        </w:rPr>
        <w:br/>
      </w:r>
      <w:r>
        <w:rPr>
          <w:rFonts w:ascii="Courier New" w:hAnsi="Courier New"/>
          <w:color w:val="1E1E1E"/>
          <w:sz w:val="18"/>
        </w:rPr>
        <w:t xml:space="preserve">            document.getElementById('view-owner-details').classList.add('active');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document.getElementById('od-avatar').textContent = owner.name[0];</w:t>
      </w:r>
      <w:r>
        <w:rPr>
          <w:rFonts w:ascii="Courier New" w:hAnsi="Courier New"/>
          <w:color w:val="1E1E1E"/>
          <w:sz w:val="18"/>
        </w:rPr>
        <w:br/>
      </w:r>
      <w:r>
        <w:rPr>
          <w:rFonts w:ascii="Courier New" w:hAnsi="Courier New"/>
          <w:color w:val="1E1E1E"/>
          <w:sz w:val="18"/>
        </w:rPr>
        <w:t xml:space="preserve">            document.getElementById('od-name').textContent = owner.name;</w:t>
      </w:r>
      <w:r>
        <w:rPr>
          <w:rFonts w:ascii="Courier New" w:hAnsi="Courier New"/>
          <w:color w:val="1E1E1E"/>
          <w:sz w:val="18"/>
        </w:rPr>
        <w:br/>
      </w:r>
      <w:r>
        <w:rPr>
          <w:rFonts w:ascii="Courier New" w:hAnsi="Courier New"/>
          <w:color w:val="1E1E1E"/>
          <w:sz w:val="18"/>
        </w:rPr>
        <w:t xml:space="preserve">            document.getElementById('od-contact').textContent = `${owner.phone} | ${owner.email} | ${owner.address}`;</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const petsList = app.state.pets.filter(p =&gt; p.ownerId === id);</w:t>
      </w:r>
      <w:r>
        <w:rPr>
          <w:rFonts w:ascii="Courier New" w:hAnsi="Courier New"/>
          <w:color w:val="1E1E1E"/>
          <w:sz w:val="18"/>
        </w:rPr>
        <w:br/>
      </w:r>
      <w:r>
        <w:rPr>
          <w:rFonts w:ascii="Courier New" w:hAnsi="Courier New"/>
          <w:color w:val="1E1E1E"/>
          <w:sz w:val="18"/>
        </w:rPr>
        <w:t xml:space="preserve">            document.getElementById('od-pets-list').innerHTML = petsList.map(p =&gt; `</w:t>
      </w:r>
      <w:r>
        <w:rPr>
          <w:rFonts w:ascii="Courier New" w:hAnsi="Courier New"/>
          <w:color w:val="1E1E1E"/>
          <w:sz w:val="18"/>
        </w:rPr>
        <w:br/>
      </w:r>
      <w:r>
        <w:rPr>
          <w:rFonts w:ascii="Courier New" w:hAnsi="Courier New"/>
          <w:color w:val="1E1E1E"/>
          <w:sz w:val="18"/>
        </w:rPr>
        <w:t xml:space="preserve">                &lt;div class="card" onclick="window.location.hash='pet-details/${p.id}'"&gt;</w:t>
      </w:r>
      <w:r>
        <w:rPr>
          <w:rFonts w:ascii="Courier New" w:hAnsi="Courier New"/>
          <w:color w:val="1E1E1E"/>
          <w:sz w:val="18"/>
        </w:rPr>
        <w:br/>
      </w:r>
      <w:r>
        <w:rPr>
          <w:rFonts w:ascii="Courier New" w:hAnsi="Courier New"/>
          <w:color w:val="1E1E1E"/>
          <w:sz w:val="18"/>
        </w:rPr>
        <w:t xml:space="preserve">                    &lt;h4&gt;${p.name} (${p.species})&lt;/h4&gt;</w:t>
      </w:r>
      <w:r>
        <w:rPr>
          <w:rFonts w:ascii="Courier New" w:hAnsi="Courier New"/>
          <w:color w:val="1E1E1E"/>
          <w:sz w:val="18"/>
        </w:rPr>
        <w:br/>
      </w:r>
      <w:r>
        <w:rPr>
          <w:rFonts w:ascii="Courier New" w:hAnsi="Courier New"/>
          <w:color w:val="1E1E1E"/>
          <w:sz w:val="18"/>
        </w:rPr>
        <w:t xml:space="preserve">                    &lt;p&gt;${p.breed} • ${p.weight} kg&lt;/p&gt;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`).join('') || '&lt;p&gt;No pets registered.&lt;/p&gt;';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document.getElementById('btn-add-pet-to-owner').onclick = () =&gt; app.ui.openPetModal(null, owner.id);</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save: async () =&gt; {</w:t>
      </w:r>
      <w:r>
        <w:rPr>
          <w:rFonts w:ascii="Courier New" w:hAnsi="Courier New"/>
          <w:color w:val="1E1E1E"/>
          <w:sz w:val="18"/>
        </w:rPr>
        <w:br/>
      </w:r>
      <w:r>
        <w:rPr>
          <w:rFonts w:ascii="Courier New" w:hAnsi="Courier New"/>
          <w:color w:val="1E1E1E"/>
          <w:sz w:val="18"/>
        </w:rPr>
        <w:t xml:space="preserve">            const id = document.getElementById('owner-id').value;</w:t>
      </w:r>
      <w:r>
        <w:rPr>
          <w:rFonts w:ascii="Courier New" w:hAnsi="Courier New"/>
          <w:color w:val="1E1E1E"/>
          <w:sz w:val="18"/>
        </w:rPr>
        <w:br/>
      </w:r>
      <w:r>
        <w:rPr>
          <w:rFonts w:ascii="Courier New" w:hAnsi="Courier New"/>
          <w:color w:val="1E1E1E"/>
          <w:sz w:val="18"/>
        </w:rPr>
        <w:t xml:space="preserve">            const payload = {</w:t>
      </w:r>
      <w:r>
        <w:rPr>
          <w:rFonts w:ascii="Courier New" w:hAnsi="Courier New"/>
          <w:color w:val="1E1E1E"/>
          <w:sz w:val="18"/>
        </w:rPr>
        <w:br/>
      </w:r>
      <w:r>
        <w:rPr>
          <w:rFonts w:ascii="Courier New" w:hAnsi="Courier New"/>
          <w:color w:val="1E1E1E"/>
          <w:sz w:val="18"/>
        </w:rPr>
        <w:t xml:space="preserve">                id: id || undefined,</w:t>
      </w:r>
      <w:r>
        <w:rPr>
          <w:rFonts w:ascii="Courier New" w:hAnsi="Courier New"/>
          <w:color w:val="1E1E1E"/>
          <w:sz w:val="18"/>
        </w:rPr>
        <w:br/>
      </w:r>
      <w:r>
        <w:rPr>
          <w:rFonts w:ascii="Courier New" w:hAnsi="Courier New"/>
          <w:color w:val="1E1E1E"/>
          <w:sz w:val="18"/>
        </w:rPr>
        <w:t xml:space="preserve">                name: document.getElementById('owner-name').value,</w:t>
      </w:r>
      <w:r>
        <w:rPr>
          <w:rFonts w:ascii="Courier New" w:hAnsi="Courier New"/>
          <w:color w:val="1E1E1E"/>
          <w:sz w:val="18"/>
        </w:rPr>
        <w:br/>
      </w:r>
      <w:r>
        <w:rPr>
          <w:rFonts w:ascii="Courier New" w:hAnsi="Courier New"/>
          <w:color w:val="1E1E1E"/>
          <w:sz w:val="18"/>
        </w:rPr>
        <w:t xml:space="preserve">                phone: document.getElementById('owner-phone').value,</w:t>
      </w:r>
      <w:r>
        <w:rPr>
          <w:rFonts w:ascii="Courier New" w:hAnsi="Courier New"/>
          <w:color w:val="1E1E1E"/>
          <w:sz w:val="18"/>
        </w:rPr>
        <w:br/>
      </w:r>
      <w:r>
        <w:rPr>
          <w:rFonts w:ascii="Courier New" w:hAnsi="Courier New"/>
          <w:color w:val="1E1E1E"/>
          <w:sz w:val="18"/>
        </w:rPr>
        <w:t xml:space="preserve">                email: document.getElementById('owner-email').value,</w:t>
      </w:r>
      <w:r>
        <w:rPr>
          <w:rFonts w:ascii="Courier New" w:hAnsi="Courier New"/>
          <w:color w:val="1E1E1E"/>
          <w:sz w:val="18"/>
        </w:rPr>
        <w:br/>
      </w:r>
      <w:r>
        <w:rPr>
          <w:rFonts w:ascii="Courier New" w:hAnsi="Courier New"/>
          <w:color w:val="1E1E1E"/>
          <w:sz w:val="18"/>
        </w:rPr>
        <w:t xml:space="preserve">                address: document.getElementById('owner-address').value,</w:t>
      </w:r>
      <w:r>
        <w:rPr>
          <w:rFonts w:ascii="Courier New" w:hAnsi="Courier New"/>
          <w:color w:val="1E1E1E"/>
          <w:sz w:val="18"/>
        </w:rPr>
        <w:br/>
      </w:r>
      <w:r>
        <w:rPr>
          <w:rFonts w:ascii="Courier New" w:hAnsi="Courier New"/>
          <w:color w:val="1E1E1E"/>
          <w:sz w:val="18"/>
        </w:rPr>
        <w:t xml:space="preserve">                emergencyContact: document.getElementById('owner-emergency').value,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await app.postAPI('owners', 'save_owner', payload);</w:t>
      </w:r>
      <w:r>
        <w:rPr>
          <w:rFonts w:ascii="Courier New" w:hAnsi="Courier New"/>
          <w:color w:val="1E1E1E"/>
          <w:sz w:val="18"/>
        </w:rPr>
        <w:br/>
      </w:r>
      <w:r>
        <w:rPr>
          <w:rFonts w:ascii="Courier New" w:hAnsi="Courier New"/>
          <w:color w:val="1E1E1E"/>
          <w:sz w:val="18"/>
        </w:rPr>
        <w:t xml:space="preserve">            app.ui.closeModals();</w:t>
      </w:r>
      <w:r>
        <w:rPr>
          <w:rFonts w:ascii="Courier New" w:hAnsi="Courier New"/>
          <w:color w:val="1E1E1E"/>
          <w:sz w:val="18"/>
        </w:rPr>
        <w:br/>
      </w:r>
      <w:r>
        <w:rPr>
          <w:rFonts w:ascii="Courier New" w:hAnsi="Courier New"/>
          <w:color w:val="1E1E1E"/>
          <w:sz w:val="18"/>
        </w:rPr>
        <w:t xml:space="preserve">            app.owners.render();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Pets Module</w:t>
      </w:r>
      <w:r>
        <w:rPr>
          <w:rFonts w:ascii="Courier New" w:hAnsi="Courier New"/>
          <w:color w:val="1E1E1E"/>
          <w:sz w:val="18"/>
        </w:rPr>
        <w:br/>
      </w:r>
      <w:r>
        <w:rPr>
          <w:rFonts w:ascii="Courier New" w:hAnsi="Courier New"/>
          <w:color w:val="1E1E1E"/>
          <w:sz w:val="18"/>
        </w:rPr>
        <w:t xml:space="preserve">    pets: {</w:t>
      </w:r>
      <w:r>
        <w:rPr>
          <w:rFonts w:ascii="Courier New" w:hAnsi="Courier New"/>
          <w:color w:val="1E1E1E"/>
          <w:sz w:val="18"/>
        </w:rPr>
        <w:br/>
      </w:r>
      <w:r>
        <w:rPr>
          <w:rFonts w:ascii="Courier New" w:hAnsi="Courier New"/>
          <w:color w:val="1E1E1E"/>
          <w:sz w:val="18"/>
        </w:rPr>
        <w:t xml:space="preserve">        render: (query = '') =&gt; {</w:t>
      </w:r>
      <w:r>
        <w:rPr>
          <w:rFonts w:ascii="Courier New" w:hAnsi="Courier New"/>
          <w:color w:val="1E1E1E"/>
          <w:sz w:val="18"/>
        </w:rPr>
        <w:br/>
      </w:r>
      <w:r>
        <w:rPr>
          <w:rFonts w:ascii="Courier New" w:hAnsi="Courier New"/>
          <w:color w:val="1E1E1E"/>
          <w:sz w:val="18"/>
        </w:rPr>
        <w:t xml:space="preserve">            const grid = document.getElementById('pets-grid');</w:t>
      </w:r>
      <w:r>
        <w:rPr>
          <w:rFonts w:ascii="Courier New" w:hAnsi="Courier New"/>
          <w:color w:val="1E1E1E"/>
          <w:sz w:val="18"/>
        </w:rPr>
        <w:br/>
      </w:r>
      <w:r>
        <w:rPr>
          <w:rFonts w:ascii="Courier New" w:hAnsi="Courier New"/>
          <w:color w:val="1E1E1E"/>
          <w:sz w:val="18"/>
        </w:rPr>
        <w:t xml:space="preserve">            let list = app.state.pets;</w:t>
      </w:r>
      <w:r>
        <w:rPr>
          <w:rFonts w:ascii="Courier New" w:hAnsi="Courier New"/>
          <w:color w:val="1E1E1E"/>
          <w:sz w:val="18"/>
        </w:rPr>
        <w:br/>
      </w:r>
      <w:r>
        <w:rPr>
          <w:rFonts w:ascii="Courier New" w:hAnsi="Courier New"/>
          <w:color w:val="1E1E1E"/>
          <w:sz w:val="18"/>
        </w:rPr>
        <w:t xml:space="preserve">            if (query) list = list.filter(p =&gt; p.name.toLowerCase().includes(query.toLowerCase()));</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grid.innerHTML = list.map(p =&gt; `</w:t>
      </w:r>
      <w:r>
        <w:rPr>
          <w:rFonts w:ascii="Courier New" w:hAnsi="Courier New"/>
          <w:color w:val="1E1E1E"/>
          <w:sz w:val="18"/>
        </w:rPr>
        <w:br/>
      </w:r>
      <w:r>
        <w:rPr>
          <w:rFonts w:ascii="Courier New" w:hAnsi="Courier New"/>
          <w:color w:val="1E1E1E"/>
          <w:sz w:val="18"/>
        </w:rPr>
        <w:t xml:space="preserve">                &lt;div class="card" onclick="window.location.hash='pet-details/${p.id}'"&gt;</w:t>
      </w:r>
      <w:r>
        <w:rPr>
          <w:rFonts w:ascii="Courier New" w:hAnsi="Courier New"/>
          <w:color w:val="1E1E1E"/>
          <w:sz w:val="18"/>
        </w:rPr>
        <w:br/>
      </w:r>
      <w:r>
        <w:rPr>
          <w:rFonts w:ascii="Courier New" w:hAnsi="Courier New"/>
          <w:color w:val="1E1E1E"/>
          <w:sz w:val="18"/>
        </w:rPr>
        <w:t xml:space="preserve">                    &lt;h3&gt;${p.name}&lt;/h3&gt;</w:t>
      </w:r>
      <w:r>
        <w:rPr>
          <w:rFonts w:ascii="Courier New" w:hAnsi="Courier New"/>
          <w:color w:val="1E1E1E"/>
          <w:sz w:val="18"/>
        </w:rPr>
        <w:br/>
      </w:r>
      <w:r>
        <w:rPr>
          <w:rFonts w:ascii="Courier New" w:hAnsi="Courier New"/>
          <w:color w:val="1E1E1E"/>
          <w:sz w:val="18"/>
        </w:rPr>
        <w:t xml:space="preserve">                    &lt;p&gt;${p.species} - ${p.breed}&lt;/p&gt;</w:t>
      </w:r>
      <w:r>
        <w:rPr>
          <w:rFonts w:ascii="Courier New" w:hAnsi="Courier New"/>
          <w:color w:val="1E1E1E"/>
          <w:sz w:val="18"/>
        </w:rPr>
        <w:br/>
      </w:r>
      <w:r>
        <w:rPr>
          <w:rFonts w:ascii="Courier New" w:hAnsi="Courier New"/>
          <w:color w:val="1E1E1E"/>
          <w:sz w:val="18"/>
        </w:rPr>
        <w:t xml:space="preserve">                    &lt;span class="badge ${p.vaccination === 'Up-to-date' ? 'badge-success' : 'badge-warning'}"&gt;${p.vaccination}&lt;/span&gt;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`).join('');</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showDetail: (id) =&gt; {</w:t>
      </w:r>
      <w:r>
        <w:rPr>
          <w:rFonts w:ascii="Courier New" w:hAnsi="Courier New"/>
          <w:color w:val="1E1E1E"/>
          <w:sz w:val="18"/>
        </w:rPr>
        <w:br/>
      </w:r>
      <w:r>
        <w:rPr>
          <w:rFonts w:ascii="Courier New" w:hAnsi="Courier New"/>
          <w:color w:val="1E1E1E"/>
          <w:sz w:val="18"/>
        </w:rPr>
        <w:t xml:space="preserve">            const pet = app.state.pets.find(p =&gt; p.id === id);</w:t>
      </w:r>
      <w:r>
        <w:rPr>
          <w:rFonts w:ascii="Courier New" w:hAnsi="Courier New"/>
          <w:color w:val="1E1E1E"/>
          <w:sz w:val="18"/>
        </w:rPr>
        <w:br/>
      </w:r>
      <w:r>
        <w:rPr>
          <w:rFonts w:ascii="Courier New" w:hAnsi="Courier New"/>
          <w:color w:val="1E1E1E"/>
          <w:sz w:val="18"/>
        </w:rPr>
        <w:t xml:space="preserve">            if (!pet) return window.location.hash = 'pets';</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document.querySelectorAll('.view-panel').forEach(p =&gt; p.classList.remove('active'));</w:t>
      </w:r>
      <w:r>
        <w:rPr>
          <w:rFonts w:ascii="Courier New" w:hAnsi="Courier New"/>
          <w:color w:val="1E1E1E"/>
          <w:sz w:val="18"/>
        </w:rPr>
        <w:br/>
      </w:r>
      <w:r>
        <w:rPr>
          <w:rFonts w:ascii="Courier New" w:hAnsi="Courier New"/>
          <w:color w:val="1E1E1E"/>
          <w:sz w:val="18"/>
        </w:rPr>
        <w:t xml:space="preserve">            document.getElementById('view-pet-details').classList.add('active');</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document.getElementById('pd-name').textContent = pet.name;</w:t>
      </w:r>
      <w:r>
        <w:rPr>
          <w:rFonts w:ascii="Courier New" w:hAnsi="Courier New"/>
          <w:color w:val="1E1E1E"/>
          <w:sz w:val="18"/>
        </w:rPr>
        <w:br/>
      </w:r>
      <w:r>
        <w:rPr>
          <w:rFonts w:ascii="Courier New" w:hAnsi="Courier New"/>
          <w:color w:val="1E1E1E"/>
          <w:sz w:val="18"/>
        </w:rPr>
        <w:t xml:space="preserve">            document.getElementById('pd-meta').textContent = `${pet.species} • ${pet.breed} • DOB: ${pet.dob} (${pet.weight} kg)`;</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const badge = document.getElementById('pd-vaccine-badge');</w:t>
      </w:r>
      <w:r>
        <w:rPr>
          <w:rFonts w:ascii="Courier New" w:hAnsi="Courier New"/>
          <w:color w:val="1E1E1E"/>
          <w:sz w:val="18"/>
        </w:rPr>
        <w:br/>
      </w:r>
      <w:r>
        <w:rPr>
          <w:rFonts w:ascii="Courier New" w:hAnsi="Courier New"/>
          <w:color w:val="1E1E1E"/>
          <w:sz w:val="18"/>
        </w:rPr>
        <w:t xml:space="preserve">            badge.textContent = pet.vaccination;</w:t>
      </w:r>
      <w:r>
        <w:rPr>
          <w:rFonts w:ascii="Courier New" w:hAnsi="Courier New"/>
          <w:color w:val="1E1E1E"/>
          <w:sz w:val="18"/>
        </w:rPr>
        <w:br/>
      </w:r>
      <w:r>
        <w:rPr>
          <w:rFonts w:ascii="Courier New" w:hAnsi="Courier New"/>
          <w:color w:val="1E1E1E"/>
          <w:sz w:val="18"/>
        </w:rPr>
        <w:t xml:space="preserve">            badge.className = `badge ${pet.vaccination === 'Up-to-date' ? </w:t>
      </w:r>
      <w:r>
        <w:rPr>
          <w:rFonts w:ascii="Courier New" w:hAnsi="Courier New"/>
          <w:color w:val="1E1E1E"/>
          <w:sz w:val="18"/>
        </w:rPr>
        <w:t>'badge-success' : 'badge-warning'}`;</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const treatments = app.state.treatments.filter(t =&gt; t.petId === id);</w:t>
      </w:r>
      <w:r>
        <w:rPr>
          <w:rFonts w:ascii="Courier New" w:hAnsi="Courier New"/>
          <w:color w:val="1E1E1E"/>
          <w:sz w:val="18"/>
        </w:rPr>
        <w:br/>
      </w:r>
      <w:r>
        <w:rPr>
          <w:rFonts w:ascii="Courier New" w:hAnsi="Courier New"/>
          <w:color w:val="1E1E1E"/>
          <w:sz w:val="18"/>
        </w:rPr>
        <w:t xml:space="preserve">            document.getElementById('pd-treatments-list').innerHTML = treatments.map(t =&gt; `</w:t>
      </w:r>
      <w:r>
        <w:rPr>
          <w:rFonts w:ascii="Courier New" w:hAnsi="Courier New"/>
          <w:color w:val="1E1E1E"/>
          <w:sz w:val="18"/>
        </w:rPr>
        <w:br/>
      </w:r>
      <w:r>
        <w:rPr>
          <w:rFonts w:ascii="Courier New" w:hAnsi="Courier New"/>
          <w:color w:val="1E1E1E"/>
          <w:sz w:val="18"/>
        </w:rPr>
        <w:t xml:space="preserve">                &lt;div class="activity-item"&gt;</w:t>
      </w:r>
      <w:r>
        <w:rPr>
          <w:rFonts w:ascii="Courier New" w:hAnsi="Courier New"/>
          <w:color w:val="1E1E1E"/>
          <w:sz w:val="18"/>
        </w:rPr>
        <w:br/>
      </w:r>
      <w:r>
        <w:rPr>
          <w:rFonts w:ascii="Courier New" w:hAnsi="Courier New"/>
          <w:color w:val="1E1E1E"/>
          <w:sz w:val="18"/>
        </w:rPr>
        <w:t xml:space="preserve">                    &lt;strong&gt;${t.dateTime}&lt;/strong&gt; - Diagnosis: ${t.diagnosis} (${t.symptoms})</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`).join('') || '&lt;p&gt;No visit history recorded.&lt;/p&gt;';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save: async () =&gt; {</w:t>
      </w:r>
      <w:r>
        <w:rPr>
          <w:rFonts w:ascii="Courier New" w:hAnsi="Courier New"/>
          <w:color w:val="1E1E1E"/>
          <w:sz w:val="18"/>
        </w:rPr>
        <w:br/>
      </w:r>
      <w:r>
        <w:rPr>
          <w:rFonts w:ascii="Courier New" w:hAnsi="Courier New"/>
          <w:color w:val="1E1E1E"/>
          <w:sz w:val="18"/>
        </w:rPr>
        <w:t xml:space="preserve">            const id = document.getElementById('pet-id').value;</w:t>
      </w:r>
      <w:r>
        <w:rPr>
          <w:rFonts w:ascii="Courier New" w:hAnsi="Courier New"/>
          <w:color w:val="1E1E1E"/>
          <w:sz w:val="18"/>
        </w:rPr>
        <w:br/>
      </w:r>
      <w:r>
        <w:rPr>
          <w:rFonts w:ascii="Courier New" w:hAnsi="Courier New"/>
          <w:color w:val="1E1E1E"/>
          <w:sz w:val="18"/>
        </w:rPr>
        <w:t xml:space="preserve">            const payload = {</w:t>
      </w:r>
      <w:r>
        <w:rPr>
          <w:rFonts w:ascii="Courier New" w:hAnsi="Courier New"/>
          <w:color w:val="1E1E1E"/>
          <w:sz w:val="18"/>
        </w:rPr>
        <w:br/>
      </w:r>
      <w:r>
        <w:rPr>
          <w:rFonts w:ascii="Courier New" w:hAnsi="Courier New"/>
          <w:color w:val="1E1E1E"/>
          <w:sz w:val="18"/>
        </w:rPr>
        <w:t xml:space="preserve">                id: id || undefined,</w:t>
      </w:r>
      <w:r>
        <w:rPr>
          <w:rFonts w:ascii="Courier New" w:hAnsi="Courier New"/>
          <w:color w:val="1E1E1E"/>
          <w:sz w:val="18"/>
        </w:rPr>
        <w:br/>
      </w:r>
      <w:r>
        <w:rPr>
          <w:rFonts w:ascii="Courier New" w:hAnsi="Courier New"/>
          <w:color w:val="1E1E1E"/>
          <w:sz w:val="18"/>
        </w:rPr>
        <w:t xml:space="preserve">                ownerId: document.getElementById('pet-owner').value,</w:t>
      </w:r>
      <w:r>
        <w:rPr>
          <w:rFonts w:ascii="Courier New" w:hAnsi="Courier New"/>
          <w:color w:val="1E1E1E"/>
          <w:sz w:val="18"/>
        </w:rPr>
        <w:br/>
      </w:r>
      <w:r>
        <w:rPr>
          <w:rFonts w:ascii="Courier New" w:hAnsi="Courier New"/>
          <w:color w:val="1E1E1E"/>
          <w:sz w:val="18"/>
        </w:rPr>
        <w:t xml:space="preserve">                name: document.getElementById('pet-name').value,</w:t>
      </w:r>
      <w:r>
        <w:rPr>
          <w:rFonts w:ascii="Courier New" w:hAnsi="Courier New"/>
          <w:color w:val="1E1E1E"/>
          <w:sz w:val="18"/>
        </w:rPr>
        <w:br/>
      </w:r>
      <w:r>
        <w:rPr>
          <w:rFonts w:ascii="Courier New" w:hAnsi="Courier New"/>
          <w:color w:val="1E1E1E"/>
          <w:sz w:val="18"/>
        </w:rPr>
        <w:t xml:space="preserve">                species: document.getElementById('pet-species').value,</w:t>
      </w:r>
      <w:r>
        <w:rPr>
          <w:rFonts w:ascii="Courier New" w:hAnsi="Courier New"/>
          <w:color w:val="1E1E1E"/>
          <w:sz w:val="18"/>
        </w:rPr>
        <w:br/>
      </w:r>
      <w:r>
        <w:rPr>
          <w:rFonts w:ascii="Courier New" w:hAnsi="Courier New"/>
          <w:color w:val="1E1E1E"/>
          <w:sz w:val="18"/>
        </w:rPr>
        <w:t xml:space="preserve">                breed: document.getElementById('pet-breed').value,</w:t>
      </w:r>
      <w:r>
        <w:rPr>
          <w:rFonts w:ascii="Courier New" w:hAnsi="Courier New"/>
          <w:color w:val="1E1E1E"/>
          <w:sz w:val="18"/>
        </w:rPr>
        <w:br/>
      </w:r>
      <w:r>
        <w:rPr>
          <w:rFonts w:ascii="Courier New" w:hAnsi="Courier New"/>
          <w:color w:val="1E1E1E"/>
          <w:sz w:val="18"/>
        </w:rPr>
        <w:t xml:space="preserve">                dob: document.getElementById('pet-dob').value,</w:t>
      </w:r>
      <w:r>
        <w:rPr>
          <w:rFonts w:ascii="Courier New" w:hAnsi="Courier New"/>
          <w:color w:val="1E1E1E"/>
          <w:sz w:val="18"/>
        </w:rPr>
        <w:br/>
      </w:r>
      <w:r>
        <w:rPr>
          <w:rFonts w:ascii="Courier New" w:hAnsi="Courier New"/>
          <w:color w:val="1E1E1E"/>
          <w:sz w:val="18"/>
        </w:rPr>
        <w:t xml:space="preserve">                weight: parseFloat(document.getElementById('pet-weight').value),</w:t>
      </w:r>
      <w:r>
        <w:rPr>
          <w:rFonts w:ascii="Courier New" w:hAnsi="Courier New"/>
          <w:color w:val="1E1E1E"/>
          <w:sz w:val="18"/>
        </w:rPr>
        <w:br/>
      </w:r>
      <w:r>
        <w:rPr>
          <w:rFonts w:ascii="Courier New" w:hAnsi="Courier New"/>
          <w:color w:val="1E1E1E"/>
          <w:sz w:val="18"/>
        </w:rPr>
        <w:t xml:space="preserve">                vaccination: document.getElementById('pet-vaccination').value,</w:t>
      </w:r>
      <w:r>
        <w:rPr>
          <w:rFonts w:ascii="Courier New" w:hAnsi="Courier New"/>
          <w:color w:val="1E1E1E"/>
          <w:sz w:val="18"/>
        </w:rPr>
        <w:br/>
      </w:r>
      <w:r>
        <w:rPr>
          <w:rFonts w:ascii="Courier New" w:hAnsi="Courier New"/>
          <w:color w:val="1E1E1E"/>
          <w:sz w:val="18"/>
        </w:rPr>
        <w:t xml:space="preserve">                notes: document.getElementById('pet-notes').value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await app.postAPI('pets', 'save_pet', payload);</w:t>
      </w:r>
      <w:r>
        <w:rPr>
          <w:rFonts w:ascii="Courier New" w:hAnsi="Courier New"/>
          <w:color w:val="1E1E1E"/>
          <w:sz w:val="18"/>
        </w:rPr>
        <w:br/>
      </w:r>
      <w:r>
        <w:rPr>
          <w:rFonts w:ascii="Courier New" w:hAnsi="Courier New"/>
          <w:color w:val="1E1E1E"/>
          <w:sz w:val="18"/>
        </w:rPr>
        <w:t xml:space="preserve">            app.ui.closeModals();</w:t>
      </w:r>
      <w:r>
        <w:rPr>
          <w:rFonts w:ascii="Courier New" w:hAnsi="Courier New"/>
          <w:color w:val="1E1E1E"/>
          <w:sz w:val="18"/>
        </w:rPr>
        <w:br/>
      </w:r>
      <w:r>
        <w:rPr>
          <w:rFonts w:ascii="Courier New" w:hAnsi="Courier New"/>
          <w:color w:val="1E1E1E"/>
          <w:sz w:val="18"/>
        </w:rPr>
        <w:t xml:space="preserve">            app.pets.render();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Appointments Module</w:t>
      </w:r>
      <w:r>
        <w:rPr>
          <w:rFonts w:ascii="Courier New" w:hAnsi="Courier New"/>
          <w:color w:val="1E1E1E"/>
          <w:sz w:val="18"/>
        </w:rPr>
        <w:br/>
      </w:r>
      <w:r>
        <w:rPr>
          <w:rFonts w:ascii="Courier New" w:hAnsi="Courier New"/>
          <w:color w:val="1E1E1E"/>
          <w:sz w:val="18"/>
        </w:rPr>
        <w:t xml:space="preserve">    appointments: {</w:t>
      </w:r>
      <w:r>
        <w:rPr>
          <w:rFonts w:ascii="Courier New" w:hAnsi="Courier New"/>
          <w:color w:val="1E1E1E"/>
          <w:sz w:val="18"/>
        </w:rPr>
        <w:br/>
      </w:r>
      <w:r>
        <w:rPr>
          <w:rFonts w:ascii="Courier New" w:hAnsi="Courier New"/>
          <w:color w:val="1E1E1E"/>
          <w:sz w:val="18"/>
        </w:rPr>
        <w:t xml:space="preserve">        render: () =&gt; {</w:t>
      </w:r>
      <w:r>
        <w:rPr>
          <w:rFonts w:ascii="Courier New" w:hAnsi="Courier New"/>
          <w:color w:val="1E1E1E"/>
          <w:sz w:val="18"/>
        </w:rPr>
        <w:br/>
      </w:r>
      <w:r>
        <w:rPr>
          <w:rFonts w:ascii="Courier New" w:hAnsi="Courier New"/>
          <w:color w:val="1E1E1E"/>
          <w:sz w:val="18"/>
        </w:rPr>
        <w:t xml:space="preserve">            const list = document.getElementById('agenda-list');</w:t>
      </w:r>
      <w:r>
        <w:rPr>
          <w:rFonts w:ascii="Courier New" w:hAnsi="Courier New"/>
          <w:color w:val="1E1E1E"/>
          <w:sz w:val="18"/>
        </w:rPr>
        <w:br/>
      </w:r>
      <w:r>
        <w:rPr>
          <w:rFonts w:ascii="Courier New" w:hAnsi="Courier New"/>
          <w:color w:val="1E1E1E"/>
          <w:sz w:val="18"/>
        </w:rPr>
        <w:t xml:space="preserve">            list.innerHTML = app.state.appointments.map(a =&gt; {</w:t>
      </w:r>
      <w:r>
        <w:rPr>
          <w:rFonts w:ascii="Courier New" w:hAnsi="Courier New"/>
          <w:color w:val="1E1E1E"/>
          <w:sz w:val="18"/>
        </w:rPr>
        <w:br/>
      </w:r>
      <w:r>
        <w:rPr>
          <w:rFonts w:ascii="Courier New" w:hAnsi="Courier New"/>
          <w:color w:val="1E1E1E"/>
          <w:sz w:val="18"/>
        </w:rPr>
        <w:t xml:space="preserve">                const pet = app.state.pets.find(p =&gt; p.id === a.petId) || { name: 'Pet' };</w:t>
      </w:r>
      <w:r>
        <w:rPr>
          <w:rFonts w:ascii="Courier New" w:hAnsi="Courier New"/>
          <w:color w:val="1E1E1E"/>
          <w:sz w:val="18"/>
        </w:rPr>
        <w:br/>
      </w:r>
      <w:r>
        <w:rPr>
          <w:rFonts w:ascii="Courier New" w:hAnsi="Courier New"/>
          <w:color w:val="1E1E1E"/>
          <w:sz w:val="18"/>
        </w:rPr>
        <w:t xml:space="preserve">                const isScheduled = a.status === 'Scheduled';</w:t>
      </w:r>
      <w:r>
        <w:rPr>
          <w:rFonts w:ascii="Courier New" w:hAnsi="Courier New"/>
          <w:color w:val="1E1E1E"/>
          <w:sz w:val="18"/>
        </w:rPr>
        <w:br/>
      </w:r>
      <w:r>
        <w:rPr>
          <w:rFonts w:ascii="Courier New" w:hAnsi="Courier New"/>
          <w:color w:val="1E1E1E"/>
          <w:sz w:val="18"/>
        </w:rPr>
        <w:t xml:space="preserve">                return `</w:t>
      </w:r>
      <w:r>
        <w:rPr>
          <w:rFonts w:ascii="Courier New" w:hAnsi="Courier New"/>
          <w:color w:val="1E1E1E"/>
          <w:sz w:val="18"/>
        </w:rPr>
        <w:br/>
      </w:r>
      <w:r>
        <w:rPr>
          <w:rFonts w:ascii="Courier New" w:hAnsi="Courier New"/>
          <w:color w:val="1E1E1E"/>
          <w:sz w:val="18"/>
        </w:rPr>
        <w:t xml:space="preserve">                &lt;div class="activity-item" style="display:flex; justify-content:space-between; align-items:center;"&gt;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&lt;strong&gt;${a.dateTime}&lt;/strong&gt; - &lt;span&gt;${pet.name}&lt;/span&gt; (${a.vetName})</w:t>
      </w:r>
      <w:r>
        <w:rPr>
          <w:rFonts w:ascii="Courier New" w:hAnsi="Courier New"/>
          <w:color w:val="1E1E1E"/>
          <w:sz w:val="18"/>
        </w:rPr>
        <w:br/>
      </w:r>
      <w:r>
        <w:rPr>
          <w:rFonts w:ascii="Courier New" w:hAnsi="Courier New"/>
          <w:color w:val="1E1E1E"/>
          <w:sz w:val="18"/>
        </w:rPr>
        <w:t xml:space="preserve">                        &lt;p style="color:var(--text-muted); font-size:0.85rem;"&gt;${a.reason}&lt;/p&gt;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${isScheduled ? `</w:t>
      </w:r>
      <w:r>
        <w:rPr>
          <w:rFonts w:ascii="Courier New" w:hAnsi="Courier New"/>
          <w:color w:val="1E1E1E"/>
          <w:sz w:val="18"/>
        </w:rPr>
        <w:br/>
      </w:r>
      <w:r>
        <w:rPr>
          <w:rFonts w:ascii="Courier New" w:hAnsi="Courier New"/>
          <w:color w:val="1E1E1E"/>
          <w:sz w:val="18"/>
        </w:rPr>
        <w:t xml:space="preserve">                            &lt;button class="secondary-btn btn-sm" onclick="app.appointments.cancel('${a.id}')"&gt;Cancel&lt;/button&gt;</w:t>
      </w:r>
      <w:r>
        <w:rPr>
          <w:rFonts w:ascii="Courier New" w:hAnsi="Courier New"/>
          <w:color w:val="1E1E1E"/>
          <w:sz w:val="18"/>
        </w:rPr>
        <w:br/>
      </w:r>
      <w:r>
        <w:rPr>
          <w:rFonts w:ascii="Courier New" w:hAnsi="Courier New"/>
          <w:color w:val="1E1E1E"/>
          <w:sz w:val="18"/>
        </w:rPr>
        <w:t xml:space="preserve">                            &lt;button class="primary-btn btn-sm" onclick="app.ui.openTreatmentModal(null, '${a.petId}', '${a.id}')"&gt;Complete&lt;/button&gt;</w:t>
      </w:r>
      <w:r>
        <w:rPr>
          <w:rFonts w:ascii="Courier New" w:hAnsi="Courier New"/>
          <w:color w:val="1E1E1E"/>
          <w:sz w:val="18"/>
        </w:rPr>
        <w:br/>
      </w:r>
      <w:r>
        <w:rPr>
          <w:rFonts w:ascii="Courier New" w:hAnsi="Courier New"/>
          <w:color w:val="1E1E1E"/>
          <w:sz w:val="18"/>
        </w:rPr>
        <w:t xml:space="preserve">                        ` : `&lt;span class="badge ${a.status === 'Completed' ? 'badge-success' : 'badge-danger'}"&gt;${a.status}&lt;/span&gt;`}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}).join('') || '&lt;div class="activity-item"&gt;No appointments scheduled.&lt;/div&gt;';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save: async () =&gt; {</w:t>
      </w:r>
      <w:r>
        <w:rPr>
          <w:rFonts w:ascii="Courier New" w:hAnsi="Courier New"/>
          <w:color w:val="1E1E1E"/>
          <w:sz w:val="18"/>
        </w:rPr>
        <w:br/>
      </w:r>
      <w:r>
        <w:rPr>
          <w:rFonts w:ascii="Courier New" w:hAnsi="Courier New"/>
          <w:color w:val="1E1E1E"/>
          <w:sz w:val="18"/>
        </w:rPr>
        <w:t xml:space="preserve">            const payload = {</w:t>
      </w:r>
      <w:r>
        <w:rPr>
          <w:rFonts w:ascii="Courier New" w:hAnsi="Courier New"/>
          <w:color w:val="1E1E1E"/>
          <w:sz w:val="18"/>
        </w:rPr>
        <w:br/>
      </w:r>
      <w:r>
        <w:rPr>
          <w:rFonts w:ascii="Courier New" w:hAnsi="Courier New"/>
          <w:color w:val="1E1E1E"/>
          <w:sz w:val="18"/>
        </w:rPr>
        <w:t xml:space="preserve">                id: document.getElementById('appointment-id').value || undefined,</w:t>
      </w:r>
      <w:r>
        <w:rPr>
          <w:rFonts w:ascii="Courier New" w:hAnsi="Courier New"/>
          <w:color w:val="1E1E1E"/>
          <w:sz w:val="18"/>
        </w:rPr>
        <w:br/>
      </w:r>
      <w:r>
        <w:rPr>
          <w:rFonts w:ascii="Courier New" w:hAnsi="Courier New"/>
          <w:color w:val="1E1E1E"/>
          <w:sz w:val="18"/>
        </w:rPr>
        <w:t xml:space="preserve">                petId: document.getElementById('appt-pet').value,</w:t>
      </w:r>
      <w:r>
        <w:rPr>
          <w:rFonts w:ascii="Courier New" w:hAnsi="Courier New"/>
          <w:color w:val="1E1E1E"/>
          <w:sz w:val="18"/>
        </w:rPr>
        <w:br/>
      </w:r>
      <w:r>
        <w:rPr>
          <w:rFonts w:ascii="Courier New" w:hAnsi="Courier New"/>
          <w:color w:val="1E1E1E"/>
          <w:sz w:val="18"/>
        </w:rPr>
        <w:t xml:space="preserve">                vetName: document.getElementById('appt-vet').value,</w:t>
      </w:r>
      <w:r>
        <w:rPr>
          <w:rFonts w:ascii="Courier New" w:hAnsi="Courier New"/>
          <w:color w:val="1E1E1E"/>
          <w:sz w:val="18"/>
        </w:rPr>
        <w:br/>
      </w:r>
      <w:r>
        <w:rPr>
          <w:rFonts w:ascii="Courier New" w:hAnsi="Courier New"/>
          <w:color w:val="1E1E1E"/>
          <w:sz w:val="18"/>
        </w:rPr>
        <w:t xml:space="preserve">                dateTime: `${document.getElementById('appt-date').value}T${document.getElementById('appt-time').value}`,</w:t>
      </w:r>
      <w:r>
        <w:rPr>
          <w:rFonts w:ascii="Courier New" w:hAnsi="Courier New"/>
          <w:color w:val="1E1E1E"/>
          <w:sz w:val="18"/>
        </w:rPr>
        <w:br/>
      </w:r>
      <w:r>
        <w:rPr>
          <w:rFonts w:ascii="Courier New" w:hAnsi="Courier New"/>
          <w:color w:val="1E1E1E"/>
          <w:sz w:val="18"/>
        </w:rPr>
        <w:t xml:space="preserve">                reason: document.getElementById('appt-reason').value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await app.postAPI('appointments', 'save_appointment', payload);</w:t>
      </w:r>
      <w:r>
        <w:rPr>
          <w:rFonts w:ascii="Courier New" w:hAnsi="Courier New"/>
          <w:color w:val="1E1E1E"/>
          <w:sz w:val="18"/>
        </w:rPr>
        <w:br/>
      </w:r>
      <w:r>
        <w:rPr>
          <w:rFonts w:ascii="Courier New" w:hAnsi="Courier New"/>
          <w:color w:val="1E1E1E"/>
          <w:sz w:val="18"/>
        </w:rPr>
        <w:t xml:space="preserve">            app.ui.closeModals();</w:t>
      </w:r>
      <w:r>
        <w:rPr>
          <w:rFonts w:ascii="Courier New" w:hAnsi="Courier New"/>
          <w:color w:val="1E1E1E"/>
          <w:sz w:val="18"/>
        </w:rPr>
        <w:br/>
      </w:r>
      <w:r>
        <w:rPr>
          <w:rFonts w:ascii="Courier New" w:hAnsi="Courier New"/>
          <w:color w:val="1E1E1E"/>
          <w:sz w:val="18"/>
        </w:rPr>
        <w:t xml:space="preserve">            app.appointments.render();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cancel: async (id) =&gt; {</w:t>
      </w:r>
      <w:r>
        <w:rPr>
          <w:rFonts w:ascii="Courier New" w:hAnsi="Courier New"/>
          <w:color w:val="1E1E1E"/>
          <w:sz w:val="18"/>
        </w:rPr>
        <w:br/>
      </w:r>
      <w:r>
        <w:rPr>
          <w:rFonts w:ascii="Courier New" w:hAnsi="Courier New"/>
          <w:color w:val="1E1E1E"/>
          <w:sz w:val="18"/>
        </w:rPr>
        <w:t xml:space="preserve">            await app.putAPI(`appointments/${id}/cancel`, 'cancel_appointment', { id });</w:t>
      </w:r>
      <w:r>
        <w:rPr>
          <w:rFonts w:ascii="Courier New" w:hAnsi="Courier New"/>
          <w:color w:val="1E1E1E"/>
          <w:sz w:val="18"/>
        </w:rPr>
        <w:br/>
      </w:r>
      <w:r>
        <w:rPr>
          <w:rFonts w:ascii="Courier New" w:hAnsi="Courier New"/>
          <w:color w:val="1E1E1E"/>
          <w:sz w:val="18"/>
        </w:rPr>
        <w:t xml:space="preserve">            app.appointments.render();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Treatments Module</w:t>
      </w:r>
      <w:r>
        <w:rPr>
          <w:rFonts w:ascii="Courier New" w:hAnsi="Courier New"/>
          <w:color w:val="1E1E1E"/>
          <w:sz w:val="18"/>
        </w:rPr>
        <w:br/>
      </w:r>
      <w:r>
        <w:rPr>
          <w:rFonts w:ascii="Courier New" w:hAnsi="Courier New"/>
          <w:color w:val="1E1E1E"/>
          <w:sz w:val="18"/>
        </w:rPr>
        <w:t xml:space="preserve">    treatments: {</w:t>
      </w:r>
      <w:r>
        <w:rPr>
          <w:rFonts w:ascii="Courier New" w:hAnsi="Courier New"/>
          <w:color w:val="1E1E1E"/>
          <w:sz w:val="18"/>
        </w:rPr>
        <w:br/>
      </w:r>
      <w:r>
        <w:rPr>
          <w:rFonts w:ascii="Courier New" w:hAnsi="Courier New"/>
          <w:color w:val="1E1E1E"/>
          <w:sz w:val="18"/>
        </w:rPr>
        <w:t xml:space="preserve">        render: () =&gt; {</w:t>
      </w:r>
      <w:r>
        <w:rPr>
          <w:rFonts w:ascii="Courier New" w:hAnsi="Courier New"/>
          <w:color w:val="1E1E1E"/>
          <w:sz w:val="18"/>
        </w:rPr>
        <w:br/>
      </w:r>
      <w:r>
        <w:rPr>
          <w:rFonts w:ascii="Courier New" w:hAnsi="Courier New"/>
          <w:color w:val="1E1E1E"/>
          <w:sz w:val="18"/>
        </w:rPr>
        <w:t xml:space="preserve">            const list = document.getElementById('treatments-list');</w:t>
      </w:r>
      <w:r>
        <w:rPr>
          <w:rFonts w:ascii="Courier New" w:hAnsi="Courier New"/>
          <w:color w:val="1E1E1E"/>
          <w:sz w:val="18"/>
        </w:rPr>
        <w:br/>
      </w:r>
      <w:r>
        <w:rPr>
          <w:rFonts w:ascii="Courier New" w:hAnsi="Courier New"/>
          <w:color w:val="1E1E1E"/>
          <w:sz w:val="18"/>
        </w:rPr>
        <w:t xml:space="preserve">            list.innerHTML = app.state.treatments.map(t =&gt; {</w:t>
      </w:r>
      <w:r>
        <w:rPr>
          <w:rFonts w:ascii="Courier New" w:hAnsi="Courier New"/>
          <w:color w:val="1E1E1E"/>
          <w:sz w:val="18"/>
        </w:rPr>
        <w:br/>
      </w:r>
      <w:r>
        <w:rPr>
          <w:rFonts w:ascii="Courier New" w:hAnsi="Courier New"/>
          <w:color w:val="1E1E1E"/>
          <w:sz w:val="18"/>
        </w:rPr>
        <w:t xml:space="preserve">                const pet = app.state.pets.find(p =&gt; p.id === t.petId) || { name: 'Pet' };</w:t>
      </w:r>
      <w:r>
        <w:rPr>
          <w:rFonts w:ascii="Courier New" w:hAnsi="Courier New"/>
          <w:color w:val="1E1E1E"/>
          <w:sz w:val="18"/>
        </w:rPr>
        <w:br/>
      </w:r>
      <w:r>
        <w:rPr>
          <w:rFonts w:ascii="Courier New" w:hAnsi="Courier New"/>
          <w:color w:val="1E1E1E"/>
          <w:sz w:val="18"/>
        </w:rPr>
        <w:t xml:space="preserve">                return `</w:t>
      </w:r>
      <w:r>
        <w:rPr>
          <w:rFonts w:ascii="Courier New" w:hAnsi="Courier New"/>
          <w:color w:val="1E1E1E"/>
          <w:sz w:val="18"/>
        </w:rPr>
        <w:br/>
      </w:r>
      <w:r>
        <w:rPr>
          <w:rFonts w:ascii="Courier New" w:hAnsi="Courier New"/>
          <w:color w:val="1E1E1E"/>
          <w:sz w:val="18"/>
        </w:rPr>
        <w:t xml:space="preserve">                &lt;div class="activity-item"&gt;</w:t>
      </w:r>
      <w:r>
        <w:rPr>
          <w:rFonts w:ascii="Courier New" w:hAnsi="Courier New"/>
          <w:color w:val="1E1E1E"/>
          <w:sz w:val="18"/>
        </w:rPr>
        <w:br/>
      </w:r>
      <w:r>
        <w:rPr>
          <w:rFonts w:ascii="Courier New" w:hAnsi="Courier New"/>
          <w:color w:val="1E1E1E"/>
          <w:sz w:val="18"/>
        </w:rPr>
        <w:t xml:space="preserve">                    &lt;div style="display:flex; justify-content:space-between;"&gt;</w:t>
      </w:r>
      <w:r>
        <w:rPr>
          <w:rFonts w:ascii="Courier New" w:hAnsi="Courier New"/>
          <w:color w:val="1E1E1E"/>
          <w:sz w:val="18"/>
        </w:rPr>
        <w:br/>
      </w:r>
      <w:r>
        <w:rPr>
          <w:rFonts w:ascii="Courier New" w:hAnsi="Courier New"/>
          <w:color w:val="1E1E1E"/>
          <w:sz w:val="18"/>
        </w:rPr>
        <w:t xml:space="preserve">                        &lt;strong&gt;${pet.name} - ${t.diagnosis}&lt;/strong&gt;</w:t>
      </w:r>
      <w:r>
        <w:rPr>
          <w:rFonts w:ascii="Courier New" w:hAnsi="Courier New"/>
          <w:color w:val="1E1E1E"/>
          <w:sz w:val="18"/>
        </w:rPr>
        <w:br/>
      </w:r>
      <w:r>
        <w:rPr>
          <w:rFonts w:ascii="Courier New" w:hAnsi="Courier New"/>
          <w:color w:val="1E1E1E"/>
          <w:sz w:val="18"/>
        </w:rPr>
        <w:t xml:space="preserve">                        &lt;span&gt;$${Number(t.cost).toFixed(2)}&lt;/span&gt;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&lt;p style="color:var(--text-muted); font-size:0.85rem;"&gt;Symptoms: ${t.symptoms} | Meds: ${t.medications || 'None'}&lt;/p&gt;</w:t>
      </w:r>
      <w:r>
        <w:rPr>
          <w:rFonts w:ascii="Courier New" w:hAnsi="Courier New"/>
          <w:color w:val="1E1E1E"/>
          <w:sz w:val="18"/>
        </w:rPr>
        <w:br/>
      </w:r>
      <w:r>
        <w:rPr>
          <w:rFonts w:ascii="Courier New" w:hAnsi="Courier New"/>
          <w:color w:val="1E1E1E"/>
          <w:sz w:val="18"/>
        </w:rPr>
        <w:t xml:space="preserve">                &lt;/div&gt;`;</w:t>
      </w:r>
      <w:r>
        <w:rPr>
          <w:rFonts w:ascii="Courier New" w:hAnsi="Courier New"/>
          <w:color w:val="1E1E1E"/>
          <w:sz w:val="18"/>
        </w:rPr>
        <w:br/>
      </w:r>
      <w:r>
        <w:rPr>
          <w:rFonts w:ascii="Courier New" w:hAnsi="Courier New"/>
          <w:color w:val="1E1E1E"/>
          <w:sz w:val="18"/>
        </w:rPr>
        <w:t xml:space="preserve">            }).join('') || '&lt;div class="activity-item"&gt;No visits recorded.&lt;/div&gt;';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save: async () =&gt; {</w:t>
      </w:r>
      <w:r>
        <w:rPr>
          <w:rFonts w:ascii="Courier New" w:hAnsi="Courier New"/>
          <w:color w:val="1E1E1E"/>
          <w:sz w:val="18"/>
        </w:rPr>
        <w:br/>
      </w:r>
      <w:r>
        <w:rPr>
          <w:rFonts w:ascii="Courier New" w:hAnsi="Courier New"/>
          <w:color w:val="1E1E1E"/>
          <w:sz w:val="18"/>
        </w:rPr>
        <w:t xml:space="preserve">            const apptId = document.getElementById('treatment-appt-id').value;</w:t>
      </w:r>
      <w:r>
        <w:rPr>
          <w:rFonts w:ascii="Courier New" w:hAnsi="Courier New"/>
          <w:color w:val="1E1E1E"/>
          <w:sz w:val="18"/>
        </w:rPr>
        <w:br/>
      </w:r>
      <w:r>
        <w:rPr>
          <w:rFonts w:ascii="Courier New" w:hAnsi="Courier New"/>
          <w:color w:val="1E1E1E"/>
          <w:sz w:val="18"/>
        </w:rPr>
        <w:t xml:space="preserve">            const payload = {</w:t>
      </w:r>
      <w:r>
        <w:rPr>
          <w:rFonts w:ascii="Courier New" w:hAnsi="Courier New"/>
          <w:color w:val="1E1E1E"/>
          <w:sz w:val="18"/>
        </w:rPr>
        <w:br/>
      </w:r>
      <w:r>
        <w:rPr>
          <w:rFonts w:ascii="Courier New" w:hAnsi="Courier New"/>
          <w:color w:val="1E1E1E"/>
          <w:sz w:val="18"/>
        </w:rPr>
        <w:t xml:space="preserve">                id: document.getElementById('treatment-id').value || undefined,</w:t>
      </w:r>
      <w:r>
        <w:rPr>
          <w:rFonts w:ascii="Courier New" w:hAnsi="Courier New"/>
          <w:color w:val="1E1E1E"/>
          <w:sz w:val="18"/>
        </w:rPr>
        <w:br/>
      </w:r>
      <w:r>
        <w:rPr>
          <w:rFonts w:ascii="Courier New" w:hAnsi="Courier New"/>
          <w:color w:val="1E1E1E"/>
          <w:sz w:val="18"/>
        </w:rPr>
        <w:t xml:space="preserve">                appointmentId: apptId || undefined,</w:t>
      </w:r>
      <w:r>
        <w:rPr>
          <w:rFonts w:ascii="Courier New" w:hAnsi="Courier New"/>
          <w:color w:val="1E1E1E"/>
          <w:sz w:val="18"/>
        </w:rPr>
        <w:br/>
      </w:r>
      <w:r>
        <w:rPr>
          <w:rFonts w:ascii="Courier New" w:hAnsi="Courier New"/>
          <w:color w:val="1E1E1E"/>
          <w:sz w:val="18"/>
        </w:rPr>
        <w:t xml:space="preserve">                petId: document.getElementById('treatment-pet').value,</w:t>
      </w:r>
      <w:r>
        <w:rPr>
          <w:rFonts w:ascii="Courier New" w:hAnsi="Courier New"/>
          <w:color w:val="1E1E1E"/>
          <w:sz w:val="18"/>
        </w:rPr>
        <w:br/>
      </w:r>
      <w:r>
        <w:rPr>
          <w:rFonts w:ascii="Courier New" w:hAnsi="Courier New"/>
          <w:color w:val="1E1E1E"/>
          <w:sz w:val="18"/>
        </w:rPr>
        <w:t xml:space="preserve">                dateTime: document.getElementById('treatment-date').value,</w:t>
      </w:r>
      <w:r>
        <w:rPr>
          <w:rFonts w:ascii="Courier New" w:hAnsi="Courier New"/>
          <w:color w:val="1E1E1E"/>
          <w:sz w:val="18"/>
        </w:rPr>
        <w:br/>
      </w:r>
      <w:r>
        <w:rPr>
          <w:rFonts w:ascii="Courier New" w:hAnsi="Courier New"/>
          <w:color w:val="1E1E1E"/>
          <w:sz w:val="18"/>
        </w:rPr>
        <w:t xml:space="preserve">                symptoms: document.getElementById('treatment-symptoms').value,</w:t>
      </w:r>
      <w:r>
        <w:rPr>
          <w:rFonts w:ascii="Courier New" w:hAnsi="Courier New"/>
          <w:color w:val="1E1E1E"/>
          <w:sz w:val="18"/>
        </w:rPr>
        <w:br/>
      </w:r>
      <w:r>
        <w:rPr>
          <w:rFonts w:ascii="Courier New" w:hAnsi="Courier New"/>
          <w:color w:val="1E1E1E"/>
          <w:sz w:val="18"/>
        </w:rPr>
        <w:t xml:space="preserve">                diagnosis: document.getElementById('treatment-diagnosis').value,</w:t>
      </w:r>
      <w:r>
        <w:rPr>
          <w:rFonts w:ascii="Courier New" w:hAnsi="Courier New"/>
          <w:color w:val="1E1E1E"/>
          <w:sz w:val="18"/>
        </w:rPr>
        <w:br/>
      </w:r>
      <w:r>
        <w:rPr>
          <w:rFonts w:ascii="Courier New" w:hAnsi="Courier New"/>
          <w:color w:val="1E1E1E"/>
          <w:sz w:val="18"/>
        </w:rPr>
        <w:t xml:space="preserve">                medications: document.getElementById('treatment-meds').value,</w:t>
      </w:r>
      <w:r>
        <w:rPr>
          <w:rFonts w:ascii="Courier New" w:hAnsi="Courier New"/>
          <w:color w:val="1E1E1E"/>
          <w:sz w:val="18"/>
        </w:rPr>
        <w:br/>
      </w:r>
      <w:r>
        <w:rPr>
          <w:rFonts w:ascii="Courier New" w:hAnsi="Courier New"/>
          <w:color w:val="1E1E1E"/>
          <w:sz w:val="18"/>
        </w:rPr>
        <w:t xml:space="preserve">                vaccineGiven: document.getElementById('treatment-vaccine').value,</w:t>
      </w:r>
      <w:r>
        <w:rPr>
          <w:rFonts w:ascii="Courier New" w:hAnsi="Courier New"/>
          <w:color w:val="1E1E1E"/>
          <w:sz w:val="18"/>
        </w:rPr>
        <w:br/>
      </w:r>
      <w:r>
        <w:rPr>
          <w:rFonts w:ascii="Courier New" w:hAnsi="Courier New"/>
          <w:color w:val="1E1E1E"/>
          <w:sz w:val="18"/>
        </w:rPr>
        <w:t xml:space="preserve">                cost: parseFloat(document.getElementById('treatment-cost').value)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if (apptId) await app.putAPI(`appointments/${apptId}/complete`, 'complete_appointment', { id: apptId });</w:t>
      </w:r>
      <w:r>
        <w:rPr>
          <w:rFonts w:ascii="Courier New" w:hAnsi="Courier New"/>
          <w:color w:val="1E1E1E"/>
          <w:sz w:val="18"/>
        </w:rPr>
        <w:br/>
      </w:r>
      <w:r>
        <w:rPr>
          <w:rFonts w:ascii="Courier New" w:hAnsi="Courier New"/>
          <w:color w:val="1E1E1E"/>
          <w:sz w:val="18"/>
        </w:rPr>
        <w:t xml:space="preserve">            await app.postAPI('treatments', 'save_treatment', payload);</w:t>
      </w:r>
      <w:r>
        <w:rPr>
          <w:rFonts w:ascii="Courier New" w:hAnsi="Courier New"/>
          <w:color w:val="1E1E1E"/>
          <w:sz w:val="18"/>
        </w:rPr>
        <w:br/>
      </w:r>
      <w:r>
        <w:rPr>
          <w:rFonts w:ascii="Courier New" w:hAnsi="Courier New"/>
          <w:color w:val="1E1E1E"/>
          <w:sz w:val="18"/>
        </w:rPr>
        <w:t xml:space="preserve">            app.ui.closeModals();</w:t>
      </w:r>
      <w:r>
        <w:rPr>
          <w:rFonts w:ascii="Courier New" w:hAnsi="Courier New"/>
          <w:color w:val="1E1E1E"/>
          <w:sz w:val="18"/>
        </w:rPr>
        <w:br/>
      </w:r>
      <w:r>
        <w:rPr>
          <w:rFonts w:ascii="Courier New" w:hAnsi="Courier New"/>
          <w:color w:val="1E1E1E"/>
          <w:sz w:val="18"/>
        </w:rPr>
        <w:t xml:space="preserve">            app.treatments.render();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Billing Module</w:t>
      </w:r>
      <w:r>
        <w:rPr>
          <w:rFonts w:ascii="Courier New" w:hAnsi="Courier New"/>
          <w:color w:val="1E1E1E"/>
          <w:sz w:val="18"/>
        </w:rPr>
        <w:br/>
      </w:r>
      <w:r>
        <w:rPr>
          <w:rFonts w:ascii="Courier New" w:hAnsi="Courier New"/>
          <w:color w:val="1E1E1E"/>
          <w:sz w:val="18"/>
        </w:rPr>
        <w:t xml:space="preserve">    billing: {</w:t>
      </w:r>
      <w:r>
        <w:rPr>
          <w:rFonts w:ascii="Courier New" w:hAnsi="Courier New"/>
          <w:color w:val="1E1E1E"/>
          <w:sz w:val="18"/>
        </w:rPr>
        <w:br/>
      </w:r>
      <w:r>
        <w:rPr>
          <w:rFonts w:ascii="Courier New" w:hAnsi="Courier New"/>
          <w:color w:val="1E1E1E"/>
          <w:sz w:val="18"/>
        </w:rPr>
        <w:t xml:space="preserve">        render: (query = '') =&gt; {</w:t>
      </w:r>
      <w:r>
        <w:rPr>
          <w:rFonts w:ascii="Courier New" w:hAnsi="Courier New"/>
          <w:color w:val="1E1E1E"/>
          <w:sz w:val="18"/>
        </w:rPr>
        <w:br/>
      </w:r>
      <w:r>
        <w:rPr>
          <w:rFonts w:ascii="Courier New" w:hAnsi="Courier New"/>
          <w:color w:val="1E1E1E"/>
          <w:sz w:val="18"/>
        </w:rPr>
        <w:t xml:space="preserve">            const tbody = document.getElementById('invoices-table-body');</w:t>
      </w:r>
      <w:r>
        <w:rPr>
          <w:rFonts w:ascii="Courier New" w:hAnsi="Courier New"/>
          <w:color w:val="1E1E1E"/>
          <w:sz w:val="18"/>
        </w:rPr>
        <w:br/>
      </w:r>
      <w:r>
        <w:rPr>
          <w:rFonts w:ascii="Courier New" w:hAnsi="Courier New"/>
          <w:color w:val="1E1E1E"/>
          <w:sz w:val="18"/>
        </w:rPr>
        <w:t xml:space="preserve">            let list = app.state.invoices;</w:t>
      </w:r>
      <w:r>
        <w:rPr>
          <w:rFonts w:ascii="Courier New" w:hAnsi="Courier New"/>
          <w:color w:val="1E1E1E"/>
          <w:sz w:val="18"/>
        </w:rPr>
        <w:br/>
      </w:r>
      <w:r>
        <w:rPr>
          <w:rFonts w:ascii="Courier New" w:hAnsi="Courier New"/>
          <w:color w:val="1E1E1E"/>
          <w:sz w:val="18"/>
        </w:rPr>
        <w:t xml:space="preserve">            if (query) list = list.filter(i =&gt; i.id.toLowerCase().includes(query.toLowerCase()) || i.reason.toLowerCase().includes(query.toLowerCase()));</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tbody.innerHTML = list.map(inv =&gt; {</w:t>
      </w:r>
      <w:r>
        <w:rPr>
          <w:rFonts w:ascii="Courier New" w:hAnsi="Courier New"/>
          <w:color w:val="1E1E1E"/>
          <w:sz w:val="18"/>
        </w:rPr>
        <w:br/>
      </w:r>
      <w:r>
        <w:rPr>
          <w:rFonts w:ascii="Courier New" w:hAnsi="Courier New"/>
          <w:color w:val="1E1E1E"/>
          <w:sz w:val="18"/>
        </w:rPr>
        <w:t xml:space="preserve">                const pet = app.state.pets.find(p =&gt; p.id === inv.petId) || { name: 'Pet' };</w:t>
      </w:r>
      <w:r>
        <w:rPr>
          <w:rFonts w:ascii="Courier New" w:hAnsi="Courier New"/>
          <w:color w:val="1E1E1E"/>
          <w:sz w:val="18"/>
        </w:rPr>
        <w:br/>
      </w:r>
      <w:r>
        <w:rPr>
          <w:rFonts w:ascii="Courier New" w:hAnsi="Courier New"/>
          <w:color w:val="1E1E1E"/>
          <w:sz w:val="18"/>
        </w:rPr>
        <w:t xml:space="preserve">                const isPaid = inv.status === 'Paid';</w:t>
      </w:r>
      <w:r>
        <w:rPr>
          <w:rFonts w:ascii="Courier New" w:hAnsi="Courier New"/>
          <w:color w:val="1E1E1E"/>
          <w:sz w:val="18"/>
        </w:rPr>
        <w:br/>
      </w:r>
      <w:r>
        <w:rPr>
          <w:rFonts w:ascii="Courier New" w:hAnsi="Courier New"/>
          <w:color w:val="1E1E1E"/>
          <w:sz w:val="18"/>
        </w:rPr>
        <w:t xml:space="preserve">                return `</w:t>
      </w:r>
      <w:r>
        <w:rPr>
          <w:rFonts w:ascii="Courier New" w:hAnsi="Courier New"/>
          <w:color w:val="1E1E1E"/>
          <w:sz w:val="18"/>
        </w:rPr>
        <w:br/>
      </w:r>
      <w:r>
        <w:rPr>
          <w:rFonts w:ascii="Courier New" w:hAnsi="Courier New"/>
          <w:color w:val="1E1E1E"/>
          <w:sz w:val="18"/>
        </w:rPr>
        <w:t xml:space="preserve">                &lt;tr&gt;</w:t>
      </w:r>
      <w:r>
        <w:rPr>
          <w:rFonts w:ascii="Courier New" w:hAnsi="Courier New"/>
          <w:color w:val="1E1E1E"/>
          <w:sz w:val="18"/>
        </w:rPr>
        <w:br/>
      </w:r>
      <w:r>
        <w:rPr>
          <w:rFonts w:ascii="Courier New" w:hAnsi="Courier New"/>
          <w:color w:val="1E1E1E"/>
          <w:sz w:val="18"/>
        </w:rPr>
        <w:t xml:space="preserve">                    &lt;td&gt;${inv.id}&lt;/td&gt;</w:t>
      </w:r>
      <w:r>
        <w:rPr>
          <w:rFonts w:ascii="Courier New" w:hAnsi="Courier New"/>
          <w:color w:val="1E1E1E"/>
          <w:sz w:val="18"/>
        </w:rPr>
        <w:br/>
      </w:r>
      <w:r>
        <w:rPr>
          <w:rFonts w:ascii="Courier New" w:hAnsi="Courier New"/>
          <w:color w:val="1E1E1E"/>
          <w:sz w:val="18"/>
        </w:rPr>
        <w:t xml:space="preserve">                    &lt;td&gt;${inv.dateTime}&lt;/td&gt;</w:t>
      </w:r>
      <w:r>
        <w:rPr>
          <w:rFonts w:ascii="Courier New" w:hAnsi="Courier New"/>
          <w:color w:val="1E1E1E"/>
          <w:sz w:val="18"/>
        </w:rPr>
        <w:br/>
      </w:r>
      <w:r>
        <w:rPr>
          <w:rFonts w:ascii="Courier New" w:hAnsi="Courier New"/>
          <w:color w:val="1E1E1E"/>
          <w:sz w:val="18"/>
        </w:rPr>
        <w:t xml:space="preserve">                    &lt;td&gt;${pet.name}&lt;/td&gt;</w:t>
      </w:r>
      <w:r>
        <w:rPr>
          <w:rFonts w:ascii="Courier New" w:hAnsi="Courier New"/>
          <w:color w:val="1E1E1E"/>
          <w:sz w:val="18"/>
        </w:rPr>
        <w:br/>
      </w:r>
      <w:r>
        <w:rPr>
          <w:rFonts w:ascii="Courier New" w:hAnsi="Courier New"/>
          <w:color w:val="1E1E1E"/>
          <w:sz w:val="18"/>
        </w:rPr>
        <w:t xml:space="preserve">                    &lt;td&gt;${inv.reason}&lt;/td&gt;</w:t>
      </w:r>
      <w:r>
        <w:rPr>
          <w:rFonts w:ascii="Courier New" w:hAnsi="Courier New"/>
          <w:color w:val="1E1E1E"/>
          <w:sz w:val="18"/>
        </w:rPr>
        <w:br/>
      </w:r>
      <w:r>
        <w:rPr>
          <w:rFonts w:ascii="Courier New" w:hAnsi="Courier New"/>
          <w:color w:val="1E1E1E"/>
          <w:sz w:val="18"/>
        </w:rPr>
        <w:t xml:space="preserve">                    &lt;td&gt;$${Number(inv.total).toFixed(2)}&lt;/td&gt;</w:t>
      </w:r>
      <w:r>
        <w:rPr>
          <w:rFonts w:ascii="Courier New" w:hAnsi="Courier New"/>
          <w:color w:val="1E1E1E"/>
          <w:sz w:val="18"/>
        </w:rPr>
        <w:br/>
      </w:r>
      <w:r>
        <w:rPr>
          <w:rFonts w:ascii="Courier New" w:hAnsi="Courier New"/>
          <w:color w:val="1E1E1E"/>
          <w:sz w:val="18"/>
        </w:rPr>
        <w:t xml:space="preserve">                    &lt;td&gt;&lt;span class="badge ${isPaid ? 'badge-success' : 'badge-warning'}"&gt;${inv.status}&lt;/span&gt;&lt;/td&gt;</w:t>
      </w:r>
      <w:r>
        <w:rPr>
          <w:rFonts w:ascii="Courier New" w:hAnsi="Courier New"/>
          <w:color w:val="1E1E1E"/>
          <w:sz w:val="18"/>
        </w:rPr>
        <w:br/>
      </w:r>
      <w:r>
        <w:rPr>
          <w:rFonts w:ascii="Courier New" w:hAnsi="Courier New"/>
          <w:color w:val="1E1E1E"/>
          <w:sz w:val="18"/>
        </w:rPr>
        <w:t xml:space="preserve">                    &lt;td&gt;</w:t>
      </w:r>
      <w:r>
        <w:rPr>
          <w:rFonts w:ascii="Courier New" w:hAnsi="Courier New"/>
          <w:color w:val="1E1E1E"/>
          <w:sz w:val="18"/>
        </w:rPr>
        <w:br/>
      </w:r>
      <w:r>
        <w:rPr>
          <w:rFonts w:ascii="Courier New" w:hAnsi="Courier New"/>
          <w:color w:val="1E1E1E"/>
          <w:sz w:val="18"/>
        </w:rPr>
        <w:t xml:space="preserve">                        &lt;button class="secondary-btn btn-sm" onclick="app.billing.openReceipt('${inv.id}')"&gt;Receipt&lt;/button&gt;</w:t>
      </w:r>
      <w:r>
        <w:rPr>
          <w:rFonts w:ascii="Courier New" w:hAnsi="Courier New"/>
          <w:color w:val="1E1E1E"/>
          <w:sz w:val="18"/>
        </w:rPr>
        <w:br/>
      </w:r>
      <w:r>
        <w:rPr>
          <w:rFonts w:ascii="Courier New" w:hAnsi="Courier New"/>
          <w:color w:val="1E1E1E"/>
          <w:sz w:val="18"/>
        </w:rPr>
        <w:t xml:space="preserve">                        ${!isPaid ? `&lt;button class="primary-btn btn-sm" onclick="app.billing.pay('${inv.id}')"&gt;Pay&lt;/button&gt;` : ''}</w:t>
      </w:r>
      <w:r>
        <w:rPr>
          <w:rFonts w:ascii="Courier New" w:hAnsi="Courier New"/>
          <w:color w:val="1E1E1E"/>
          <w:sz w:val="18"/>
        </w:rPr>
        <w:br/>
      </w:r>
      <w:r>
        <w:rPr>
          <w:rFonts w:ascii="Courier New" w:hAnsi="Courier New"/>
          <w:color w:val="1E1E1E"/>
          <w:sz w:val="18"/>
        </w:rPr>
        <w:t xml:space="preserve">                    &lt;/td&gt;</w:t>
      </w:r>
      <w:r>
        <w:rPr>
          <w:rFonts w:ascii="Courier New" w:hAnsi="Courier New"/>
          <w:color w:val="1E1E1E"/>
          <w:sz w:val="18"/>
        </w:rPr>
        <w:br/>
      </w:r>
      <w:r>
        <w:rPr>
          <w:rFonts w:ascii="Courier New" w:hAnsi="Courier New"/>
          <w:color w:val="1E1E1E"/>
          <w:sz w:val="18"/>
        </w:rPr>
        <w:t xml:space="preserve">                &lt;/tr&gt;`;</w:t>
      </w:r>
      <w:r>
        <w:rPr>
          <w:rFonts w:ascii="Courier New" w:hAnsi="Courier New"/>
          <w:color w:val="1E1E1E"/>
          <w:sz w:val="18"/>
        </w:rPr>
        <w:br/>
      </w:r>
      <w:r>
        <w:rPr>
          <w:rFonts w:ascii="Courier New" w:hAnsi="Courier New"/>
          <w:color w:val="1E1E1E"/>
          <w:sz w:val="18"/>
        </w:rPr>
        <w:t xml:space="preserve">            }).join('');</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pay: async (id) =&gt; {</w:t>
      </w:r>
      <w:r>
        <w:rPr>
          <w:rFonts w:ascii="Courier New" w:hAnsi="Courier New"/>
          <w:color w:val="1E1E1E"/>
          <w:sz w:val="18"/>
        </w:rPr>
        <w:br/>
      </w:r>
      <w:r>
        <w:rPr>
          <w:rFonts w:ascii="Courier New" w:hAnsi="Courier New"/>
          <w:color w:val="1E1E1E"/>
          <w:sz w:val="18"/>
        </w:rPr>
        <w:t xml:space="preserve">            await app.putAPI(`invoices/${id}/pay`, 'pay_invoice', { id });</w:t>
      </w:r>
      <w:r>
        <w:rPr>
          <w:rFonts w:ascii="Courier New" w:hAnsi="Courier New"/>
          <w:color w:val="1E1E1E"/>
          <w:sz w:val="18"/>
        </w:rPr>
        <w:br/>
      </w:r>
      <w:r>
        <w:rPr>
          <w:rFonts w:ascii="Courier New" w:hAnsi="Courier New"/>
          <w:color w:val="1E1E1E"/>
          <w:sz w:val="18"/>
        </w:rPr>
        <w:t xml:space="preserve">            app.billing.render();</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openReceipt: (invId) =&gt; {</w:t>
      </w:r>
      <w:r>
        <w:rPr>
          <w:rFonts w:ascii="Courier New" w:hAnsi="Courier New"/>
          <w:color w:val="1E1E1E"/>
          <w:sz w:val="18"/>
        </w:rPr>
        <w:br/>
      </w:r>
      <w:r>
        <w:rPr>
          <w:rFonts w:ascii="Courier New" w:hAnsi="Courier New"/>
          <w:color w:val="1E1E1E"/>
          <w:sz w:val="18"/>
        </w:rPr>
        <w:t xml:space="preserve">            const inv = app.state.invoices.find(i =&gt; i.id === invId);</w:t>
      </w:r>
      <w:r>
        <w:rPr>
          <w:rFonts w:ascii="Courier New" w:hAnsi="Courier New"/>
          <w:color w:val="1E1E1E"/>
          <w:sz w:val="18"/>
        </w:rPr>
        <w:br/>
      </w:r>
      <w:r>
        <w:rPr>
          <w:rFonts w:ascii="Courier New" w:hAnsi="Courier New"/>
          <w:color w:val="1E1E1E"/>
          <w:sz w:val="18"/>
        </w:rPr>
        <w:t xml:space="preserve">            if (!inv) return;</w:t>
      </w:r>
      <w:r>
        <w:rPr>
          <w:rFonts w:ascii="Courier New" w:hAnsi="Courier New"/>
          <w:color w:val="1E1E1E"/>
          <w:sz w:val="18"/>
        </w:rPr>
        <w:br/>
      </w:r>
      <w:r>
        <w:rPr>
          <w:rFonts w:ascii="Courier New" w:hAnsi="Courier New"/>
          <w:color w:val="1E1E1E"/>
          <w:sz w:val="18"/>
        </w:rPr>
        <w:t xml:space="preserve">            const pet = app.state.pets.find(p =&gt; p.id === inv.petId) || { name: 'Pet'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document.getElementById('receipt-content').innerHTML = `</w:t>
      </w:r>
      <w:r>
        <w:rPr>
          <w:rFonts w:ascii="Courier New" w:hAnsi="Courier New"/>
          <w:color w:val="1E1E1E"/>
          <w:sz w:val="18"/>
        </w:rPr>
        <w:br/>
      </w:r>
      <w:r>
        <w:rPr>
          <w:rFonts w:ascii="Courier New" w:hAnsi="Courier New"/>
          <w:color w:val="1E1E1E"/>
          <w:sz w:val="18"/>
        </w:rPr>
        <w:t xml:space="preserve">                &lt;header&gt;</w:t>
      </w:r>
      <w:r>
        <w:rPr>
          <w:rFonts w:ascii="Courier New" w:hAnsi="Courier New"/>
          <w:color w:val="1E1E1E"/>
          <w:sz w:val="18"/>
        </w:rPr>
        <w:br/>
      </w:r>
      <w:r>
        <w:rPr>
          <w:rFonts w:ascii="Courier New" w:hAnsi="Courier New"/>
          <w:color w:val="1E1E1E"/>
          <w:sz w:val="18"/>
        </w:rPr>
        <w:t xml:space="preserve">                    &lt;h2&gt;VetiCare Clinic&lt;/h2&gt;</w:t>
      </w:r>
      <w:r>
        <w:rPr>
          <w:rFonts w:ascii="Courier New" w:hAnsi="Courier New"/>
          <w:color w:val="1E1E1E"/>
          <w:sz w:val="18"/>
        </w:rPr>
        <w:br/>
      </w:r>
      <w:r>
        <w:rPr>
          <w:rFonts w:ascii="Courier New" w:hAnsi="Courier New"/>
          <w:color w:val="1E1E1E"/>
          <w:sz w:val="18"/>
        </w:rPr>
        <w:t xml:space="preserve">                    &lt;p&gt;Official Receipt #${inv.id}&lt;/p&gt;</w:t>
      </w:r>
      <w:r>
        <w:rPr>
          <w:rFonts w:ascii="Courier New" w:hAnsi="Courier New"/>
          <w:color w:val="1E1E1E"/>
          <w:sz w:val="18"/>
        </w:rPr>
        <w:br/>
      </w:r>
      <w:r>
        <w:rPr>
          <w:rFonts w:ascii="Courier New" w:hAnsi="Courier New"/>
          <w:color w:val="1E1E1E"/>
          <w:sz w:val="18"/>
        </w:rPr>
        <w:t xml:space="preserve">                    &lt;p&gt;Date: ${inv.dateTime}&lt;/p&gt;</w:t>
      </w:r>
      <w:r>
        <w:rPr>
          <w:rFonts w:ascii="Courier New" w:hAnsi="Courier New"/>
          <w:color w:val="1E1E1E"/>
          <w:sz w:val="18"/>
        </w:rPr>
        <w:br/>
      </w:r>
      <w:r>
        <w:rPr>
          <w:rFonts w:ascii="Courier New" w:hAnsi="Courier New"/>
          <w:color w:val="1E1E1E"/>
          <w:sz w:val="18"/>
        </w:rPr>
        <w:t xml:space="preserve">                &lt;/header&gt;</w:t>
      </w:r>
      <w:r>
        <w:rPr>
          <w:rFonts w:ascii="Courier New" w:hAnsi="Courier New"/>
          <w:color w:val="1E1E1E"/>
          <w:sz w:val="18"/>
        </w:rPr>
        <w:br/>
      </w:r>
      <w:r>
        <w:rPr>
          <w:rFonts w:ascii="Courier New" w:hAnsi="Courier New"/>
          <w:color w:val="1E1E1E"/>
          <w:sz w:val="18"/>
        </w:rPr>
        <w:t xml:space="preserve">                &lt;p&gt;&lt;strong&gt;Patient:&lt;/strong&gt; ${pet.name}&lt;/p&gt;</w:t>
      </w:r>
      <w:r>
        <w:rPr>
          <w:rFonts w:ascii="Courier New" w:hAnsi="Courier New"/>
          <w:color w:val="1E1E1E"/>
          <w:sz w:val="18"/>
        </w:rPr>
        <w:br/>
      </w:r>
      <w:r>
        <w:rPr>
          <w:rFonts w:ascii="Courier New" w:hAnsi="Courier New"/>
          <w:color w:val="1E1E1E"/>
          <w:sz w:val="18"/>
        </w:rPr>
        <w:t xml:space="preserve">                &lt;p&gt;&lt;strong&gt;Reason:&lt;/strong&gt; ${inv.reason}&lt;/p&gt;</w:t>
      </w:r>
      <w:r>
        <w:rPr>
          <w:rFonts w:ascii="Courier New" w:hAnsi="Courier New"/>
          <w:color w:val="1E1E1E"/>
          <w:sz w:val="18"/>
        </w:rPr>
        <w:br/>
      </w:r>
      <w:r>
        <w:rPr>
          <w:rFonts w:ascii="Courier New" w:hAnsi="Courier New"/>
          <w:color w:val="1E1E1E"/>
          <w:sz w:val="18"/>
        </w:rPr>
        <w:t xml:space="preserve">                &lt;hr style="border:none; border-top:1px dashed #000; margin:8px 0;"&gt;</w:t>
      </w:r>
      <w:r>
        <w:rPr>
          <w:rFonts w:ascii="Courier New" w:hAnsi="Courier New"/>
          <w:color w:val="1E1E1E"/>
          <w:sz w:val="18"/>
        </w:rPr>
        <w:br/>
      </w:r>
      <w:r>
        <w:rPr>
          <w:rFonts w:ascii="Courier New" w:hAnsi="Courier New"/>
          <w:color w:val="1E1E1E"/>
          <w:sz w:val="18"/>
        </w:rPr>
        <w:t xml:space="preserve">                &lt;table&gt;</w:t>
      </w:r>
      <w:r>
        <w:rPr>
          <w:rFonts w:ascii="Courier New" w:hAnsi="Courier New"/>
          <w:color w:val="1E1E1E"/>
          <w:sz w:val="18"/>
        </w:rPr>
        <w:br/>
      </w:r>
      <w:r>
        <w:rPr>
          <w:rFonts w:ascii="Courier New" w:hAnsi="Courier New"/>
          <w:color w:val="1E1E1E"/>
          <w:sz w:val="18"/>
        </w:rPr>
        <w:t xml:space="preserve">                    &lt;tr&gt;&lt;td&gt;Consultation Fee:&lt;/td&gt;&lt;td style="text-align:right"&gt;$${Number(inv.consultationFee).toFixed(2)}&lt;/td&gt;&lt;/tr&gt;</w:t>
      </w:r>
      <w:r>
        <w:rPr>
          <w:rFonts w:ascii="Courier New" w:hAnsi="Courier New"/>
          <w:color w:val="1E1E1E"/>
          <w:sz w:val="18"/>
        </w:rPr>
        <w:br/>
      </w:r>
      <w:r>
        <w:rPr>
          <w:rFonts w:ascii="Courier New" w:hAnsi="Courier New"/>
          <w:color w:val="1E1E1E"/>
          <w:sz w:val="18"/>
        </w:rPr>
        <w:t xml:space="preserve">                    &lt;tr&gt;&lt;td&gt;Treatment Fee:&lt;/td&gt;&lt;td style="text-align:right"&gt;$${Number(inv.treatmentCost).toFixed(2)}&lt;/td&gt;&lt;/tr&gt;</w:t>
      </w:r>
      <w:r>
        <w:rPr>
          <w:rFonts w:ascii="Courier New" w:hAnsi="Courier New"/>
          <w:color w:val="1E1E1E"/>
          <w:sz w:val="18"/>
        </w:rPr>
        <w:br/>
      </w:r>
      <w:r>
        <w:rPr>
          <w:rFonts w:ascii="Courier New" w:hAnsi="Courier New"/>
          <w:color w:val="1E1E1E"/>
          <w:sz w:val="18"/>
        </w:rPr>
        <w:t xml:space="preserve">                    &lt;tr&gt;&lt;td&gt;Pharmacy/Meds:&lt;/td&gt;&lt;td style="text-align:right"&gt;$${Number(inv.medicineCost).toFixed(2)}&lt;/td&gt;&lt;/tr&gt;</w:t>
      </w:r>
      <w:r>
        <w:rPr>
          <w:rFonts w:ascii="Courier New" w:hAnsi="Courier New"/>
          <w:color w:val="1E1E1E"/>
          <w:sz w:val="18"/>
        </w:rPr>
        <w:br/>
      </w:r>
      <w:r>
        <w:rPr>
          <w:rFonts w:ascii="Courier New" w:hAnsi="Courier New"/>
          <w:color w:val="1E1E1E"/>
          <w:sz w:val="18"/>
        </w:rPr>
        <w:t xml:space="preserve">                    &lt;tr&gt;&lt;td&gt;Tax (8%):&lt;/td&gt;&lt;td style="text-align:right"&gt;$${Number(inv.tax).toFixed(2)}&lt;/td&gt;&lt;/tr&gt;</w:t>
      </w:r>
      <w:r>
        <w:rPr>
          <w:rFonts w:ascii="Courier New" w:hAnsi="Courier New"/>
          <w:color w:val="1E1E1E"/>
          <w:sz w:val="18"/>
        </w:rPr>
        <w:br/>
      </w:r>
      <w:r>
        <w:rPr>
          <w:rFonts w:ascii="Courier New" w:hAnsi="Courier New"/>
          <w:color w:val="1E1E1E"/>
          <w:sz w:val="18"/>
        </w:rPr>
        <w:t xml:space="preserve">                    &lt;tr style="font-weight:bold;"&gt;&lt;td&gt;Total:&lt;/td&gt;&lt;td style="text-align:right"&gt;$${Number(inv.total).toFixed(2)}&lt;/td&gt;&lt;/tr&gt;</w:t>
      </w:r>
      <w:r>
        <w:rPr>
          <w:rFonts w:ascii="Courier New" w:hAnsi="Courier New"/>
          <w:color w:val="1E1E1E"/>
          <w:sz w:val="18"/>
        </w:rPr>
        <w:br/>
      </w:r>
      <w:r>
        <w:rPr>
          <w:rFonts w:ascii="Courier New" w:hAnsi="Courier New"/>
          <w:color w:val="1E1E1E"/>
          <w:sz w:val="18"/>
        </w:rPr>
        <w:t xml:space="preserve">                &lt;/table&gt;</w:t>
      </w:r>
      <w:r>
        <w:rPr>
          <w:rFonts w:ascii="Courier New" w:hAnsi="Courier New"/>
          <w:color w:val="1E1E1E"/>
          <w:sz w:val="18"/>
        </w:rPr>
        <w:br/>
      </w:r>
      <w:r>
        <w:rPr>
          <w:rFonts w:ascii="Courier New" w:hAnsi="Courier New"/>
          <w:color w:val="1E1E1E"/>
          <w:sz w:val="18"/>
        </w:rPr>
        <w:t xml:space="preserve">                &lt;p style="text-align:center; margin-top:10px;"&gt;Status: &lt;strong&gt;${inv.status}&lt;/strong&gt;&lt;/p&gt;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document.getElementById('invoice-modal').classList.add('active');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UI Helpers &amp; Modals</w:t>
      </w:r>
      <w:r>
        <w:rPr>
          <w:rFonts w:ascii="Courier New" w:hAnsi="Courier New"/>
          <w:color w:val="1E1E1E"/>
          <w:sz w:val="18"/>
        </w:rPr>
        <w:br/>
      </w:r>
      <w:r>
        <w:rPr>
          <w:rFonts w:ascii="Courier New" w:hAnsi="Courier New"/>
          <w:color w:val="1E1E1E"/>
          <w:sz w:val="18"/>
        </w:rPr>
        <w:t xml:space="preserve">    ui: {</w:t>
      </w:r>
      <w:r>
        <w:rPr>
          <w:rFonts w:ascii="Courier New" w:hAnsi="Courier New"/>
          <w:color w:val="1E1E1E"/>
          <w:sz w:val="18"/>
        </w:rPr>
        <w:br/>
      </w:r>
      <w:r>
        <w:rPr>
          <w:rFonts w:ascii="Courier New" w:hAnsi="Courier New"/>
          <w:color w:val="1E1E1E"/>
          <w:sz w:val="18"/>
        </w:rPr>
        <w:t xml:space="preserve">        init: () =&gt; {</w:t>
      </w:r>
      <w:r>
        <w:rPr>
          <w:rFonts w:ascii="Courier New" w:hAnsi="Courier New"/>
          <w:color w:val="1E1E1E"/>
          <w:sz w:val="18"/>
        </w:rPr>
        <w:br/>
      </w:r>
      <w:r>
        <w:rPr>
          <w:rFonts w:ascii="Courier New" w:hAnsi="Courier New"/>
          <w:color w:val="1E1E1E"/>
          <w:sz w:val="18"/>
        </w:rPr>
        <w:t xml:space="preserve">            document.getElementById('theme-btn').onclick = () =&gt; {</w:t>
      </w:r>
      <w:r>
        <w:rPr>
          <w:rFonts w:ascii="Courier New" w:hAnsi="Courier New"/>
          <w:color w:val="1E1E1E"/>
          <w:sz w:val="18"/>
        </w:rPr>
        <w:br/>
      </w:r>
      <w:r>
        <w:rPr>
          <w:rFonts w:ascii="Courier New" w:hAnsi="Courier New"/>
          <w:color w:val="1E1E1E"/>
          <w:sz w:val="18"/>
        </w:rPr>
        <w:t xml:space="preserve">                const current = document.documentElement.getAttribute('data-theme');</w:t>
      </w:r>
      <w:r>
        <w:rPr>
          <w:rFonts w:ascii="Courier New" w:hAnsi="Courier New"/>
          <w:color w:val="1E1E1E"/>
          <w:sz w:val="18"/>
        </w:rPr>
        <w:br/>
      </w:r>
      <w:r>
        <w:rPr>
          <w:rFonts w:ascii="Courier New" w:hAnsi="Courier New"/>
          <w:color w:val="1E1E1E"/>
          <w:sz w:val="18"/>
        </w:rPr>
        <w:t xml:space="preserve">                document.documentElement.setAttribute('data-theme', current === 'dark' ? 'light' : 'dark');</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document.getElementById('owner-search').oninput = (e) =&gt; app.owners.render(e.target.value);</w:t>
      </w:r>
      <w:r>
        <w:rPr>
          <w:rFonts w:ascii="Courier New" w:hAnsi="Courier New"/>
          <w:color w:val="1E1E1E"/>
          <w:sz w:val="18"/>
        </w:rPr>
        <w:br/>
      </w:r>
      <w:r>
        <w:rPr>
          <w:rFonts w:ascii="Courier New" w:hAnsi="Courier New"/>
          <w:color w:val="1E1E1E"/>
          <w:sz w:val="18"/>
        </w:rPr>
        <w:t xml:space="preserve">            document.getElementById('pet-search').oninput = (e) =&gt; app.pets.render(e.target.value);</w:t>
      </w:r>
      <w:r>
        <w:rPr>
          <w:rFonts w:ascii="Courier New" w:hAnsi="Courier New"/>
          <w:color w:val="1E1E1E"/>
          <w:sz w:val="18"/>
        </w:rPr>
        <w:br/>
      </w:r>
      <w:r>
        <w:rPr>
          <w:rFonts w:ascii="Courier New" w:hAnsi="Courier New"/>
          <w:color w:val="1E1E1E"/>
          <w:sz w:val="18"/>
        </w:rPr>
        <w:t xml:space="preserve">            document.getElementById('billing-search').oninput = (e) =&gt; app.billing.render(e.target.value);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closeModals: () =&gt; document.querySelectorAll('.modal-overlay').forEach(m =&gt; m.classList.remove('active')),</w:t>
      </w:r>
      <w:r>
        <w:rPr>
          <w:rFonts w:ascii="Courier New" w:hAnsi="Courier New"/>
          <w:color w:val="1E1E1E"/>
          <w:sz w:val="18"/>
        </w:rPr>
        <w:br/>
      </w:r>
      <w:r>
        <w:rPr>
          <w:rFonts w:ascii="Courier New" w:hAnsi="Courier New"/>
          <w:color w:val="1E1E1E"/>
          <w:sz w:val="18"/>
        </w:rPr>
        <w:t xml:space="preserve">        openOwnerModal: () =&gt; {</w:t>
      </w:r>
      <w:r>
        <w:rPr>
          <w:rFonts w:ascii="Courier New" w:hAnsi="Courier New"/>
          <w:color w:val="1E1E1E"/>
          <w:sz w:val="18"/>
        </w:rPr>
        <w:br/>
      </w:r>
      <w:r>
        <w:rPr>
          <w:rFonts w:ascii="Courier New" w:hAnsi="Courier New"/>
          <w:color w:val="1E1E1E"/>
          <w:sz w:val="18"/>
        </w:rPr>
        <w:t xml:space="preserve">            document.getElementById('owner-form').reset();</w:t>
      </w:r>
      <w:r>
        <w:rPr>
          <w:rFonts w:ascii="Courier New" w:hAnsi="Courier New"/>
          <w:color w:val="1E1E1E"/>
          <w:sz w:val="18"/>
        </w:rPr>
        <w:br/>
      </w:r>
      <w:r>
        <w:rPr>
          <w:rFonts w:ascii="Courier New" w:hAnsi="Courier New"/>
          <w:color w:val="1E1E1E"/>
          <w:sz w:val="18"/>
        </w:rPr>
        <w:t xml:space="preserve">            document.getElementById('owner-id').value = '';</w:t>
      </w:r>
      <w:r>
        <w:rPr>
          <w:rFonts w:ascii="Courier New" w:hAnsi="Courier New"/>
          <w:color w:val="1E1E1E"/>
          <w:sz w:val="18"/>
        </w:rPr>
        <w:br/>
      </w:r>
      <w:r>
        <w:rPr>
          <w:rFonts w:ascii="Courier New" w:hAnsi="Courier New"/>
          <w:color w:val="1E1E1E"/>
          <w:sz w:val="18"/>
        </w:rPr>
        <w:t xml:space="preserve">            document.getElementById('owner-modal').classList.add('active');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openPetModal: (pet = null, ownerId = null) =&gt; {</w:t>
      </w:r>
      <w:r>
        <w:rPr>
          <w:rFonts w:ascii="Courier New" w:hAnsi="Courier New"/>
          <w:color w:val="1E1E1E"/>
          <w:sz w:val="18"/>
        </w:rPr>
        <w:br/>
      </w:r>
      <w:r>
        <w:rPr>
          <w:rFonts w:ascii="Courier New" w:hAnsi="Courier New"/>
          <w:color w:val="1E1E1E"/>
          <w:sz w:val="18"/>
        </w:rPr>
        <w:t xml:space="preserve">            const select = document.getElementById('pet-owner');</w:t>
      </w:r>
      <w:r>
        <w:rPr>
          <w:rFonts w:ascii="Courier New" w:hAnsi="Courier New"/>
          <w:color w:val="1E1E1E"/>
          <w:sz w:val="18"/>
        </w:rPr>
        <w:br/>
      </w:r>
      <w:r>
        <w:rPr>
          <w:rFonts w:ascii="Courier New" w:hAnsi="Courier New"/>
          <w:color w:val="1E1E1E"/>
          <w:sz w:val="18"/>
        </w:rPr>
        <w:t xml:space="preserve">            select.innerHTML = app.state.owners.map(o =&gt; `&lt;option value="${o.id}"&gt;${o.name}&lt;/option&gt;`).join('');</w:t>
      </w:r>
      <w:r>
        <w:rPr>
          <w:rFonts w:ascii="Courier New" w:hAnsi="Courier New"/>
          <w:color w:val="1E1E1E"/>
          <w:sz w:val="18"/>
        </w:rPr>
        <w:br/>
      </w:r>
      <w:r>
        <w:rPr>
          <w:rFonts w:ascii="Courier New" w:hAnsi="Courier New"/>
          <w:color w:val="1E1E1E"/>
          <w:sz w:val="18"/>
        </w:rPr>
        <w:t xml:space="preserve">            if (ownerId) select.value = ownerId;</w:t>
      </w:r>
      <w:r>
        <w:rPr>
          <w:rFonts w:ascii="Courier New" w:hAnsi="Courier New"/>
          <w:color w:val="1E1E1E"/>
          <w:sz w:val="18"/>
        </w:rPr>
        <w:br/>
      </w:r>
      <w:r>
        <w:rPr>
          <w:rFonts w:ascii="Courier New" w:hAnsi="Courier New"/>
          <w:color w:val="1E1E1E"/>
          <w:sz w:val="18"/>
        </w:rPr>
        <w:t xml:space="preserve">            document.getElementById('pet-form').reset();</w:t>
      </w:r>
      <w:r>
        <w:rPr>
          <w:rFonts w:ascii="Courier New" w:hAnsi="Courier New"/>
          <w:color w:val="1E1E1E"/>
          <w:sz w:val="18"/>
        </w:rPr>
        <w:br/>
      </w:r>
      <w:r>
        <w:rPr>
          <w:rFonts w:ascii="Courier New" w:hAnsi="Courier New"/>
          <w:color w:val="1E1E1E"/>
          <w:sz w:val="18"/>
        </w:rPr>
        <w:t xml:space="preserve">            document.getElementById('pet-id').value = '';</w:t>
      </w:r>
      <w:r>
        <w:rPr>
          <w:rFonts w:ascii="Courier New" w:hAnsi="Courier New"/>
          <w:color w:val="1E1E1E"/>
          <w:sz w:val="18"/>
        </w:rPr>
        <w:br/>
      </w:r>
      <w:r>
        <w:rPr>
          <w:rFonts w:ascii="Courier New" w:hAnsi="Courier New"/>
          <w:color w:val="1E1E1E"/>
          <w:sz w:val="18"/>
        </w:rPr>
        <w:t xml:space="preserve">            document.getElementById('pet-modal').classList.add('active');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openAppointmentModal: () =&gt; {</w:t>
      </w:r>
      <w:r>
        <w:rPr>
          <w:rFonts w:ascii="Courier New" w:hAnsi="Courier New"/>
          <w:color w:val="1E1E1E"/>
          <w:sz w:val="18"/>
        </w:rPr>
        <w:br/>
      </w:r>
      <w:r>
        <w:rPr>
          <w:rFonts w:ascii="Courier New" w:hAnsi="Courier New"/>
          <w:color w:val="1E1E1E"/>
          <w:sz w:val="18"/>
        </w:rPr>
        <w:t xml:space="preserve">            const select = document.getElementById('appt-pet');</w:t>
      </w:r>
      <w:r>
        <w:rPr>
          <w:rFonts w:ascii="Courier New" w:hAnsi="Courier New"/>
          <w:color w:val="1E1E1E"/>
          <w:sz w:val="18"/>
        </w:rPr>
        <w:br/>
      </w:r>
      <w:r>
        <w:rPr>
          <w:rFonts w:ascii="Courier New" w:hAnsi="Courier New"/>
          <w:color w:val="1E1E1E"/>
          <w:sz w:val="18"/>
        </w:rPr>
        <w:t xml:space="preserve">            select.innerHTML = app.state.pets.map(p =&gt; `&lt;option value="${p.id}"&gt;${p.name}&lt;/option&gt;`).join('');</w:t>
      </w:r>
      <w:r>
        <w:rPr>
          <w:rFonts w:ascii="Courier New" w:hAnsi="Courier New"/>
          <w:color w:val="1E1E1E"/>
          <w:sz w:val="18"/>
        </w:rPr>
        <w:br/>
      </w:r>
      <w:r>
        <w:rPr>
          <w:rFonts w:ascii="Courier New" w:hAnsi="Courier New"/>
          <w:color w:val="1E1E1E"/>
          <w:sz w:val="18"/>
        </w:rPr>
        <w:t xml:space="preserve">            document.getElementById('appointment-form').reset();</w:t>
      </w:r>
      <w:r>
        <w:rPr>
          <w:rFonts w:ascii="Courier New" w:hAnsi="Courier New"/>
          <w:color w:val="1E1E1E"/>
          <w:sz w:val="18"/>
        </w:rPr>
        <w:br/>
      </w:r>
      <w:r>
        <w:rPr>
          <w:rFonts w:ascii="Courier New" w:hAnsi="Courier New"/>
          <w:color w:val="1E1E1E"/>
          <w:sz w:val="18"/>
        </w:rPr>
        <w:t xml:space="preserve">            document.getElementById('appt-date').value = new Date().toISOString().split('T')[0];</w:t>
      </w:r>
      <w:r>
        <w:rPr>
          <w:rFonts w:ascii="Courier New" w:hAnsi="Courier New"/>
          <w:color w:val="1E1E1E"/>
          <w:sz w:val="18"/>
        </w:rPr>
        <w:br/>
      </w:r>
      <w:r>
        <w:rPr>
          <w:rFonts w:ascii="Courier New" w:hAnsi="Courier New"/>
          <w:color w:val="1E1E1E"/>
          <w:sz w:val="18"/>
        </w:rPr>
        <w:t xml:space="preserve">            document.getElementById('appointment-modal').classList.add('active');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openTreatmentModal: (t = null, petId = null, apptId = null) =&gt; {</w:t>
      </w:r>
      <w:r>
        <w:rPr>
          <w:rFonts w:ascii="Courier New" w:hAnsi="Courier New"/>
          <w:color w:val="1E1E1E"/>
          <w:sz w:val="18"/>
        </w:rPr>
        <w:br/>
      </w:r>
      <w:r>
        <w:rPr>
          <w:rFonts w:ascii="Courier New" w:hAnsi="Courier New"/>
          <w:color w:val="1E1E1E"/>
          <w:sz w:val="18"/>
        </w:rPr>
        <w:t xml:space="preserve">            const select = document.getElementById('treatment-pet');</w:t>
      </w:r>
      <w:r>
        <w:rPr>
          <w:rFonts w:ascii="Courier New" w:hAnsi="Courier New"/>
          <w:color w:val="1E1E1E"/>
          <w:sz w:val="18"/>
        </w:rPr>
        <w:br/>
      </w:r>
      <w:r>
        <w:rPr>
          <w:rFonts w:ascii="Courier New" w:hAnsi="Courier New"/>
          <w:color w:val="1E1E1E"/>
          <w:sz w:val="18"/>
        </w:rPr>
        <w:t xml:space="preserve">            select.innerHTML = app.state.pets.map(p =&gt; `&lt;option value="${p.id}"&gt;${p.name}&lt;/option&gt;`).join('');</w:t>
      </w:r>
      <w:r>
        <w:rPr>
          <w:rFonts w:ascii="Courier New" w:hAnsi="Courier New"/>
          <w:color w:val="1E1E1E"/>
          <w:sz w:val="18"/>
        </w:rPr>
        <w:br/>
      </w:r>
      <w:r>
        <w:rPr>
          <w:rFonts w:ascii="Courier New" w:hAnsi="Courier New"/>
          <w:color w:val="1E1E1E"/>
          <w:sz w:val="18"/>
        </w:rPr>
        <w:t xml:space="preserve">            if (petId) select.value = petId;</w:t>
      </w:r>
      <w:r>
        <w:rPr>
          <w:rFonts w:ascii="Courier New" w:hAnsi="Courier New"/>
          <w:color w:val="1E1E1E"/>
          <w:sz w:val="18"/>
        </w:rPr>
        <w:br/>
      </w:r>
      <w:r>
        <w:rPr>
          <w:rFonts w:ascii="Courier New" w:hAnsi="Courier New"/>
          <w:color w:val="1E1E1E"/>
          <w:sz w:val="18"/>
        </w:rPr>
        <w:t xml:space="preserve">            document.getElementById('treatment-form').reset();</w:t>
      </w:r>
      <w:r>
        <w:rPr>
          <w:rFonts w:ascii="Courier New" w:hAnsi="Courier New"/>
          <w:color w:val="1E1E1E"/>
          <w:sz w:val="18"/>
        </w:rPr>
        <w:br/>
      </w:r>
      <w:r>
        <w:rPr>
          <w:rFonts w:ascii="Courier New" w:hAnsi="Courier New"/>
          <w:color w:val="1E1E1E"/>
          <w:sz w:val="18"/>
        </w:rPr>
        <w:t xml:space="preserve">            document.getElementById('treatment-appt-id').value = apptId || '';</w:t>
      </w:r>
      <w:r>
        <w:rPr>
          <w:rFonts w:ascii="Courier New" w:hAnsi="Courier New"/>
          <w:color w:val="1E1E1E"/>
          <w:sz w:val="18"/>
        </w:rPr>
        <w:br/>
      </w:r>
      <w:r>
        <w:rPr>
          <w:rFonts w:ascii="Courier New" w:hAnsi="Courier New"/>
          <w:color w:val="1E1E1E"/>
          <w:sz w:val="18"/>
        </w:rPr>
        <w:t xml:space="preserve">            document.getElementById('treatment-date').value = new Date().toISOString().slice(0, 16);</w:t>
      </w:r>
      <w:r>
        <w:rPr>
          <w:rFonts w:ascii="Courier New" w:hAnsi="Courier New"/>
          <w:color w:val="1E1E1E"/>
          <w:sz w:val="18"/>
        </w:rPr>
        <w:br/>
      </w:r>
      <w:r>
        <w:rPr>
          <w:rFonts w:ascii="Courier New" w:hAnsi="Courier New"/>
          <w:color w:val="1E1E1E"/>
          <w:sz w:val="18"/>
        </w:rPr>
        <w:t xml:space="preserve">            document.getElementById('treatment-modal').classList.add('active');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Initialize Application on DOM Ready</w:t>
      </w:r>
      <w:r>
        <w:rPr>
          <w:rFonts w:ascii="Courier New" w:hAnsi="Courier New"/>
          <w:color w:val="1E1E1E"/>
          <w:sz w:val="18"/>
        </w:rPr>
        <w:br/>
      </w:r>
      <w:r>
        <w:rPr>
          <w:rFonts w:ascii="Courier New" w:hAnsi="Courier New"/>
          <w:color w:val="1E1E1E"/>
          <w:sz w:val="18"/>
        </w:rPr>
        <w:t>document.addEventListener('DOMContentLoaded', async () =&gt; {</w:t>
      </w:r>
      <w:r>
        <w:rPr>
          <w:rFonts w:ascii="Courier New" w:hAnsi="Courier New"/>
          <w:color w:val="1E1E1E"/>
          <w:sz w:val="18"/>
        </w:rPr>
        <w:br/>
      </w:r>
      <w:r>
        <w:rPr>
          <w:rFonts w:ascii="Courier New" w:hAnsi="Courier New"/>
          <w:color w:val="1E1E1E"/>
          <w:sz w:val="18"/>
        </w:rPr>
        <w:t xml:space="preserve">    app.ui.init();</w:t>
      </w:r>
      <w:r>
        <w:rPr>
          <w:rFonts w:ascii="Courier New" w:hAnsi="Courier New"/>
          <w:color w:val="1E1E1E"/>
          <w:sz w:val="18"/>
        </w:rPr>
        <w:br/>
      </w:r>
      <w:r>
        <w:rPr>
          <w:rFonts w:ascii="Courier New" w:hAnsi="Courier New"/>
          <w:color w:val="1E1E1E"/>
          <w:sz w:val="18"/>
        </w:rPr>
        <w:t xml:space="preserve">    app.router.init();</w:t>
      </w:r>
      <w:r>
        <w:rPr>
          <w:rFonts w:ascii="Courier New" w:hAnsi="Courier New"/>
          <w:color w:val="1E1E1E"/>
          <w:sz w:val="18"/>
        </w:rPr>
        <w:br/>
      </w:r>
      <w:r>
        <w:rPr>
          <w:rFonts w:ascii="Courier New" w:hAnsi="Courier New"/>
          <w:color w:val="1E1E1E"/>
          <w:sz w:val="18"/>
        </w:rPr>
        <w:t xml:space="preserve">    await app.loadData();</w:t>
      </w:r>
      <w:r>
        <w:rPr>
          <w:rFonts w:ascii="Courier New" w:hAnsi="Courier New"/>
          <w:color w:val="1E1E1E"/>
          <w:sz w:val="18"/>
        </w:rPr>
        <w:br/>
      </w:r>
      <w:r>
        <w:rPr>
          <w:rFonts w:ascii="Courier New" w:hAnsi="Courier New"/>
          <w:color w:val="1E1E1E"/>
          <w:sz w:val="18"/>
        </w:rPr>
        <w:t xml:space="preserve">    const initialHash = window.location.hash.slice(1) || 'dashboard';</w:t>
      </w:r>
      <w:r>
        <w:rPr>
          <w:rFonts w:ascii="Courier New" w:hAnsi="Courier New"/>
          <w:color w:val="1E1E1E"/>
          <w:sz w:val="18"/>
        </w:rPr>
        <w:br/>
      </w:r>
      <w:r>
        <w:rPr>
          <w:rFonts w:ascii="Courier New" w:hAnsi="Courier New"/>
          <w:color w:val="1E1E1E"/>
          <w:sz w:val="18"/>
        </w:rPr>
        <w:t xml:space="preserve">    app.router.navigate(initialHash);</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p>
    <w:p w:rsidR="001747A2" w:rsidRDefault="004D3FBA" w14:paraId="7CA3DEF7" w14:textId="77777777">
      <w:r>
        <w:br w:type="page"/>
      </w:r>
    </w:p>
    <w:p w:rsidR="77C82896" w:rsidP="40B42D36" w:rsidRDefault="77C82896" w14:paraId="3BD42982" w14:textId="7AA9E56E">
      <w:pPr>
        <w:spacing w:before="320"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B42D36" w:rsidR="77C82896">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A.5 Python REST API Backend Server Specification (`server.py`)</w:t>
      </w:r>
    </w:p>
    <w:p w:rsidR="77C82896" w:rsidP="40B42D36" w:rsidRDefault="77C82896" w14:paraId="66B28E54" w14:textId="01EBAFBD">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77C8289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A.5.1 Server Architecture &amp; Request Routing Logic</w:t>
      </w:r>
    </w:p>
    <w:p w:rsidR="77C82896" w:rsidP="40B42D36" w:rsidRDefault="77C82896" w14:paraId="3C759EBB" w14:textId="51BF2C73">
      <w:pPr>
        <w:spacing w:after="120" w:line="360" w:lineRule="auto"/>
        <w:jc w:val="both"/>
      </w:pPr>
      <w:r w:rsidRPr="40B42D36" w:rsidR="77C828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Python backend (`server.py`) implements a zero-dependency REST API server using native standard library modules (`http.server`, `sqlite3`, `json`). Bound to `127.0.0.1:8000`, the server handles request routing, multi-table SQL transactions, auto-invoicing fee calculations, and vaccine status synchronization.</w:t>
      </w:r>
    </w:p>
    <w:p w:rsidR="40B42D36" w:rsidP="40B42D36" w:rsidRDefault="40B42D36" w14:paraId="2355E08A" w14:textId="7D76F1C0">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7C82896" w:rsidP="40B42D36" w:rsidRDefault="77C82896" w14:paraId="021CCB59" w14:textId="722ED8AB">
      <w:pPr>
        <w:spacing w:before="120" w:after="4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1"/>
          <w:szCs w:val="21"/>
          <w:lang w:val="en-US"/>
        </w:rPr>
      </w:pPr>
      <w:r w:rsidRPr="40B42D36" w:rsidR="77C82896">
        <w:rPr>
          <w:rFonts w:ascii="Times New Roman" w:hAnsi="Times New Roman" w:eastAsia="Times New Roman" w:cs="Times New Roman"/>
          <w:b w:val="1"/>
          <w:bCs w:val="1"/>
          <w:i w:val="0"/>
          <w:iCs w:val="0"/>
          <w:caps w:val="0"/>
          <w:smallCaps w:val="0"/>
          <w:noProof w:val="0"/>
          <w:color w:val="000000" w:themeColor="text1" w:themeTint="FF" w:themeShade="FF"/>
          <w:sz w:val="21"/>
          <w:szCs w:val="21"/>
          <w:lang w:val="en-US"/>
        </w:rPr>
        <w:t>Table A.5.1: Python Backend Endpoint Handler Specifications</w:t>
      </w:r>
    </w:p>
    <w:tbl>
      <w:tblPr>
        <w:tblStyle w:val="TableNormal"/>
        <w:bidiVisual w:val="0"/>
        <w:tblW w:w="0" w:type="auto"/>
        <w:tblBorders>
          <w:top w:val="single" w:sz="6"/>
          <w:left w:val="single" w:sz="6"/>
          <w:bottom w:val="single" w:sz="6"/>
          <w:right w:val="single" w:sz="6"/>
        </w:tblBorders>
        <w:tblLook w:val="04A0" w:firstRow="1" w:lastRow="0" w:firstColumn="1" w:lastColumn="0" w:noHBand="0" w:noVBand="1"/>
      </w:tblPr>
      <w:tblGrid>
        <w:gridCol w:w="2160"/>
        <w:gridCol w:w="2160"/>
        <w:gridCol w:w="2160"/>
        <w:gridCol w:w="2160"/>
      </w:tblGrid>
      <w:tr w:rsidR="40B42D36" w:rsidTr="40B42D36" w14:paraId="5D264AA2">
        <w:trPr>
          <w:trHeight w:val="300"/>
        </w:trPr>
        <w:tc>
          <w:tcPr>
            <w:tcW w:w="2160" w:type="dxa"/>
            <w:shd w:val="clear" w:color="auto" w:fill="E6E6E6"/>
            <w:tcMar>
              <w:left w:w="105" w:type="dxa"/>
              <w:right w:w="105" w:type="dxa"/>
            </w:tcMar>
            <w:vAlign w:val="top"/>
          </w:tcPr>
          <w:p w:rsidR="40B42D36" w:rsidP="40B42D36" w:rsidRDefault="40B42D36" w14:paraId="0321D08B" w14:textId="380C5AA6">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HTTP Verb</w:t>
            </w:r>
          </w:p>
        </w:tc>
        <w:tc>
          <w:tcPr>
            <w:tcW w:w="2160" w:type="dxa"/>
            <w:shd w:val="clear" w:color="auto" w:fill="E6E6E6"/>
            <w:tcMar>
              <w:left w:w="105" w:type="dxa"/>
              <w:right w:w="105" w:type="dxa"/>
            </w:tcMar>
            <w:vAlign w:val="top"/>
          </w:tcPr>
          <w:p w:rsidR="40B42D36" w:rsidP="40B42D36" w:rsidRDefault="40B42D36" w14:paraId="35BCDEA8" w14:textId="7031DB62">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URI Route</w:t>
            </w:r>
          </w:p>
        </w:tc>
        <w:tc>
          <w:tcPr>
            <w:tcW w:w="2160" w:type="dxa"/>
            <w:shd w:val="clear" w:color="auto" w:fill="E6E6E6"/>
            <w:tcMar>
              <w:left w:w="105" w:type="dxa"/>
              <w:right w:w="105" w:type="dxa"/>
            </w:tcMar>
            <w:vAlign w:val="top"/>
          </w:tcPr>
          <w:p w:rsidR="40B42D36" w:rsidP="40B42D36" w:rsidRDefault="40B42D36" w14:paraId="6EC64D0B" w14:textId="6C32EEBF">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SQL / Business Action</w:t>
            </w:r>
          </w:p>
        </w:tc>
        <w:tc>
          <w:tcPr>
            <w:tcW w:w="2160" w:type="dxa"/>
            <w:shd w:val="clear" w:color="auto" w:fill="E6E6E6"/>
            <w:tcMar>
              <w:left w:w="105" w:type="dxa"/>
              <w:right w:w="105" w:type="dxa"/>
            </w:tcMar>
            <w:vAlign w:val="top"/>
          </w:tcPr>
          <w:p w:rsidR="40B42D36" w:rsidP="40B42D36" w:rsidRDefault="40B42D36" w14:paraId="314F72D3" w14:textId="547B6854">
            <w:pPr>
              <w:spacing w:after="120" w:line="360" w:lineRule="auto"/>
              <w:rPr>
                <w:rFonts w:ascii="Times New Roman" w:hAnsi="Times New Roman" w:eastAsia="Times New Roman" w:cs="Times New Roman"/>
                <w:b w:val="0"/>
                <w:bCs w:val="0"/>
                <w:i w:val="0"/>
                <w:iCs w:val="0"/>
                <w:color w:val="000000" w:themeColor="text1" w:themeTint="FF" w:themeShade="FF"/>
                <w:sz w:val="24"/>
                <w:szCs w:val="24"/>
              </w:rPr>
            </w:pPr>
            <w:r w:rsidRPr="40B42D36" w:rsidR="40B42D36">
              <w:rPr>
                <w:rFonts w:ascii="Times New Roman" w:hAnsi="Times New Roman" w:eastAsia="Times New Roman" w:cs="Times New Roman"/>
                <w:b w:val="1"/>
                <w:bCs w:val="1"/>
                <w:i w:val="0"/>
                <w:iCs w:val="0"/>
                <w:color w:val="000000" w:themeColor="text1" w:themeTint="FF" w:themeShade="FF"/>
                <w:sz w:val="24"/>
                <w:szCs w:val="24"/>
                <w:lang w:val="en-US"/>
              </w:rPr>
              <w:t>JSON Output Response Payload</w:t>
            </w:r>
          </w:p>
        </w:tc>
      </w:tr>
      <w:tr w:rsidR="40B42D36" w:rsidTr="40B42D36" w14:paraId="53AC3ABF">
        <w:trPr>
          <w:trHeight w:val="300"/>
        </w:trPr>
        <w:tc>
          <w:tcPr>
            <w:tcW w:w="2160" w:type="dxa"/>
            <w:tcMar>
              <w:top w:w="30" w:type="dxa"/>
              <w:left w:w="45" w:type="dxa"/>
              <w:bottom w:w="30" w:type="dxa"/>
              <w:right w:w="45" w:type="dxa"/>
            </w:tcMar>
            <w:vAlign w:val="top"/>
          </w:tcPr>
          <w:p w:rsidR="40B42D36" w:rsidP="40B42D36" w:rsidRDefault="40B42D36" w14:paraId="1AFF512C" w14:textId="6CB8B97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GET</w:t>
            </w:r>
          </w:p>
        </w:tc>
        <w:tc>
          <w:tcPr>
            <w:tcW w:w="2160" w:type="dxa"/>
            <w:tcMar>
              <w:top w:w="30" w:type="dxa"/>
              <w:left w:w="45" w:type="dxa"/>
              <w:bottom w:w="30" w:type="dxa"/>
              <w:right w:w="45" w:type="dxa"/>
            </w:tcMar>
            <w:vAlign w:val="top"/>
          </w:tcPr>
          <w:p w:rsidR="40B42D36" w:rsidP="40B42D36" w:rsidRDefault="40B42D36" w14:paraId="3E971ED7" w14:textId="58A3E52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/api/data</w:t>
            </w:r>
          </w:p>
        </w:tc>
        <w:tc>
          <w:tcPr>
            <w:tcW w:w="2160" w:type="dxa"/>
            <w:tcMar>
              <w:top w:w="30" w:type="dxa"/>
              <w:left w:w="45" w:type="dxa"/>
              <w:bottom w:w="30" w:type="dxa"/>
              <w:right w:w="45" w:type="dxa"/>
            </w:tcMar>
            <w:vAlign w:val="top"/>
          </w:tcPr>
          <w:p w:rsidR="40B42D36" w:rsidP="40B42D36" w:rsidRDefault="40B42D36" w14:paraId="6F6219B8" w14:textId="09D73631">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SELECT * from all 5 tables</w:t>
            </w:r>
          </w:p>
        </w:tc>
        <w:tc>
          <w:tcPr>
            <w:tcW w:w="2160" w:type="dxa"/>
            <w:tcMar>
              <w:top w:w="30" w:type="dxa"/>
              <w:left w:w="45" w:type="dxa"/>
              <w:bottom w:w="30" w:type="dxa"/>
              <w:right w:w="45" w:type="dxa"/>
            </w:tcMar>
            <w:vAlign w:val="top"/>
          </w:tcPr>
          <w:p w:rsidR="40B42D36" w:rsidP="40B42D36" w:rsidRDefault="40B42D36" w14:paraId="0CCD39DB" w14:textId="5D3A37B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owners:[], pets:[], appointments:[], treatments:[], invoices:[] }`</w:t>
            </w:r>
          </w:p>
        </w:tc>
      </w:tr>
      <w:tr w:rsidR="40B42D36" w:rsidTr="40B42D36" w14:paraId="4DE40D37">
        <w:trPr>
          <w:trHeight w:val="300"/>
        </w:trPr>
        <w:tc>
          <w:tcPr>
            <w:tcW w:w="2160" w:type="dxa"/>
            <w:tcMar>
              <w:top w:w="30" w:type="dxa"/>
              <w:left w:w="45" w:type="dxa"/>
              <w:bottom w:w="30" w:type="dxa"/>
              <w:right w:w="45" w:type="dxa"/>
            </w:tcMar>
            <w:vAlign w:val="top"/>
          </w:tcPr>
          <w:p w:rsidR="40B42D36" w:rsidP="40B42D36" w:rsidRDefault="40B42D36" w14:paraId="74F08122" w14:textId="712D601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POST</w:t>
            </w:r>
          </w:p>
        </w:tc>
        <w:tc>
          <w:tcPr>
            <w:tcW w:w="2160" w:type="dxa"/>
            <w:tcMar>
              <w:top w:w="30" w:type="dxa"/>
              <w:left w:w="45" w:type="dxa"/>
              <w:bottom w:w="30" w:type="dxa"/>
              <w:right w:w="45" w:type="dxa"/>
            </w:tcMar>
            <w:vAlign w:val="top"/>
          </w:tcPr>
          <w:p w:rsidR="40B42D36" w:rsidP="40B42D36" w:rsidRDefault="40B42D36" w14:paraId="03A2C128" w14:textId="104B25F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/api/owners</w:t>
            </w:r>
          </w:p>
        </w:tc>
        <w:tc>
          <w:tcPr>
            <w:tcW w:w="2160" w:type="dxa"/>
            <w:tcMar>
              <w:top w:w="30" w:type="dxa"/>
              <w:left w:w="45" w:type="dxa"/>
              <w:bottom w:w="30" w:type="dxa"/>
              <w:right w:w="45" w:type="dxa"/>
            </w:tcMar>
            <w:vAlign w:val="top"/>
          </w:tcPr>
          <w:p w:rsidR="40B42D36" w:rsidP="40B42D36" w:rsidRDefault="40B42D36" w14:paraId="38E83FBD" w14:textId="1D6C9A7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INSERT INTO owners ...</w:t>
            </w:r>
          </w:p>
        </w:tc>
        <w:tc>
          <w:tcPr>
            <w:tcW w:w="2160" w:type="dxa"/>
            <w:tcMar>
              <w:top w:w="30" w:type="dxa"/>
              <w:left w:w="45" w:type="dxa"/>
              <w:bottom w:w="30" w:type="dxa"/>
              <w:right w:w="45" w:type="dxa"/>
            </w:tcMar>
            <w:vAlign w:val="top"/>
          </w:tcPr>
          <w:p w:rsidR="40B42D36" w:rsidP="40B42D36" w:rsidRDefault="40B42D36" w14:paraId="5E1D3E6A" w14:textId="7EB6676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status: 'success', id: 'o-xxxx' }`</w:t>
            </w:r>
          </w:p>
        </w:tc>
      </w:tr>
      <w:tr w:rsidR="40B42D36" w:rsidTr="40B42D36" w14:paraId="5AC4BF95">
        <w:trPr>
          <w:trHeight w:val="300"/>
        </w:trPr>
        <w:tc>
          <w:tcPr>
            <w:tcW w:w="2160" w:type="dxa"/>
            <w:tcMar>
              <w:top w:w="30" w:type="dxa"/>
              <w:left w:w="45" w:type="dxa"/>
              <w:bottom w:w="30" w:type="dxa"/>
              <w:right w:w="45" w:type="dxa"/>
            </w:tcMar>
            <w:vAlign w:val="top"/>
          </w:tcPr>
          <w:p w:rsidR="40B42D36" w:rsidP="40B42D36" w:rsidRDefault="40B42D36" w14:paraId="3A644CDE" w14:textId="79694959">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POST</w:t>
            </w:r>
          </w:p>
        </w:tc>
        <w:tc>
          <w:tcPr>
            <w:tcW w:w="2160" w:type="dxa"/>
            <w:tcMar>
              <w:top w:w="30" w:type="dxa"/>
              <w:left w:w="45" w:type="dxa"/>
              <w:bottom w:w="30" w:type="dxa"/>
              <w:right w:w="45" w:type="dxa"/>
            </w:tcMar>
            <w:vAlign w:val="top"/>
          </w:tcPr>
          <w:p w:rsidR="40B42D36" w:rsidP="40B42D36" w:rsidRDefault="40B42D36" w14:paraId="25D33A79" w14:textId="6394FC7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/api/pets</w:t>
            </w:r>
          </w:p>
        </w:tc>
        <w:tc>
          <w:tcPr>
            <w:tcW w:w="2160" w:type="dxa"/>
            <w:tcMar>
              <w:top w:w="30" w:type="dxa"/>
              <w:left w:w="45" w:type="dxa"/>
              <w:bottom w:w="30" w:type="dxa"/>
              <w:right w:w="45" w:type="dxa"/>
            </w:tcMar>
            <w:vAlign w:val="top"/>
          </w:tcPr>
          <w:p w:rsidR="40B42D36" w:rsidP="40B42D36" w:rsidRDefault="40B42D36" w14:paraId="34DF9CBF" w14:textId="7A53382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INSERT INTO pets ...</w:t>
            </w:r>
          </w:p>
        </w:tc>
        <w:tc>
          <w:tcPr>
            <w:tcW w:w="2160" w:type="dxa"/>
            <w:tcMar>
              <w:top w:w="30" w:type="dxa"/>
              <w:left w:w="45" w:type="dxa"/>
              <w:bottom w:w="30" w:type="dxa"/>
              <w:right w:w="45" w:type="dxa"/>
            </w:tcMar>
            <w:vAlign w:val="top"/>
          </w:tcPr>
          <w:p w:rsidR="40B42D36" w:rsidP="40B42D36" w:rsidRDefault="40B42D36" w14:paraId="74B2AF7F" w14:textId="15ED1555">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status: 'success', id: 'p-xxxx' }`</w:t>
            </w:r>
          </w:p>
        </w:tc>
      </w:tr>
      <w:tr w:rsidR="40B42D36" w:rsidTr="40B42D36" w14:paraId="7F402DE1">
        <w:trPr>
          <w:trHeight w:val="300"/>
        </w:trPr>
        <w:tc>
          <w:tcPr>
            <w:tcW w:w="2160" w:type="dxa"/>
            <w:tcMar>
              <w:top w:w="30" w:type="dxa"/>
              <w:left w:w="45" w:type="dxa"/>
              <w:bottom w:w="30" w:type="dxa"/>
              <w:right w:w="45" w:type="dxa"/>
            </w:tcMar>
            <w:vAlign w:val="top"/>
          </w:tcPr>
          <w:p w:rsidR="40B42D36" w:rsidP="40B42D36" w:rsidRDefault="40B42D36" w14:paraId="539EDC53" w14:textId="510B2900">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POST</w:t>
            </w:r>
          </w:p>
        </w:tc>
        <w:tc>
          <w:tcPr>
            <w:tcW w:w="2160" w:type="dxa"/>
            <w:tcMar>
              <w:top w:w="30" w:type="dxa"/>
              <w:left w:w="45" w:type="dxa"/>
              <w:bottom w:w="30" w:type="dxa"/>
              <w:right w:w="45" w:type="dxa"/>
            </w:tcMar>
            <w:vAlign w:val="top"/>
          </w:tcPr>
          <w:p w:rsidR="40B42D36" w:rsidP="40B42D36" w:rsidRDefault="40B42D36" w14:paraId="12AC1F5B" w14:textId="065CA87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/api/appointments</w:t>
            </w:r>
          </w:p>
        </w:tc>
        <w:tc>
          <w:tcPr>
            <w:tcW w:w="2160" w:type="dxa"/>
            <w:tcMar>
              <w:top w:w="30" w:type="dxa"/>
              <w:left w:w="45" w:type="dxa"/>
              <w:bottom w:w="30" w:type="dxa"/>
              <w:right w:w="45" w:type="dxa"/>
            </w:tcMar>
            <w:vAlign w:val="top"/>
          </w:tcPr>
          <w:p w:rsidR="40B42D36" w:rsidP="40B42D36" w:rsidRDefault="40B42D36" w14:paraId="236D98E5" w14:textId="4F00EBA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INSERT INTO appointments ...</w:t>
            </w:r>
          </w:p>
        </w:tc>
        <w:tc>
          <w:tcPr>
            <w:tcW w:w="2160" w:type="dxa"/>
            <w:tcMar>
              <w:top w:w="30" w:type="dxa"/>
              <w:left w:w="45" w:type="dxa"/>
              <w:bottom w:w="30" w:type="dxa"/>
              <w:right w:w="45" w:type="dxa"/>
            </w:tcMar>
            <w:vAlign w:val="top"/>
          </w:tcPr>
          <w:p w:rsidR="40B42D36" w:rsidP="40B42D36" w:rsidRDefault="40B42D36" w14:paraId="5498FC70" w14:textId="05E550C7">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status: 'success', id: 'a-xxxx' }`</w:t>
            </w:r>
          </w:p>
        </w:tc>
      </w:tr>
      <w:tr w:rsidR="40B42D36" w:rsidTr="40B42D36" w14:paraId="5A971CB3">
        <w:trPr>
          <w:trHeight w:val="300"/>
        </w:trPr>
        <w:tc>
          <w:tcPr>
            <w:tcW w:w="2160" w:type="dxa"/>
            <w:tcMar>
              <w:top w:w="30" w:type="dxa"/>
              <w:left w:w="45" w:type="dxa"/>
              <w:bottom w:w="30" w:type="dxa"/>
              <w:right w:w="45" w:type="dxa"/>
            </w:tcMar>
            <w:vAlign w:val="top"/>
          </w:tcPr>
          <w:p w:rsidR="40B42D36" w:rsidP="40B42D36" w:rsidRDefault="40B42D36" w14:paraId="41828388" w14:textId="20F677A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POST</w:t>
            </w:r>
          </w:p>
        </w:tc>
        <w:tc>
          <w:tcPr>
            <w:tcW w:w="2160" w:type="dxa"/>
            <w:tcMar>
              <w:top w:w="30" w:type="dxa"/>
              <w:left w:w="45" w:type="dxa"/>
              <w:bottom w:w="30" w:type="dxa"/>
              <w:right w:w="45" w:type="dxa"/>
            </w:tcMar>
            <w:vAlign w:val="top"/>
          </w:tcPr>
          <w:p w:rsidR="40B42D36" w:rsidP="40B42D36" w:rsidRDefault="40B42D36" w14:paraId="6EB89889" w14:textId="044E7F7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/api/treatments</w:t>
            </w:r>
          </w:p>
        </w:tc>
        <w:tc>
          <w:tcPr>
            <w:tcW w:w="2160" w:type="dxa"/>
            <w:tcMar>
              <w:top w:w="30" w:type="dxa"/>
              <w:left w:w="45" w:type="dxa"/>
              <w:bottom w:w="30" w:type="dxa"/>
              <w:right w:w="45" w:type="dxa"/>
            </w:tcMar>
            <w:vAlign w:val="top"/>
          </w:tcPr>
          <w:p w:rsidR="40B42D36" w:rsidP="40B42D36" w:rsidRDefault="40B42D36" w14:paraId="36366DAC" w14:textId="09AC92DA">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BEGIN TRANSACTION; INSERT treatment; INSERT invoice; UPDATE pet vaccine; COMMIT;</w:t>
            </w:r>
          </w:p>
        </w:tc>
        <w:tc>
          <w:tcPr>
            <w:tcW w:w="2160" w:type="dxa"/>
            <w:tcMar>
              <w:top w:w="30" w:type="dxa"/>
              <w:left w:w="45" w:type="dxa"/>
              <w:bottom w:w="30" w:type="dxa"/>
              <w:right w:w="45" w:type="dxa"/>
            </w:tcMar>
            <w:vAlign w:val="top"/>
          </w:tcPr>
          <w:p w:rsidR="40B42D36" w:rsidP="40B42D36" w:rsidRDefault="40B42D36" w14:paraId="7C01DCBF" w14:textId="1591171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status: 'success', id: 't-xxxx', invoiceId: 'INV-xxxx' }`</w:t>
            </w:r>
          </w:p>
        </w:tc>
      </w:tr>
      <w:tr w:rsidR="40B42D36" w:rsidTr="40B42D36" w14:paraId="6AE38E9B">
        <w:trPr>
          <w:trHeight w:val="300"/>
        </w:trPr>
        <w:tc>
          <w:tcPr>
            <w:tcW w:w="2160" w:type="dxa"/>
            <w:tcMar>
              <w:top w:w="30" w:type="dxa"/>
              <w:left w:w="45" w:type="dxa"/>
              <w:bottom w:w="30" w:type="dxa"/>
              <w:right w:w="45" w:type="dxa"/>
            </w:tcMar>
            <w:vAlign w:val="top"/>
          </w:tcPr>
          <w:p w:rsidR="40B42D36" w:rsidP="40B42D36" w:rsidRDefault="40B42D36" w14:paraId="5C0C4224" w14:textId="72AC534C">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PUT</w:t>
            </w:r>
          </w:p>
        </w:tc>
        <w:tc>
          <w:tcPr>
            <w:tcW w:w="2160" w:type="dxa"/>
            <w:tcMar>
              <w:top w:w="30" w:type="dxa"/>
              <w:left w:w="45" w:type="dxa"/>
              <w:bottom w:w="30" w:type="dxa"/>
              <w:right w:w="45" w:type="dxa"/>
            </w:tcMar>
            <w:vAlign w:val="top"/>
          </w:tcPr>
          <w:p w:rsidR="40B42D36" w:rsidP="40B42D36" w:rsidRDefault="40B42D36" w14:paraId="3BC7844E" w14:textId="65F8D1B8">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/api/appointments</w:t>
            </w:r>
          </w:p>
        </w:tc>
        <w:tc>
          <w:tcPr>
            <w:tcW w:w="2160" w:type="dxa"/>
            <w:tcMar>
              <w:top w:w="30" w:type="dxa"/>
              <w:left w:w="45" w:type="dxa"/>
              <w:bottom w:w="30" w:type="dxa"/>
              <w:right w:w="45" w:type="dxa"/>
            </w:tcMar>
            <w:vAlign w:val="top"/>
          </w:tcPr>
          <w:p w:rsidR="40B42D36" w:rsidP="40B42D36" w:rsidRDefault="40B42D36" w14:paraId="35DE4898" w14:textId="2884EEB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UPDATE appointments SET status=?</w:t>
            </w:r>
          </w:p>
        </w:tc>
        <w:tc>
          <w:tcPr>
            <w:tcW w:w="2160" w:type="dxa"/>
            <w:tcMar>
              <w:top w:w="30" w:type="dxa"/>
              <w:left w:w="45" w:type="dxa"/>
              <w:bottom w:w="30" w:type="dxa"/>
              <w:right w:w="45" w:type="dxa"/>
            </w:tcMar>
            <w:vAlign w:val="top"/>
          </w:tcPr>
          <w:p w:rsidR="40B42D36" w:rsidP="40B42D36" w:rsidRDefault="40B42D36" w14:paraId="7BFA5958" w14:textId="3B56766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status: 'success' }`</w:t>
            </w:r>
          </w:p>
        </w:tc>
      </w:tr>
      <w:tr w:rsidR="40B42D36" w:rsidTr="40B42D36" w14:paraId="74BE1942">
        <w:trPr>
          <w:trHeight w:val="300"/>
        </w:trPr>
        <w:tc>
          <w:tcPr>
            <w:tcW w:w="2160" w:type="dxa"/>
            <w:tcMar>
              <w:top w:w="30" w:type="dxa"/>
              <w:left w:w="45" w:type="dxa"/>
              <w:bottom w:w="30" w:type="dxa"/>
              <w:right w:w="45" w:type="dxa"/>
            </w:tcMar>
            <w:vAlign w:val="top"/>
          </w:tcPr>
          <w:p w:rsidR="40B42D36" w:rsidP="40B42D36" w:rsidRDefault="40B42D36" w14:paraId="1F3FF20D" w14:textId="01132634">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PUT</w:t>
            </w:r>
          </w:p>
        </w:tc>
        <w:tc>
          <w:tcPr>
            <w:tcW w:w="2160" w:type="dxa"/>
            <w:tcMar>
              <w:top w:w="30" w:type="dxa"/>
              <w:left w:w="45" w:type="dxa"/>
              <w:bottom w:w="30" w:type="dxa"/>
              <w:right w:w="45" w:type="dxa"/>
            </w:tcMar>
            <w:vAlign w:val="top"/>
          </w:tcPr>
          <w:p w:rsidR="40B42D36" w:rsidP="40B42D36" w:rsidRDefault="40B42D36" w14:paraId="0C437198" w14:textId="421A7D3B">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/api/invoices</w:t>
            </w:r>
          </w:p>
        </w:tc>
        <w:tc>
          <w:tcPr>
            <w:tcW w:w="2160" w:type="dxa"/>
            <w:tcMar>
              <w:top w:w="30" w:type="dxa"/>
              <w:left w:w="45" w:type="dxa"/>
              <w:bottom w:w="30" w:type="dxa"/>
              <w:right w:w="45" w:type="dxa"/>
            </w:tcMar>
            <w:vAlign w:val="top"/>
          </w:tcPr>
          <w:p w:rsidR="40B42D36" w:rsidP="40B42D36" w:rsidRDefault="40B42D36" w14:paraId="0CA8FEA5" w14:textId="03A80102">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UPDATE invoices SET status='Paid'</w:t>
            </w:r>
          </w:p>
        </w:tc>
        <w:tc>
          <w:tcPr>
            <w:tcW w:w="2160" w:type="dxa"/>
            <w:tcMar>
              <w:top w:w="30" w:type="dxa"/>
              <w:left w:w="45" w:type="dxa"/>
              <w:bottom w:w="30" w:type="dxa"/>
              <w:right w:w="45" w:type="dxa"/>
            </w:tcMar>
            <w:vAlign w:val="top"/>
          </w:tcPr>
          <w:p w:rsidR="40B42D36" w:rsidP="40B42D36" w:rsidRDefault="40B42D36" w14:paraId="259E8D4C" w14:textId="4544DA36">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 status: 'success' }`</w:t>
            </w:r>
          </w:p>
        </w:tc>
      </w:tr>
      <w:tr w:rsidR="40B42D36" w:rsidTr="40B42D36" w14:paraId="4F4E6B43">
        <w:trPr>
          <w:trHeight w:val="300"/>
        </w:trPr>
        <w:tc>
          <w:tcPr>
            <w:tcW w:w="2160" w:type="dxa"/>
            <w:tcMar>
              <w:top w:w="30" w:type="dxa"/>
              <w:left w:w="45" w:type="dxa"/>
              <w:bottom w:w="30" w:type="dxa"/>
              <w:right w:w="45" w:type="dxa"/>
            </w:tcMar>
            <w:vAlign w:val="top"/>
          </w:tcPr>
          <w:p w:rsidR="40B42D36" w:rsidP="40B42D36" w:rsidRDefault="40B42D36" w14:paraId="41436A13" w14:textId="55184E63">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1"/>
                <w:bCs w:val="1"/>
                <w:i w:val="0"/>
                <w:iCs w:val="0"/>
                <w:color w:val="000000" w:themeColor="text1" w:themeTint="FF" w:themeShade="FF"/>
                <w:sz w:val="17"/>
                <w:szCs w:val="17"/>
                <w:lang w:val="en-US"/>
              </w:rPr>
              <w:t>OPTIONS</w:t>
            </w:r>
          </w:p>
        </w:tc>
        <w:tc>
          <w:tcPr>
            <w:tcW w:w="2160" w:type="dxa"/>
            <w:tcMar>
              <w:top w:w="30" w:type="dxa"/>
              <w:left w:w="45" w:type="dxa"/>
              <w:bottom w:w="30" w:type="dxa"/>
              <w:right w:w="45" w:type="dxa"/>
            </w:tcMar>
            <w:vAlign w:val="top"/>
          </w:tcPr>
          <w:p w:rsidR="40B42D36" w:rsidP="40B42D36" w:rsidRDefault="40B42D36" w14:paraId="2FA8158D" w14:textId="5FC0F61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w:t>
            </w:r>
          </w:p>
        </w:tc>
        <w:tc>
          <w:tcPr>
            <w:tcW w:w="2160" w:type="dxa"/>
            <w:tcMar>
              <w:top w:w="30" w:type="dxa"/>
              <w:left w:w="45" w:type="dxa"/>
              <w:bottom w:w="30" w:type="dxa"/>
              <w:right w:w="45" w:type="dxa"/>
            </w:tcMar>
            <w:vAlign w:val="top"/>
          </w:tcPr>
          <w:p w:rsidR="40B42D36" w:rsidP="40B42D36" w:rsidRDefault="40B42D36" w14:paraId="05913E50" w14:textId="3B52634F">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Inject CORS HTTP headers</w:t>
            </w:r>
          </w:p>
        </w:tc>
        <w:tc>
          <w:tcPr>
            <w:tcW w:w="2160" w:type="dxa"/>
            <w:tcMar>
              <w:top w:w="30" w:type="dxa"/>
              <w:left w:w="45" w:type="dxa"/>
              <w:bottom w:w="30" w:type="dxa"/>
              <w:right w:w="45" w:type="dxa"/>
            </w:tcMar>
            <w:vAlign w:val="top"/>
          </w:tcPr>
          <w:p w:rsidR="40B42D36" w:rsidP="40B42D36" w:rsidRDefault="40B42D36" w14:paraId="35269EC5" w14:textId="382958CE">
            <w:pPr>
              <w:spacing w:after="40" w:line="276" w:lineRule="auto"/>
              <w:rPr>
                <w:rFonts w:ascii="Times New Roman" w:hAnsi="Times New Roman" w:eastAsia="Times New Roman" w:cs="Times New Roman"/>
                <w:b w:val="0"/>
                <w:bCs w:val="0"/>
                <w:i w:val="0"/>
                <w:iCs w:val="0"/>
                <w:color w:val="000000" w:themeColor="text1" w:themeTint="FF" w:themeShade="FF"/>
                <w:sz w:val="17"/>
                <w:szCs w:val="17"/>
              </w:rPr>
            </w:pPr>
            <w:r w:rsidRPr="40B42D36" w:rsidR="40B42D36">
              <w:rPr>
                <w:rFonts w:ascii="Times New Roman" w:hAnsi="Times New Roman" w:eastAsia="Times New Roman" w:cs="Times New Roman"/>
                <w:b w:val="0"/>
                <w:bCs w:val="0"/>
                <w:i w:val="0"/>
                <w:iCs w:val="0"/>
                <w:color w:val="000000" w:themeColor="text1" w:themeTint="FF" w:themeShade="FF"/>
                <w:sz w:val="17"/>
                <w:szCs w:val="17"/>
                <w:lang w:val="en-US"/>
              </w:rPr>
              <w:t>HTTP 200 OK empty response with CORS headers</w:t>
            </w:r>
          </w:p>
        </w:tc>
      </w:tr>
    </w:tbl>
    <w:p w:rsidR="40B42D36" w:rsidP="40B42D36" w:rsidRDefault="40B42D36" w14:paraId="180F594B" w14:textId="6BC92411">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42D36" w:rsidP="40B42D36" w:rsidRDefault="40B42D36" w14:paraId="63D3991A" w14:textId="29E3EB6A">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42D36" w:rsidP="40B42D36" w:rsidRDefault="40B42D36" w14:paraId="10380FC5" w14:textId="612333E8">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42D36" w:rsidP="40B42D36" w:rsidRDefault="40B42D36" w14:paraId="3C3A98B3" w14:textId="5699E716">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42D36" w:rsidP="40B42D36" w:rsidRDefault="40B42D36" w14:paraId="3D91AFF5" w14:textId="3F733D8C">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42D36" w:rsidP="40B42D36" w:rsidRDefault="40B42D36" w14:paraId="697D6064" w14:textId="5FD60738">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40B42D36" w:rsidP="40B42D36" w:rsidRDefault="40B42D36" w14:paraId="213E3AEB" w14:textId="0EECF4F2">
      <w:pPr>
        <w:pStyle w:val="Normal"/>
        <w:bidi w:val="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77C82896" w:rsidP="40B42D36" w:rsidRDefault="77C82896" w14:paraId="7E5860D0" w14:textId="116AC16C">
      <w:pPr>
        <w:pStyle w:val="Normal"/>
        <w:bidi w:val="0"/>
        <w:jc w:val="both"/>
      </w:pPr>
      <w:r w:rsidRPr="40B42D36" w:rsidR="77C82896">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A.5.2 Complete `server.py` Source Code Listing</w:t>
      </w:r>
    </w:p>
    <w:p w:rsidR="001747A2" w:rsidRDefault="004D3FBA" w14:paraId="3B828A81" w14:textId="77777777">
      <w:pPr>
        <w:spacing w:before="40" w:after="40" w:line="240" w:lineRule="auto"/>
      </w:pPr>
      <w:r>
        <w:rPr>
          <w:rFonts w:ascii="Courier New" w:hAnsi="Courier New"/>
          <w:color w:val="1E1E1E"/>
          <w:sz w:val="18"/>
        </w:rPr>
        <w:t>import http.server</w:t>
      </w:r>
      <w:r>
        <w:rPr>
          <w:rFonts w:ascii="Courier New" w:hAnsi="Courier New"/>
          <w:color w:val="1E1E1E"/>
          <w:sz w:val="18"/>
        </w:rPr>
        <w:br/>
      </w:r>
      <w:r>
        <w:rPr>
          <w:rFonts w:ascii="Courier New" w:hAnsi="Courier New"/>
          <w:color w:val="1E1E1E"/>
          <w:sz w:val="18"/>
        </w:rPr>
        <w:t>import socketserver</w:t>
      </w:r>
      <w:r>
        <w:rPr>
          <w:rFonts w:ascii="Courier New" w:hAnsi="Courier New"/>
          <w:color w:val="1E1E1E"/>
          <w:sz w:val="18"/>
        </w:rPr>
        <w:br/>
      </w:r>
      <w:r>
        <w:rPr>
          <w:rFonts w:ascii="Courier New" w:hAnsi="Courier New"/>
          <w:color w:val="1E1E1E"/>
          <w:sz w:val="18"/>
        </w:rPr>
        <w:t>import json</w:t>
      </w:r>
      <w:r>
        <w:rPr>
          <w:rFonts w:ascii="Courier New" w:hAnsi="Courier New"/>
          <w:color w:val="1E1E1E"/>
          <w:sz w:val="18"/>
        </w:rPr>
        <w:br/>
      </w:r>
      <w:r>
        <w:rPr>
          <w:rFonts w:ascii="Courier New" w:hAnsi="Courier New"/>
          <w:color w:val="1E1E1E"/>
          <w:sz w:val="18"/>
        </w:rPr>
        <w:t>import sqlite3</w:t>
      </w:r>
      <w:r>
        <w:rPr>
          <w:rFonts w:ascii="Courier New" w:hAnsi="Courier New"/>
          <w:color w:val="1E1E1E"/>
          <w:sz w:val="18"/>
        </w:rPr>
        <w:br/>
      </w:r>
      <w:r>
        <w:rPr>
          <w:rFonts w:ascii="Courier New" w:hAnsi="Courier New"/>
          <w:color w:val="1E1E1E"/>
          <w:sz w:val="18"/>
        </w:rPr>
        <w:t>import urllib.parse</w:t>
      </w:r>
      <w:r>
        <w:rPr>
          <w:rFonts w:ascii="Courier New" w:hAnsi="Courier New"/>
          <w:color w:val="1E1E1E"/>
          <w:sz w:val="18"/>
        </w:rPr>
        <w:br/>
      </w:r>
      <w:r>
        <w:rPr>
          <w:rFonts w:ascii="Courier New" w:hAnsi="Courier New"/>
          <w:color w:val="1E1E1E"/>
          <w:sz w:val="18"/>
        </w:rPr>
        <w:t>import os</w:t>
      </w:r>
      <w:r>
        <w:rPr>
          <w:rFonts w:ascii="Courier New" w:hAnsi="Courier New"/>
          <w:color w:val="1E1E1E"/>
          <w:sz w:val="18"/>
        </w:rPr>
        <w:br/>
      </w:r>
      <w:r>
        <w:rPr>
          <w:rFonts w:ascii="Courier New" w:hAnsi="Courier New"/>
          <w:color w:val="1E1E1E"/>
          <w:sz w:val="18"/>
        </w:rPr>
        <w:t>import random</w:t>
      </w:r>
      <w:r>
        <w:rPr>
          <w:rFonts w:ascii="Courier New" w:hAnsi="Courier New"/>
          <w:color w:val="1E1E1E"/>
          <w:sz w:val="18"/>
        </w:rPr>
        <w:br/>
      </w:r>
      <w:r>
        <w:rPr>
          <w:rFonts w:ascii="Courier New" w:hAnsi="Courier New"/>
          <w:color w:val="1E1E1E"/>
          <w:sz w:val="18"/>
        </w:rPr>
        <w:t>import time</w:t>
      </w:r>
      <w:r>
        <w:rPr>
          <w:rFonts w:ascii="Courier New" w:hAnsi="Courier New"/>
          <w:color w:val="1E1E1E"/>
          <w:sz w:val="18"/>
        </w:rPr>
        <w:br/>
      </w:r>
      <w:r>
        <w:rPr>
          <w:rFonts w:ascii="Courier New" w:hAnsi="Courier New"/>
          <w:color w:val="1E1E1E"/>
          <w:sz w:val="18"/>
        </w:rPr>
        <w:t>from datetime import datetime</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PORT = 8000</w:t>
      </w:r>
      <w:r>
        <w:rPr>
          <w:rFonts w:ascii="Courier New" w:hAnsi="Courier New"/>
          <w:color w:val="1E1E1E"/>
          <w:sz w:val="18"/>
        </w:rPr>
        <w:br/>
      </w:r>
      <w:r>
        <w:rPr>
          <w:rFonts w:ascii="Courier New" w:hAnsi="Courier New"/>
          <w:color w:val="1E1E1E"/>
          <w:sz w:val="18"/>
        </w:rPr>
        <w:t>DB_FILE = os.path.join(os.path.dirname(__file__), "veticare.db")</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def init_db():</w:t>
      </w:r>
      <w:r>
        <w:rPr>
          <w:rFonts w:ascii="Courier New" w:hAnsi="Courier New"/>
          <w:color w:val="1E1E1E"/>
          <w:sz w:val="18"/>
        </w:rPr>
        <w:br/>
      </w:r>
      <w:r>
        <w:rPr>
          <w:rFonts w:ascii="Courier New" w:hAnsi="Courier New"/>
          <w:color w:val="1E1E1E"/>
          <w:sz w:val="18"/>
        </w:rPr>
        <w:t xml:space="preserve">    conn = sqlite3.connect(DB_FILE)</w:t>
      </w:r>
      <w:r>
        <w:rPr>
          <w:rFonts w:ascii="Courier New" w:hAnsi="Courier New"/>
          <w:color w:val="1E1E1E"/>
          <w:sz w:val="18"/>
        </w:rPr>
        <w:br/>
      </w:r>
      <w:r>
        <w:rPr>
          <w:rFonts w:ascii="Courier New" w:hAnsi="Courier New"/>
          <w:color w:val="1E1E1E"/>
          <w:sz w:val="18"/>
        </w:rPr>
        <w:t xml:space="preserve">    c = conn.cursor()</w:t>
      </w:r>
      <w:r>
        <w:rPr>
          <w:rFonts w:ascii="Courier New" w:hAnsi="Courier New"/>
          <w:color w:val="1E1E1E"/>
          <w:sz w:val="18"/>
        </w:rPr>
        <w:br/>
      </w:r>
      <w:r>
        <w:rPr>
          <w:rFonts w:ascii="Courier New" w:hAnsi="Courier New"/>
          <w:color w:val="1E1E1E"/>
          <w:sz w:val="18"/>
        </w:rPr>
        <w:t xml:space="preserve">    c.execute("PRAGMA foreign_keys = ON;")</w:t>
      </w:r>
      <w:r>
        <w:rPr>
          <w:rFonts w:ascii="Courier New" w:hAnsi="Courier New"/>
          <w:color w:val="1E1E1E"/>
          <w:sz w:val="18"/>
        </w:rPr>
        <w:br/>
      </w:r>
      <w:r>
        <w:rPr>
          <w:rFonts w:ascii="Courier New" w:hAnsi="Courier New"/>
          <w:color w:val="1E1E1E"/>
          <w:sz w:val="18"/>
        </w:rPr>
        <w:t xml:space="preserve">    c.executescript("""</w:t>
      </w:r>
      <w:r>
        <w:rPr>
          <w:rFonts w:ascii="Courier New" w:hAnsi="Courier New"/>
          <w:color w:val="1E1E1E"/>
          <w:sz w:val="18"/>
        </w:rPr>
        <w:br/>
      </w:r>
      <w:r>
        <w:rPr>
          <w:rFonts w:ascii="Courier New" w:hAnsi="Courier New"/>
          <w:color w:val="1E1E1E"/>
          <w:sz w:val="18"/>
        </w:rPr>
        <w:t xml:space="preserve">    CREATE TABLE IF NOT EXISTS owners (</w:t>
      </w:r>
      <w:r>
        <w:rPr>
          <w:rFonts w:ascii="Courier New" w:hAnsi="Courier New"/>
          <w:color w:val="1E1E1E"/>
          <w:sz w:val="18"/>
        </w:rPr>
        <w:br/>
      </w:r>
      <w:r>
        <w:rPr>
          <w:rFonts w:ascii="Courier New" w:hAnsi="Courier New"/>
          <w:color w:val="1E1E1E"/>
          <w:sz w:val="18"/>
        </w:rPr>
        <w:t xml:space="preserve">        id TEXT PRIMARY KEY, name TEXT NOT NULL, phone TEXT NOT NULL,</w:t>
      </w:r>
      <w:r>
        <w:rPr>
          <w:rFonts w:ascii="Courier New" w:hAnsi="Courier New"/>
          <w:color w:val="1E1E1E"/>
          <w:sz w:val="18"/>
        </w:rPr>
        <w:br/>
      </w:r>
      <w:r>
        <w:rPr>
          <w:rFonts w:ascii="Courier New" w:hAnsi="Courier New"/>
          <w:color w:val="1E1E1E"/>
          <w:sz w:val="18"/>
        </w:rPr>
        <w:t xml:space="preserve">        email TEXT NOT NULL, address TEXT NOT NULL, emergencyContact TEXT, createdAt TEXT NOT NULL</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CREATE TABLE IF NOT EXISTS pets (</w:t>
      </w:r>
      <w:r>
        <w:rPr>
          <w:rFonts w:ascii="Courier New" w:hAnsi="Courier New"/>
          <w:color w:val="1E1E1E"/>
          <w:sz w:val="18"/>
        </w:rPr>
        <w:br/>
      </w:r>
      <w:r>
        <w:rPr>
          <w:rFonts w:ascii="Courier New" w:hAnsi="Courier New"/>
          <w:color w:val="1E1E1E"/>
          <w:sz w:val="18"/>
        </w:rPr>
        <w:t xml:space="preserve">        id TEXT PRIMARY KEY, ownerId TEXT NOT NULL, name TEXT NOT NULL, species TEXT NOT NULL,</w:t>
      </w:r>
      <w:r>
        <w:rPr>
          <w:rFonts w:ascii="Courier New" w:hAnsi="Courier New"/>
          <w:color w:val="1E1E1E"/>
          <w:sz w:val="18"/>
        </w:rPr>
        <w:br/>
      </w:r>
      <w:r>
        <w:rPr>
          <w:rFonts w:ascii="Courier New" w:hAnsi="Courier New"/>
          <w:color w:val="1E1E1E"/>
          <w:sz w:val="18"/>
        </w:rPr>
        <w:t xml:space="preserve">        breed TEXT NOT NULL, dob TEXT NOT NULL, weight REAL NOT NULL, vaccination TEXT NOT NULL, notes TEXT,</w:t>
      </w:r>
      <w:r>
        <w:rPr>
          <w:rFonts w:ascii="Courier New" w:hAnsi="Courier New"/>
          <w:color w:val="1E1E1E"/>
          <w:sz w:val="18"/>
        </w:rPr>
        <w:br/>
      </w:r>
      <w:r>
        <w:rPr>
          <w:rFonts w:ascii="Courier New" w:hAnsi="Courier New"/>
          <w:color w:val="1E1E1E"/>
          <w:sz w:val="18"/>
        </w:rPr>
        <w:t xml:space="preserve">        FOREIGN KEY(ownerId) REFERENCES owners(id) ON DELETE CASCADE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CREATE TABLE IF NOT EXISTS appointments (</w:t>
      </w:r>
      <w:r>
        <w:rPr>
          <w:rFonts w:ascii="Courier New" w:hAnsi="Courier New"/>
          <w:color w:val="1E1E1E"/>
          <w:sz w:val="18"/>
        </w:rPr>
        <w:br/>
      </w:r>
      <w:r>
        <w:rPr>
          <w:rFonts w:ascii="Courier New" w:hAnsi="Courier New"/>
          <w:color w:val="1E1E1E"/>
          <w:sz w:val="18"/>
        </w:rPr>
        <w:t xml:space="preserve">        id TEXT PRIMARY KEY, petId TEXT NOT NULL, vetName TEXT NOT NULL,</w:t>
      </w:r>
      <w:r>
        <w:rPr>
          <w:rFonts w:ascii="Courier New" w:hAnsi="Courier New"/>
          <w:color w:val="1E1E1E"/>
          <w:sz w:val="18"/>
        </w:rPr>
        <w:br/>
      </w:r>
      <w:r>
        <w:rPr>
          <w:rFonts w:ascii="Courier New" w:hAnsi="Courier New"/>
          <w:color w:val="1E1E1E"/>
          <w:sz w:val="18"/>
        </w:rPr>
        <w:t xml:space="preserve">        dateTime TEXT NOT NULL, reason TEXT NOT NULL, status TEXT NOT NULL,</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CREATE TABLE IF NOT EXISTS treatments (</w:t>
      </w:r>
      <w:r>
        <w:rPr>
          <w:rFonts w:ascii="Courier New" w:hAnsi="Courier New"/>
          <w:color w:val="1E1E1E"/>
          <w:sz w:val="18"/>
        </w:rPr>
        <w:br/>
      </w:r>
      <w:r>
        <w:rPr>
          <w:rFonts w:ascii="Courier New" w:hAnsi="Courier New"/>
          <w:color w:val="1E1E1E"/>
          <w:sz w:val="18"/>
        </w:rPr>
        <w:t xml:space="preserve">        id TEXT PRIMARY KEY, appointmentId TEXT, petId TEXT NOT NULL, dateTime TEXT NOT NULL,</w:t>
      </w:r>
      <w:r>
        <w:rPr>
          <w:rFonts w:ascii="Courier New" w:hAnsi="Courier New"/>
          <w:color w:val="1E1E1E"/>
          <w:sz w:val="18"/>
        </w:rPr>
        <w:br/>
      </w:r>
      <w:r>
        <w:rPr>
          <w:rFonts w:ascii="Courier New" w:hAnsi="Courier New"/>
          <w:color w:val="1E1E1E"/>
          <w:sz w:val="18"/>
        </w:rPr>
        <w:t xml:space="preserve">        symptoms TEXT NOT NULL, diagnosis TEXT NOT NULL, medications TEXT, vaccineGiven TEXT,</w:t>
      </w:r>
      <w:r>
        <w:rPr>
          <w:rFonts w:ascii="Courier New" w:hAnsi="Courier New"/>
          <w:color w:val="1E1E1E"/>
          <w:sz w:val="18"/>
        </w:rPr>
        <w:br/>
      </w:r>
      <w:r>
        <w:rPr>
          <w:rFonts w:ascii="Courier New" w:hAnsi="Courier New"/>
          <w:color w:val="1E1E1E"/>
          <w:sz w:val="18"/>
        </w:rPr>
        <w:t xml:space="preserve">        cost REAL NOT NULL, notes TEXT,</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CREATE TABLE IF NOT EXISTS invoices (</w:t>
      </w:r>
      <w:r>
        <w:rPr>
          <w:rFonts w:ascii="Courier New" w:hAnsi="Courier New"/>
          <w:color w:val="1E1E1E"/>
          <w:sz w:val="18"/>
        </w:rPr>
        <w:br/>
      </w:r>
      <w:r>
        <w:rPr>
          <w:rFonts w:ascii="Courier New" w:hAnsi="Courier New"/>
          <w:color w:val="1E1E1E"/>
          <w:sz w:val="18"/>
        </w:rPr>
        <w:t xml:space="preserve">        id TEXT PRIMARY KEY, treatmentId TEXT, petId TEXT NOT NULL, dateTime TEXT NOT NULL,</w:t>
      </w:r>
      <w:r>
        <w:rPr>
          <w:rFonts w:ascii="Courier New" w:hAnsi="Courier New"/>
          <w:color w:val="1E1E1E"/>
          <w:sz w:val="18"/>
        </w:rPr>
        <w:br/>
      </w:r>
      <w:r>
        <w:rPr>
          <w:rFonts w:ascii="Courier New" w:hAnsi="Courier New"/>
          <w:color w:val="1E1E1E"/>
          <w:sz w:val="18"/>
        </w:rPr>
        <w:t xml:space="preserve">        consultationFee REAL NOT NULL, treatmentCost REAL NOT NULL, medicineCost REAL NOT NULL,</w:t>
      </w:r>
      <w:r>
        <w:rPr>
          <w:rFonts w:ascii="Courier New" w:hAnsi="Courier New"/>
          <w:color w:val="1E1E1E"/>
          <w:sz w:val="18"/>
        </w:rPr>
        <w:br/>
      </w:r>
      <w:r>
        <w:rPr>
          <w:rFonts w:ascii="Courier New" w:hAnsi="Courier New"/>
          <w:color w:val="1E1E1E"/>
          <w:sz w:val="18"/>
        </w:rPr>
        <w:t xml:space="preserve">        tax REAL NOT NULL, total REAL NOT NULL, status TEXT NOT NULL, paymentMethod TEXT NOT NULL, reason TEXT NOT NULL,</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 Check seed</w:t>
      </w:r>
      <w:r>
        <w:rPr>
          <w:rFonts w:ascii="Courier New" w:hAnsi="Courier New"/>
          <w:color w:val="1E1E1E"/>
          <w:sz w:val="18"/>
        </w:rPr>
        <w:br/>
      </w:r>
      <w:r>
        <w:rPr>
          <w:rFonts w:ascii="Courier New" w:hAnsi="Courier New"/>
          <w:color w:val="1E1E1E"/>
          <w:sz w:val="18"/>
        </w:rPr>
        <w:t xml:space="preserve">    c.execute("SELECT COUNT(*) FROM owners")</w:t>
      </w:r>
      <w:r>
        <w:rPr>
          <w:rFonts w:ascii="Courier New" w:hAnsi="Courier New"/>
          <w:color w:val="1E1E1E"/>
          <w:sz w:val="18"/>
        </w:rPr>
        <w:br/>
      </w:r>
      <w:r>
        <w:rPr>
          <w:rFonts w:ascii="Courier New" w:hAnsi="Courier New"/>
          <w:color w:val="1E1E1E"/>
          <w:sz w:val="18"/>
        </w:rPr>
        <w:t xml:space="preserve">    if c.fetchone()[0] == 0:</w:t>
      </w:r>
      <w:r>
        <w:rPr>
          <w:rFonts w:ascii="Courier New" w:hAnsi="Courier New"/>
          <w:color w:val="1E1E1E"/>
          <w:sz w:val="18"/>
        </w:rPr>
        <w:br/>
      </w:r>
      <w:r>
        <w:rPr>
          <w:rFonts w:ascii="Courier New" w:hAnsi="Courier New"/>
          <w:color w:val="1E1E1E"/>
          <w:sz w:val="18"/>
        </w:rPr>
        <w:t xml:space="preserve">        today = datetime.now().strftime('%Y-%m-%d')</w:t>
      </w:r>
      <w:r>
        <w:rPr>
          <w:rFonts w:ascii="Courier New" w:hAnsi="Courier New"/>
          <w:color w:val="1E1E1E"/>
          <w:sz w:val="18"/>
        </w:rPr>
        <w:br/>
      </w:r>
      <w:r>
        <w:rPr>
          <w:rFonts w:ascii="Courier New" w:hAnsi="Courier New"/>
          <w:color w:val="1E1E1E"/>
          <w:sz w:val="18"/>
        </w:rPr>
        <w:t xml:space="preserve">        c.executescript(f"""</w:t>
      </w:r>
      <w:r>
        <w:rPr>
          <w:rFonts w:ascii="Courier New" w:hAnsi="Courier New"/>
          <w:color w:val="1E1E1E"/>
          <w:sz w:val="18"/>
        </w:rPr>
        <w:br/>
      </w:r>
      <w:r>
        <w:rPr>
          <w:rFonts w:ascii="Courier New" w:hAnsi="Courier New"/>
          <w:color w:val="1E1E1E"/>
          <w:sz w:val="18"/>
        </w:rPr>
        <w:t xml:space="preserve">        INSERT INTO owners VALUES </w:t>
      </w:r>
      <w:r>
        <w:rPr>
          <w:rFonts w:ascii="Courier New" w:hAnsi="Courier New"/>
          <w:color w:val="1E1E1E"/>
          <w:sz w:val="18"/>
        </w:rPr>
        <w:br/>
      </w:r>
      <w:r>
        <w:rPr>
          <w:rFonts w:ascii="Courier New" w:hAnsi="Courier New"/>
          <w:color w:val="1E1E1E"/>
          <w:sz w:val="18"/>
        </w:rPr>
        <w:t xml:space="preserve">        ('o-1', 'John Doe', '(555) 123-4567', 'john.doe@example.com', '742 Evergreen Terrace', 'Jane Doe', '2025-01-10T10:00:00Z'),</w:t>
      </w:r>
      <w:r>
        <w:rPr>
          <w:rFonts w:ascii="Courier New" w:hAnsi="Courier New"/>
          <w:color w:val="1E1E1E"/>
          <w:sz w:val="18"/>
        </w:rPr>
        <w:br/>
      </w:r>
      <w:r>
        <w:rPr>
          <w:rFonts w:ascii="Courier New" w:hAnsi="Courier New"/>
          <w:color w:val="1E1E1E"/>
          <w:sz w:val="18"/>
        </w:rPr>
        <w:t xml:space="preserve">        ('o-2', 'Alice Smith', '(555) 987-6543', 'alice.smith@example.com', '123 Maple St', 'Bob Smith', '2025-03-14T14:30:00Z');</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pets VALUES </w:t>
      </w:r>
      <w:r>
        <w:rPr>
          <w:rFonts w:ascii="Courier New" w:hAnsi="Courier New"/>
          <w:color w:val="1E1E1E"/>
          <w:sz w:val="18"/>
        </w:rPr>
        <w:br/>
      </w:r>
      <w:r>
        <w:rPr>
          <w:rFonts w:ascii="Courier New" w:hAnsi="Courier New"/>
          <w:color w:val="1E1E1E"/>
          <w:sz w:val="18"/>
        </w:rPr>
        <w:t xml:space="preserve">        ('p-1', 'o-1', 'Buddy', 'Dog', 'Golden Retriever', '2021-04-12', 32.4, 'Up-to-date', 'Friendly dog.'),</w:t>
      </w:r>
      <w:r>
        <w:rPr>
          <w:rFonts w:ascii="Courier New" w:hAnsi="Courier New"/>
          <w:color w:val="1E1E1E"/>
          <w:sz w:val="18"/>
        </w:rPr>
        <w:br/>
      </w:r>
      <w:r>
        <w:rPr>
          <w:rFonts w:ascii="Courier New" w:hAnsi="Courier New"/>
          <w:color w:val="1E1E1E"/>
          <w:sz w:val="18"/>
        </w:rPr>
        <w:t xml:space="preserve">        ('p-2', 'o-2', 'Luna', 'Cat', 'Siamese', '2023-01-18', 4.2, 'Not Vaccinated', 'Indoor cat.');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appointments VALUES </w:t>
      </w:r>
      <w:r>
        <w:rPr>
          <w:rFonts w:ascii="Courier New" w:hAnsi="Courier New"/>
          <w:color w:val="1E1E1E"/>
          <w:sz w:val="18"/>
        </w:rPr>
        <w:br/>
      </w:r>
      <w:r>
        <w:rPr>
          <w:rFonts w:ascii="Courier New" w:hAnsi="Courier New"/>
          <w:color w:val="1E1E1E"/>
          <w:sz w:val="18"/>
        </w:rPr>
        <w:t xml:space="preserve">        ('a-1', 'p-1', 'Dr. S. Jenkins', '{today}T09:30', 'Annual Checkup', 'Completed'),</w:t>
      </w:r>
      <w:r>
        <w:rPr>
          <w:rFonts w:ascii="Courier New" w:hAnsi="Courier New"/>
          <w:color w:val="1E1E1E"/>
          <w:sz w:val="18"/>
        </w:rPr>
        <w:br/>
      </w:r>
      <w:r>
        <w:rPr>
          <w:rFonts w:ascii="Courier New" w:hAnsi="Courier New"/>
          <w:color w:val="1E1E1E"/>
          <w:sz w:val="18"/>
        </w:rPr>
        <w:t xml:space="preserve">        ('a-2', 'p-2', 'Dr. S. Jenkins', '{today}T11:00', 'Ear Examination', 'Scheduled');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treatments VALUES </w:t>
      </w:r>
      <w:r>
        <w:rPr>
          <w:rFonts w:ascii="Courier New" w:hAnsi="Courier New"/>
          <w:color w:val="1E1E1E"/>
          <w:sz w:val="18"/>
        </w:rPr>
        <w:br/>
      </w:r>
      <w:r>
        <w:rPr>
          <w:rFonts w:ascii="Courier New" w:hAnsi="Courier New"/>
          <w:color w:val="1E1E1E"/>
          <w:sz w:val="18"/>
        </w:rPr>
        <w:t xml:space="preserve">        ('t-1', 'a-1', 'p-1', '{today}T09:30', 'Lethargy', 'Minor Allergy', 'Antihistamine', NULL, 120.00, 'Fully recovered.');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invoices VALUES </w:t>
      </w:r>
      <w:r>
        <w:rPr>
          <w:rFonts w:ascii="Courier New" w:hAnsi="Courier New"/>
          <w:color w:val="1E1E1E"/>
          <w:sz w:val="18"/>
        </w:rPr>
        <w:br/>
      </w:r>
      <w:r>
        <w:rPr>
          <w:rFonts w:ascii="Courier New" w:hAnsi="Courier New"/>
          <w:color w:val="1E1E1E"/>
          <w:sz w:val="18"/>
        </w:rPr>
        <w:t xml:space="preserve">        ('INV-1001', 't-1', 'p-1', '{today}T09:30', 50.00, 120.00, 15.00, 14.80, 199.80, 'Paid', 'Card', 'Minor Allergy');</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conn.close()</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def query_db(query, args=(), one=False):</w:t>
      </w:r>
      <w:r>
        <w:rPr>
          <w:rFonts w:ascii="Courier New" w:hAnsi="Courier New"/>
          <w:color w:val="1E1E1E"/>
          <w:sz w:val="18"/>
        </w:rPr>
        <w:br/>
      </w:r>
      <w:r>
        <w:rPr>
          <w:rFonts w:ascii="Courier New" w:hAnsi="Courier New"/>
          <w:color w:val="1E1E1E"/>
          <w:sz w:val="18"/>
        </w:rPr>
        <w:t xml:space="preserve">    conn = sqlite3.connect(DB_FILE)</w:t>
      </w:r>
      <w:r>
        <w:rPr>
          <w:rFonts w:ascii="Courier New" w:hAnsi="Courier New"/>
          <w:color w:val="1E1E1E"/>
          <w:sz w:val="18"/>
        </w:rPr>
        <w:br/>
      </w:r>
      <w:r>
        <w:rPr>
          <w:rFonts w:ascii="Courier New" w:hAnsi="Courier New"/>
          <w:color w:val="1E1E1E"/>
          <w:sz w:val="18"/>
        </w:rPr>
        <w:t xml:space="preserve">    conn.row_factory = sqlite3.Row</w:t>
      </w:r>
      <w:r>
        <w:rPr>
          <w:rFonts w:ascii="Courier New" w:hAnsi="Courier New"/>
          <w:color w:val="1E1E1E"/>
          <w:sz w:val="18"/>
        </w:rPr>
        <w:br/>
      </w:r>
      <w:r>
        <w:rPr>
          <w:rFonts w:ascii="Courier New" w:hAnsi="Courier New"/>
          <w:color w:val="1E1E1E"/>
          <w:sz w:val="18"/>
        </w:rPr>
        <w:t xml:space="preserve">    c = conn.cursor()</w:t>
      </w:r>
      <w:r>
        <w:rPr>
          <w:rFonts w:ascii="Courier New" w:hAnsi="Courier New"/>
          <w:color w:val="1E1E1E"/>
          <w:sz w:val="18"/>
        </w:rPr>
        <w:br/>
      </w:r>
      <w:r>
        <w:rPr>
          <w:rFonts w:ascii="Courier New" w:hAnsi="Courier New"/>
          <w:color w:val="1E1E1E"/>
          <w:sz w:val="18"/>
        </w:rPr>
        <w:t xml:space="preserve">    c.execute(query, args)</w:t>
      </w:r>
      <w:r>
        <w:rPr>
          <w:rFonts w:ascii="Courier New" w:hAnsi="Courier New"/>
          <w:color w:val="1E1E1E"/>
          <w:sz w:val="18"/>
        </w:rPr>
        <w:br/>
      </w:r>
      <w:r>
        <w:rPr>
          <w:rFonts w:ascii="Courier New" w:hAnsi="Courier New"/>
          <w:color w:val="1E1E1E"/>
          <w:sz w:val="18"/>
        </w:rPr>
        <w:t xml:space="preserve">    rv = c.fetchall()</w:t>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conn.close()</w:t>
      </w:r>
      <w:r>
        <w:rPr>
          <w:rFonts w:ascii="Courier New" w:hAnsi="Courier New"/>
          <w:color w:val="1E1E1E"/>
          <w:sz w:val="18"/>
        </w:rPr>
        <w:br/>
      </w:r>
      <w:r>
        <w:rPr>
          <w:rFonts w:ascii="Courier New" w:hAnsi="Courier New"/>
          <w:color w:val="1E1E1E"/>
          <w:sz w:val="18"/>
        </w:rPr>
        <w:t xml:space="preserve">    return [dict(r) for r in rv]</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class VetiCareHandler(http.server.SimpleHTTPRequestHandler):</w:t>
      </w:r>
      <w:r>
        <w:rPr>
          <w:rFonts w:ascii="Courier New" w:hAnsi="Courier New"/>
          <w:color w:val="1E1E1E"/>
          <w:sz w:val="18"/>
        </w:rPr>
        <w:br/>
      </w:r>
      <w:r>
        <w:rPr>
          <w:rFonts w:ascii="Courier New" w:hAnsi="Courier New"/>
          <w:color w:val="1E1E1E"/>
          <w:sz w:val="18"/>
        </w:rPr>
        <w:t xml:space="preserve">    def end_headers(self):</w:t>
      </w:r>
      <w:r>
        <w:rPr>
          <w:rFonts w:ascii="Courier New" w:hAnsi="Courier New"/>
          <w:color w:val="1E1E1E"/>
          <w:sz w:val="18"/>
        </w:rPr>
        <w:br/>
      </w:r>
      <w:r>
        <w:rPr>
          <w:rFonts w:ascii="Courier New" w:hAnsi="Courier New"/>
          <w:color w:val="1E1E1E"/>
          <w:sz w:val="18"/>
        </w:rPr>
        <w:t xml:space="preserve">        self.send_header('Access-Control-Allow-Origin', '*')</w:t>
      </w:r>
      <w:r>
        <w:rPr>
          <w:rFonts w:ascii="Courier New" w:hAnsi="Courier New"/>
          <w:color w:val="1E1E1E"/>
          <w:sz w:val="18"/>
        </w:rPr>
        <w:br/>
      </w:r>
      <w:r>
        <w:rPr>
          <w:rFonts w:ascii="Courier New" w:hAnsi="Courier New"/>
          <w:color w:val="1E1E1E"/>
          <w:sz w:val="18"/>
        </w:rPr>
        <w:t xml:space="preserve">        self.send_header('Access-Control-Allow-Methods', 'GET, POST, PUT, OPTIONS')</w:t>
      </w:r>
      <w:r>
        <w:rPr>
          <w:rFonts w:ascii="Courier New" w:hAnsi="Courier New"/>
          <w:color w:val="1E1E1E"/>
          <w:sz w:val="18"/>
        </w:rPr>
        <w:br/>
      </w:r>
      <w:r>
        <w:rPr>
          <w:rFonts w:ascii="Courier New" w:hAnsi="Courier New"/>
          <w:color w:val="1E1E1E"/>
          <w:sz w:val="18"/>
        </w:rPr>
        <w:t xml:space="preserve">        self.send_header('Access-Control-Allow-Headers', 'Content-Type')</w:t>
      </w:r>
      <w:r>
        <w:rPr>
          <w:rFonts w:ascii="Courier New" w:hAnsi="Courier New"/>
          <w:color w:val="1E1E1E"/>
          <w:sz w:val="18"/>
        </w:rPr>
        <w:br/>
      </w:r>
      <w:r>
        <w:rPr>
          <w:rFonts w:ascii="Courier New" w:hAnsi="Courier New"/>
          <w:color w:val="1E1E1E"/>
          <w:sz w:val="18"/>
        </w:rPr>
        <w:t xml:space="preserve">        super().end_headers()</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def do_OPTIONS(self):</w:t>
      </w:r>
      <w:r>
        <w:rPr>
          <w:rFonts w:ascii="Courier New" w:hAnsi="Courier New"/>
          <w:color w:val="1E1E1E"/>
          <w:sz w:val="18"/>
        </w:rPr>
        <w:br/>
      </w:r>
      <w:r>
        <w:rPr>
          <w:rFonts w:ascii="Courier New" w:hAnsi="Courier New"/>
          <w:color w:val="1E1E1E"/>
          <w:sz w:val="18"/>
        </w:rPr>
        <w:t xml:space="preserve">        self.send_response(200)</w:t>
      </w:r>
      <w:r>
        <w:rPr>
          <w:rFonts w:ascii="Courier New" w:hAnsi="Courier New"/>
          <w:color w:val="1E1E1E"/>
          <w:sz w:val="18"/>
        </w:rPr>
        <w:br/>
      </w:r>
      <w:r>
        <w:rPr>
          <w:rFonts w:ascii="Courier New" w:hAnsi="Courier New"/>
          <w:color w:val="1E1E1E"/>
          <w:sz w:val="18"/>
        </w:rPr>
        <w:t xml:space="preserve">        self.end_headers()</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def do_GET(self):</w:t>
      </w:r>
      <w:r>
        <w:rPr>
          <w:rFonts w:ascii="Courier New" w:hAnsi="Courier New"/>
          <w:color w:val="1E1E1E"/>
          <w:sz w:val="18"/>
        </w:rPr>
        <w:br/>
      </w:r>
      <w:r>
        <w:rPr>
          <w:rFonts w:ascii="Courier New" w:hAnsi="Courier New"/>
          <w:color w:val="1E1E1E"/>
          <w:sz w:val="18"/>
        </w:rPr>
        <w:t xml:space="preserve">        parsed = urllib.parse.urlparse(self.path)</w:t>
      </w:r>
      <w:r>
        <w:rPr>
          <w:rFonts w:ascii="Courier New" w:hAnsi="Courier New"/>
          <w:color w:val="1E1E1E"/>
          <w:sz w:val="18"/>
        </w:rPr>
        <w:br/>
      </w:r>
      <w:r>
        <w:rPr>
          <w:rFonts w:ascii="Courier New" w:hAnsi="Courier New"/>
          <w:color w:val="1E1E1E"/>
          <w:sz w:val="18"/>
        </w:rPr>
        <w:t xml:space="preserve">        if parsed.path.startswith('/api/'):</w:t>
      </w:r>
      <w:r>
        <w:rPr>
          <w:rFonts w:ascii="Courier New" w:hAnsi="Courier New"/>
          <w:color w:val="1E1E1E"/>
          <w:sz w:val="18"/>
        </w:rPr>
        <w:br/>
      </w:r>
      <w:r>
        <w:rPr>
          <w:rFonts w:ascii="Courier New" w:hAnsi="Courier New"/>
          <w:color w:val="1E1E1E"/>
          <w:sz w:val="18"/>
        </w:rPr>
        <w:t xml:space="preserve">            self.send_response(200)</w:t>
      </w:r>
      <w:r>
        <w:rPr>
          <w:rFonts w:ascii="Courier New" w:hAnsi="Courier New"/>
          <w:color w:val="1E1E1E"/>
          <w:sz w:val="18"/>
        </w:rPr>
        <w:br/>
      </w:r>
      <w:r>
        <w:rPr>
          <w:rFonts w:ascii="Courier New" w:hAnsi="Courier New"/>
          <w:color w:val="1E1E1E"/>
          <w:sz w:val="18"/>
        </w:rPr>
        <w:t xml:space="preserve">            self.send_header('Content-Type', 'application/json')</w:t>
      </w:r>
      <w:r>
        <w:rPr>
          <w:rFonts w:ascii="Courier New" w:hAnsi="Courier New"/>
          <w:color w:val="1E1E1E"/>
          <w:sz w:val="18"/>
        </w:rPr>
        <w:br/>
      </w:r>
      <w:r>
        <w:rPr>
          <w:rFonts w:ascii="Courier New" w:hAnsi="Courier New"/>
          <w:color w:val="1E1E1E"/>
          <w:sz w:val="18"/>
        </w:rPr>
        <w:t xml:space="preserve">            self.end_headers()</w:t>
      </w:r>
      <w:r>
        <w:rPr>
          <w:rFonts w:ascii="Courier New" w:hAnsi="Courier New"/>
          <w:color w:val="1E1E1E"/>
          <w:sz w:val="18"/>
        </w:rPr>
        <w:br/>
      </w:r>
      <w:r>
        <w:rPr>
          <w:rFonts w:ascii="Courier New" w:hAnsi="Courier New"/>
          <w:color w:val="1E1E1E"/>
          <w:sz w:val="18"/>
        </w:rPr>
        <w:t xml:space="preserve">            data = {</w:t>
      </w:r>
      <w:r>
        <w:rPr>
          <w:rFonts w:ascii="Courier New" w:hAnsi="Courier New"/>
          <w:color w:val="1E1E1E"/>
          <w:sz w:val="18"/>
        </w:rPr>
        <w:br/>
      </w:r>
      <w:r>
        <w:rPr>
          <w:rFonts w:ascii="Courier New" w:hAnsi="Courier New"/>
          <w:color w:val="1E1E1E"/>
          <w:sz w:val="18"/>
        </w:rPr>
        <w:t xml:space="preserve">                'owners': query_db('SELECT * FROM owners'),</w:t>
      </w:r>
      <w:r>
        <w:rPr>
          <w:rFonts w:ascii="Courier New" w:hAnsi="Courier New"/>
          <w:color w:val="1E1E1E"/>
          <w:sz w:val="18"/>
        </w:rPr>
        <w:br/>
      </w:r>
      <w:r>
        <w:rPr>
          <w:rFonts w:ascii="Courier New" w:hAnsi="Courier New"/>
          <w:color w:val="1E1E1E"/>
          <w:sz w:val="18"/>
        </w:rPr>
        <w:t xml:space="preserve">                'pets': query_db('SELECT * FROM pets'),</w:t>
      </w:r>
      <w:r>
        <w:rPr>
          <w:rFonts w:ascii="Courier New" w:hAnsi="Courier New"/>
          <w:color w:val="1E1E1E"/>
          <w:sz w:val="18"/>
        </w:rPr>
        <w:br/>
      </w:r>
      <w:r>
        <w:rPr>
          <w:rFonts w:ascii="Courier New" w:hAnsi="Courier New"/>
          <w:color w:val="1E1E1E"/>
          <w:sz w:val="18"/>
        </w:rPr>
        <w:t xml:space="preserve">                'appointments': query_db('SELECT * FROM appointments'),</w:t>
      </w:r>
      <w:r>
        <w:rPr>
          <w:rFonts w:ascii="Courier New" w:hAnsi="Courier New"/>
          <w:color w:val="1E1E1E"/>
          <w:sz w:val="18"/>
        </w:rPr>
        <w:br/>
      </w:r>
      <w:r>
        <w:rPr>
          <w:rFonts w:ascii="Courier New" w:hAnsi="Courier New"/>
          <w:color w:val="1E1E1E"/>
          <w:sz w:val="18"/>
        </w:rPr>
        <w:t xml:space="preserve">                'treatments': query_db('SELECT * FROM treatments'),</w:t>
      </w:r>
      <w:r>
        <w:rPr>
          <w:rFonts w:ascii="Courier New" w:hAnsi="Courier New"/>
          <w:color w:val="1E1E1E"/>
          <w:sz w:val="18"/>
        </w:rPr>
        <w:br/>
      </w:r>
      <w:r>
        <w:rPr>
          <w:rFonts w:ascii="Courier New" w:hAnsi="Courier New"/>
          <w:color w:val="1E1E1E"/>
          <w:sz w:val="18"/>
        </w:rPr>
        <w:t xml:space="preserve">                'invoices': query_db('SELECT * FROM invoices'),</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self.wfile.write(json.dumps(data).encode('utf-8'))</w:t>
      </w:r>
      <w:r>
        <w:rPr>
          <w:rFonts w:ascii="Courier New" w:hAnsi="Courier New"/>
          <w:color w:val="1E1E1E"/>
          <w:sz w:val="18"/>
        </w:rPr>
        <w:br/>
      </w:r>
      <w:r>
        <w:rPr>
          <w:rFonts w:ascii="Courier New" w:hAnsi="Courier New"/>
          <w:color w:val="1E1E1E"/>
          <w:sz w:val="18"/>
        </w:rPr>
        <w:t xml:space="preserve">        else:</w:t>
      </w:r>
      <w:r>
        <w:rPr>
          <w:rFonts w:ascii="Courier New" w:hAnsi="Courier New"/>
          <w:color w:val="1E1E1E"/>
          <w:sz w:val="18"/>
        </w:rPr>
        <w:br/>
      </w:r>
      <w:r>
        <w:rPr>
          <w:rFonts w:ascii="Courier New" w:hAnsi="Courier New"/>
          <w:color w:val="1E1E1E"/>
          <w:sz w:val="18"/>
        </w:rPr>
        <w:t xml:space="preserve">            super().do_GET()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def do_POST(self):</w:t>
      </w:r>
      <w:r>
        <w:rPr>
          <w:rFonts w:ascii="Courier New" w:hAnsi="Courier New"/>
          <w:color w:val="1E1E1E"/>
          <w:sz w:val="18"/>
        </w:rPr>
        <w:br/>
      </w:r>
      <w:r>
        <w:rPr>
          <w:rFonts w:ascii="Courier New" w:hAnsi="Courier New"/>
          <w:color w:val="1E1E1E"/>
          <w:sz w:val="18"/>
        </w:rPr>
        <w:t xml:space="preserve">        parsed = urllib.parse.urlparse(self.path)</w:t>
      </w:r>
      <w:r>
        <w:rPr>
          <w:rFonts w:ascii="Courier New" w:hAnsi="Courier New"/>
          <w:color w:val="1E1E1E"/>
          <w:sz w:val="18"/>
        </w:rPr>
        <w:br/>
      </w:r>
      <w:r>
        <w:rPr>
          <w:rFonts w:ascii="Courier New" w:hAnsi="Courier New"/>
          <w:color w:val="1E1E1E"/>
          <w:sz w:val="18"/>
        </w:rPr>
        <w:t xml:space="preserve">        content_length = int(self.headers.get('Content-Length', 0))</w:t>
      </w:r>
      <w:r>
        <w:rPr>
          <w:rFonts w:ascii="Courier New" w:hAnsi="Courier New"/>
          <w:color w:val="1E1E1E"/>
          <w:sz w:val="18"/>
        </w:rPr>
        <w:br/>
      </w:r>
      <w:r>
        <w:rPr>
          <w:rFonts w:ascii="Courier New" w:hAnsi="Courier New"/>
          <w:color w:val="1E1E1E"/>
          <w:sz w:val="18"/>
        </w:rPr>
        <w:t xml:space="preserve">        body = json.loads(self.rfile.read(content_length).decode('utf-8')) if content_length &gt; 0 else {}</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conn = sqlite3.connect(DB_FILE)</w:t>
      </w:r>
      <w:r>
        <w:rPr>
          <w:rFonts w:ascii="Courier New" w:hAnsi="Courier New"/>
          <w:color w:val="1E1E1E"/>
          <w:sz w:val="18"/>
        </w:rPr>
        <w:br/>
      </w:r>
      <w:r>
        <w:rPr>
          <w:rFonts w:ascii="Courier New" w:hAnsi="Courier New"/>
          <w:color w:val="1E1E1E"/>
          <w:sz w:val="18"/>
        </w:rPr>
        <w:t xml:space="preserve">        c = conn.cursor()</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parsed.path == '/api/owners':</w:t>
      </w:r>
      <w:r>
        <w:rPr>
          <w:rFonts w:ascii="Courier New" w:hAnsi="Courier New"/>
          <w:color w:val="1E1E1E"/>
          <w:sz w:val="18"/>
        </w:rPr>
        <w:br/>
      </w:r>
      <w:r>
        <w:rPr>
          <w:rFonts w:ascii="Courier New" w:hAnsi="Courier New"/>
          <w:color w:val="1E1E1E"/>
          <w:sz w:val="18"/>
        </w:rPr>
        <w:t xml:space="preserve">            o_id = body.get('id') or f"o-{int(time.time()*1000)}"</w:t>
      </w:r>
      <w:r>
        <w:rPr>
          <w:rFonts w:ascii="Courier New" w:hAnsi="Courier New"/>
          <w:color w:val="1E1E1E"/>
          <w:sz w:val="18"/>
        </w:rPr>
        <w:br/>
      </w:r>
      <w:r>
        <w:rPr>
          <w:rFonts w:ascii="Courier New" w:hAnsi="Courier New"/>
          <w:color w:val="1E1E1E"/>
          <w:sz w:val="18"/>
        </w:rPr>
        <w:t xml:space="preserve">            c.execute("INSERT OR REPLACE INTO owners VALUES (?, ?, ?, ?, ?, ?, ?)",</w:t>
      </w:r>
      <w:r>
        <w:rPr>
          <w:rFonts w:ascii="Courier New" w:hAnsi="Courier New"/>
          <w:color w:val="1E1E1E"/>
          <w:sz w:val="18"/>
        </w:rPr>
        <w:br/>
      </w:r>
      <w:r>
        <w:rPr>
          <w:rFonts w:ascii="Courier New" w:hAnsi="Courier New"/>
          <w:color w:val="1E1E1E"/>
          <w:sz w:val="18"/>
        </w:rPr>
        <w:t xml:space="preserve">                      (o_id, body['name'], body['phone'], body['email'], body.get('address', ''), body.get('emergencyContact', ''), datetime.now().isoformat()))</w:t>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res = {'status': 'success', 'id': o_id}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elif parsed.path == '/api/pets':</w:t>
      </w:r>
      <w:r>
        <w:rPr>
          <w:rFonts w:ascii="Courier New" w:hAnsi="Courier New"/>
          <w:color w:val="1E1E1E"/>
          <w:sz w:val="18"/>
        </w:rPr>
        <w:br/>
      </w:r>
      <w:r>
        <w:rPr>
          <w:rFonts w:ascii="Courier New" w:hAnsi="Courier New"/>
          <w:color w:val="1E1E1E"/>
          <w:sz w:val="18"/>
        </w:rPr>
        <w:t xml:space="preserve">            p_id = body.get('id') or f"p-{int(time.time()*1000)}"</w:t>
      </w:r>
      <w:r>
        <w:rPr>
          <w:rFonts w:ascii="Courier New" w:hAnsi="Courier New"/>
          <w:color w:val="1E1E1E"/>
          <w:sz w:val="18"/>
        </w:rPr>
        <w:br/>
      </w:r>
      <w:r>
        <w:rPr>
          <w:rFonts w:ascii="Courier New" w:hAnsi="Courier New"/>
          <w:color w:val="1E1E1E"/>
          <w:sz w:val="18"/>
        </w:rPr>
        <w:t xml:space="preserve">            c.execute("INSERT OR REPLACE INTO pets VALUES (?, ?, ?, ?, ?, ?, ?, ?, ?)",</w:t>
      </w:r>
      <w:r>
        <w:rPr>
          <w:rFonts w:ascii="Courier New" w:hAnsi="Courier New"/>
          <w:color w:val="1E1E1E"/>
          <w:sz w:val="18"/>
        </w:rPr>
        <w:br/>
      </w:r>
      <w:r>
        <w:rPr>
          <w:rFonts w:ascii="Courier New" w:hAnsi="Courier New"/>
          <w:color w:val="1E1E1E"/>
          <w:sz w:val="18"/>
        </w:rPr>
        <w:t xml:space="preserve">                      (p_id, body['ownerId'], body['name'], body['species'], body['breed'], body['dob'], float(body['weight']), body['vaccination'], body.get('notes', '')))</w:t>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res = {'status': 'success', 'id': p_id}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elif parsed.path == '/api/appointments':</w:t>
      </w:r>
      <w:r>
        <w:rPr>
          <w:rFonts w:ascii="Courier New" w:hAnsi="Courier New"/>
          <w:color w:val="1E1E1E"/>
          <w:sz w:val="18"/>
        </w:rPr>
        <w:br/>
      </w:r>
      <w:r>
        <w:rPr>
          <w:rFonts w:ascii="Courier New" w:hAnsi="Courier New"/>
          <w:color w:val="1E1E1E"/>
          <w:sz w:val="18"/>
        </w:rPr>
        <w:t xml:space="preserve">            a_id = body.get('id') or f"a-{int(time.time()*1000)}"</w:t>
      </w:r>
      <w:r>
        <w:rPr>
          <w:rFonts w:ascii="Courier New" w:hAnsi="Courier New"/>
          <w:color w:val="1E1E1E"/>
          <w:sz w:val="18"/>
        </w:rPr>
        <w:br/>
      </w:r>
      <w:r>
        <w:rPr>
          <w:rFonts w:ascii="Courier New" w:hAnsi="Courier New"/>
          <w:color w:val="1E1E1E"/>
          <w:sz w:val="18"/>
        </w:rPr>
        <w:t xml:space="preserve">            status = body.get('status') or 'Scheduled'</w:t>
      </w:r>
      <w:r>
        <w:rPr>
          <w:rFonts w:ascii="Courier New" w:hAnsi="Courier New"/>
          <w:color w:val="1E1E1E"/>
          <w:sz w:val="18"/>
        </w:rPr>
        <w:br/>
      </w:r>
      <w:r>
        <w:rPr>
          <w:rFonts w:ascii="Courier New" w:hAnsi="Courier New"/>
          <w:color w:val="1E1E1E"/>
          <w:sz w:val="18"/>
        </w:rPr>
        <w:t xml:space="preserve">            c.execute("INSERT OR REPLACE INTO appointments VALUES (?, ?, ?, ?, ?, ?)",</w:t>
      </w:r>
      <w:r>
        <w:rPr>
          <w:rFonts w:ascii="Courier New" w:hAnsi="Courier New"/>
          <w:color w:val="1E1E1E"/>
          <w:sz w:val="18"/>
        </w:rPr>
        <w:br/>
      </w:r>
      <w:r>
        <w:rPr>
          <w:rFonts w:ascii="Courier New" w:hAnsi="Courier New"/>
          <w:color w:val="1E1E1E"/>
          <w:sz w:val="18"/>
        </w:rPr>
        <w:t xml:space="preserve">                      (a_id, body['petId'], body['vetName'], body['dateTime'], body['reason'], status))</w:t>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res = {'status': 'success', 'id': a_id}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elif parsed.path == '/api/treatments':</w:t>
      </w:r>
      <w:r>
        <w:rPr>
          <w:rFonts w:ascii="Courier New" w:hAnsi="Courier New"/>
          <w:color w:val="1E1E1E"/>
          <w:sz w:val="18"/>
        </w:rPr>
        <w:br/>
      </w:r>
      <w:r>
        <w:rPr>
          <w:rFonts w:ascii="Courier New" w:hAnsi="Courier New"/>
          <w:color w:val="1E1E1E"/>
          <w:sz w:val="18"/>
        </w:rPr>
        <w:t xml:space="preserve">            t_id = body.get('id') or f"t-{int(time.time()*1000)}"</w:t>
      </w:r>
      <w:r>
        <w:rPr>
          <w:rFonts w:ascii="Courier New" w:hAnsi="Courier New"/>
          <w:color w:val="1E1E1E"/>
          <w:sz w:val="18"/>
        </w:rPr>
        <w:br/>
      </w:r>
      <w:r>
        <w:rPr>
          <w:rFonts w:ascii="Courier New" w:hAnsi="Courier New"/>
          <w:color w:val="1E1E1E"/>
          <w:sz w:val="18"/>
        </w:rPr>
        <w:t xml:space="preserve">            inv_id = f"INV-{random.randint(1000, 9999)}"</w:t>
      </w:r>
      <w:r>
        <w:rPr>
          <w:rFonts w:ascii="Courier New" w:hAnsi="Courier New"/>
          <w:color w:val="1E1E1E"/>
          <w:sz w:val="18"/>
        </w:rPr>
        <w:br/>
      </w:r>
      <w:r>
        <w:rPr>
          <w:rFonts w:ascii="Courier New" w:hAnsi="Courier New"/>
          <w:color w:val="1E1E1E"/>
          <w:sz w:val="18"/>
        </w:rPr>
        <w:t xml:space="preserve">            cost = float(body['cost'])</w:t>
      </w:r>
      <w:r>
        <w:rPr>
          <w:rFonts w:ascii="Courier New" w:hAnsi="Courier New"/>
          <w:color w:val="1E1E1E"/>
          <w:sz w:val="18"/>
        </w:rPr>
        <w:br/>
      </w:r>
      <w:r>
        <w:rPr>
          <w:rFonts w:ascii="Courier New" w:hAnsi="Courier New"/>
          <w:color w:val="1E1E1E"/>
          <w:sz w:val="18"/>
        </w:rPr>
        <w:t xml:space="preserve">            meds_cost = 25.0 if body.get('vaccineGiven') else (15.0 if body.get('medications') else 0.0)</w:t>
      </w:r>
      <w:r>
        <w:rPr>
          <w:rFonts w:ascii="Courier New" w:hAnsi="Courier New"/>
          <w:color w:val="1E1E1E"/>
          <w:sz w:val="18"/>
        </w:rPr>
        <w:br/>
      </w:r>
      <w:r>
        <w:rPr>
          <w:rFonts w:ascii="Courier New" w:hAnsi="Courier New"/>
          <w:color w:val="1E1E1E"/>
          <w:sz w:val="18"/>
        </w:rPr>
        <w:t xml:space="preserve">            subtotal = 50.0 + meds_cost + cost</w:t>
      </w:r>
      <w:r>
        <w:rPr>
          <w:rFonts w:ascii="Courier New" w:hAnsi="Courier New"/>
          <w:color w:val="1E1E1E"/>
          <w:sz w:val="18"/>
        </w:rPr>
        <w:br/>
      </w:r>
      <w:r>
        <w:rPr>
          <w:rFonts w:ascii="Courier New" w:hAnsi="Courier New"/>
          <w:color w:val="1E1E1E"/>
          <w:sz w:val="18"/>
        </w:rPr>
        <w:t xml:space="preserve">            tax = subtotal * 0.08</w:t>
      </w:r>
      <w:r>
        <w:rPr>
          <w:rFonts w:ascii="Courier New" w:hAnsi="Courier New"/>
          <w:color w:val="1E1E1E"/>
          <w:sz w:val="18"/>
        </w:rPr>
        <w:br/>
      </w:r>
      <w:r>
        <w:rPr>
          <w:rFonts w:ascii="Courier New" w:hAnsi="Courier New"/>
          <w:color w:val="1E1E1E"/>
          <w:sz w:val="18"/>
        </w:rPr>
        <w:t xml:space="preserve">            total = subtotal + tax</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c.execute("INSERT OR REPLACE INTO treatments VALUES (?, ?, ?, ?, ?, ?, ?, ?, ?, ?)",</w:t>
      </w:r>
      <w:r>
        <w:rPr>
          <w:rFonts w:ascii="Courier New" w:hAnsi="Courier New"/>
          <w:color w:val="1E1E1E"/>
          <w:sz w:val="18"/>
        </w:rPr>
        <w:br/>
      </w:r>
      <w:r>
        <w:rPr>
          <w:rFonts w:ascii="Courier New" w:hAnsi="Courier New"/>
          <w:color w:val="1E1E1E"/>
          <w:sz w:val="18"/>
        </w:rPr>
        <w:t xml:space="preserve">                      (t_id, body.get('appointmentId'), body['petId'], body['dateTime'], body['symptoms'], body['diagnosis'], body.get('medications'), body.get('vaccineGiven'), cost, body.get('notes', '')))</w:t>
      </w:r>
      <w:r>
        <w:rPr>
          <w:rFonts w:ascii="Courier New" w:hAnsi="Courier New"/>
          <w:color w:val="1E1E1E"/>
          <w:sz w:val="18"/>
        </w:rPr>
        <w:br/>
      </w:r>
      <w:r>
        <w:rPr>
          <w:rFonts w:ascii="Courier New" w:hAnsi="Courier New"/>
          <w:color w:val="1E1E1E"/>
          <w:sz w:val="18"/>
        </w:rPr>
        <w:t xml:space="preserve">            c.execute("INSERT OR REPLACE INTO invoices VALUES (?, ?, ?, ?, ?, ?, ?, ?, ?, ?, ?, ?)",</w:t>
      </w:r>
      <w:r>
        <w:rPr>
          <w:rFonts w:ascii="Courier New" w:hAnsi="Courier New"/>
          <w:color w:val="1E1E1E"/>
          <w:sz w:val="18"/>
        </w:rPr>
        <w:br/>
      </w:r>
      <w:r>
        <w:rPr>
          <w:rFonts w:ascii="Courier New" w:hAnsi="Courier New"/>
          <w:color w:val="1E1E1E"/>
          <w:sz w:val="18"/>
        </w:rPr>
        <w:t xml:space="preserve">                      (inv_id, t_id, body['petId'], body['dateTime'], 50.0, cost, meds_cost, tax, total, 'Pending', 'Pending', body['diagnosis']))</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if body.get('vaccineGiven'):</w:t>
      </w:r>
      <w:r>
        <w:rPr>
          <w:rFonts w:ascii="Courier New" w:hAnsi="Courier New"/>
          <w:color w:val="1E1E1E"/>
          <w:sz w:val="18"/>
        </w:rPr>
        <w:br/>
      </w:r>
      <w:r>
        <w:rPr>
          <w:rFonts w:ascii="Courier New" w:hAnsi="Courier New"/>
          <w:color w:val="1E1E1E"/>
          <w:sz w:val="18"/>
        </w:rPr>
        <w:t xml:space="preserve">                c.execute("UPDATE pets SET vaccination = 'Up-to-date' WHERE id = ?", (body['petId'],))</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res = {'status': 'success', 'id': t_id, 'invoiceId': inv_id}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conn.close()</w:t>
      </w:r>
      <w:r>
        <w:rPr>
          <w:rFonts w:ascii="Courier New" w:hAnsi="Courier New"/>
          <w:color w:val="1E1E1E"/>
          <w:sz w:val="18"/>
        </w:rPr>
        <w:br/>
      </w:r>
      <w:r>
        <w:rPr>
          <w:rFonts w:ascii="Courier New" w:hAnsi="Courier New"/>
          <w:color w:val="1E1E1E"/>
          <w:sz w:val="18"/>
        </w:rPr>
        <w:t xml:space="preserve">        self.send_response(200)</w:t>
      </w:r>
      <w:r>
        <w:rPr>
          <w:rFonts w:ascii="Courier New" w:hAnsi="Courier New"/>
          <w:color w:val="1E1E1E"/>
          <w:sz w:val="18"/>
        </w:rPr>
        <w:br/>
      </w:r>
      <w:r>
        <w:rPr>
          <w:rFonts w:ascii="Courier New" w:hAnsi="Courier New"/>
          <w:color w:val="1E1E1E"/>
          <w:sz w:val="18"/>
        </w:rPr>
        <w:t xml:space="preserve">        self.send_header('Content-Type', 'application/json')</w:t>
      </w:r>
      <w:r>
        <w:rPr>
          <w:rFonts w:ascii="Courier New" w:hAnsi="Courier New"/>
          <w:color w:val="1E1E1E"/>
          <w:sz w:val="18"/>
        </w:rPr>
        <w:br/>
      </w:r>
      <w:r>
        <w:rPr>
          <w:rFonts w:ascii="Courier New" w:hAnsi="Courier New"/>
          <w:color w:val="1E1E1E"/>
          <w:sz w:val="18"/>
        </w:rPr>
        <w:t xml:space="preserve">        self.end_headers()</w:t>
      </w:r>
      <w:r>
        <w:rPr>
          <w:rFonts w:ascii="Courier New" w:hAnsi="Courier New"/>
          <w:color w:val="1E1E1E"/>
          <w:sz w:val="18"/>
        </w:rPr>
        <w:br/>
      </w:r>
      <w:r>
        <w:rPr>
          <w:rFonts w:ascii="Courier New" w:hAnsi="Courier New"/>
          <w:color w:val="1E1E1E"/>
          <w:sz w:val="18"/>
        </w:rPr>
        <w:t xml:space="preserve">        self.wfile.write(json.dumps(res).encode('utf-8'))</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def do_PUT(self):</w:t>
      </w:r>
      <w:r>
        <w:rPr>
          <w:rFonts w:ascii="Courier New" w:hAnsi="Courier New"/>
          <w:color w:val="1E1E1E"/>
          <w:sz w:val="18"/>
        </w:rPr>
        <w:br/>
      </w:r>
      <w:r>
        <w:rPr>
          <w:rFonts w:ascii="Courier New" w:hAnsi="Courier New"/>
          <w:color w:val="1E1E1E"/>
          <w:sz w:val="18"/>
        </w:rPr>
        <w:t xml:space="preserve">        parsed = urllib.parse.urlparse(self.path)</w:t>
      </w:r>
      <w:r>
        <w:rPr>
          <w:rFonts w:ascii="Courier New" w:hAnsi="Courier New"/>
          <w:color w:val="1E1E1E"/>
          <w:sz w:val="18"/>
        </w:rPr>
        <w:br/>
      </w:r>
      <w:r>
        <w:rPr>
          <w:rFonts w:ascii="Courier New" w:hAnsi="Courier New"/>
          <w:color w:val="1E1E1E"/>
          <w:sz w:val="18"/>
        </w:rPr>
        <w:t xml:space="preserve">        conn = sqlite3.connect(DB_FILE)</w:t>
      </w:r>
      <w:r>
        <w:rPr>
          <w:rFonts w:ascii="Courier New" w:hAnsi="Courier New"/>
          <w:color w:val="1E1E1E"/>
          <w:sz w:val="18"/>
        </w:rPr>
        <w:br/>
      </w:r>
      <w:r>
        <w:rPr>
          <w:rFonts w:ascii="Courier New" w:hAnsi="Courier New"/>
          <w:color w:val="1E1E1E"/>
          <w:sz w:val="18"/>
        </w:rPr>
        <w:t xml:space="preserve">        c = conn.cursor()</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'/cancel' in parsed.path:</w:t>
      </w:r>
      <w:r>
        <w:rPr>
          <w:rFonts w:ascii="Courier New" w:hAnsi="Courier New"/>
          <w:color w:val="1E1E1E"/>
          <w:sz w:val="18"/>
        </w:rPr>
        <w:br/>
      </w:r>
      <w:r>
        <w:rPr>
          <w:rFonts w:ascii="Courier New" w:hAnsi="Courier New"/>
          <w:color w:val="1E1E1E"/>
          <w:sz w:val="18"/>
        </w:rPr>
        <w:t xml:space="preserve">            a_id = parsed.path.split('/')[3]</w:t>
      </w:r>
      <w:r>
        <w:rPr>
          <w:rFonts w:ascii="Courier New" w:hAnsi="Courier New"/>
          <w:color w:val="1E1E1E"/>
          <w:sz w:val="18"/>
        </w:rPr>
        <w:br/>
      </w:r>
      <w:r>
        <w:rPr>
          <w:rFonts w:ascii="Courier New" w:hAnsi="Courier New"/>
          <w:color w:val="1E1E1E"/>
          <w:sz w:val="18"/>
        </w:rPr>
        <w:t xml:space="preserve">            c.execute("UPDATE appointments SET status = 'Cancelled' WHERE id = ?", (a_id,))</w:t>
      </w:r>
      <w:r>
        <w:rPr>
          <w:rFonts w:ascii="Courier New" w:hAnsi="Courier New"/>
          <w:color w:val="1E1E1E"/>
          <w:sz w:val="18"/>
        </w:rPr>
        <w:br/>
      </w:r>
      <w:r>
        <w:rPr>
          <w:rFonts w:ascii="Courier New" w:hAnsi="Courier New"/>
          <w:color w:val="1E1E1E"/>
          <w:sz w:val="18"/>
        </w:rPr>
        <w:t xml:space="preserve">        elif '/complete' in parsed.path:</w:t>
      </w:r>
      <w:r>
        <w:rPr>
          <w:rFonts w:ascii="Courier New" w:hAnsi="Courier New"/>
          <w:color w:val="1E1E1E"/>
          <w:sz w:val="18"/>
        </w:rPr>
        <w:br/>
      </w:r>
      <w:r>
        <w:rPr>
          <w:rFonts w:ascii="Courier New" w:hAnsi="Courier New"/>
          <w:color w:val="1E1E1E"/>
          <w:sz w:val="18"/>
        </w:rPr>
        <w:t xml:space="preserve">            a_id = parsed.path.split('/')[3]</w:t>
      </w:r>
      <w:r>
        <w:rPr>
          <w:rFonts w:ascii="Courier New" w:hAnsi="Courier New"/>
          <w:color w:val="1E1E1E"/>
          <w:sz w:val="18"/>
        </w:rPr>
        <w:br/>
      </w:r>
      <w:r>
        <w:rPr>
          <w:rFonts w:ascii="Courier New" w:hAnsi="Courier New"/>
          <w:color w:val="1E1E1E"/>
          <w:sz w:val="18"/>
        </w:rPr>
        <w:t xml:space="preserve">            c.execute("UPDATE appointments SET status = 'Completed' WHERE id = ?", (a_id,))</w:t>
      </w:r>
      <w:r>
        <w:rPr>
          <w:rFonts w:ascii="Courier New" w:hAnsi="Courier New"/>
          <w:color w:val="1E1E1E"/>
          <w:sz w:val="18"/>
        </w:rPr>
        <w:br/>
      </w:r>
      <w:r>
        <w:rPr>
          <w:rFonts w:ascii="Courier New" w:hAnsi="Courier New"/>
          <w:color w:val="1E1E1E"/>
          <w:sz w:val="18"/>
        </w:rPr>
        <w:t xml:space="preserve">        elif '/pay' in parsed.path:</w:t>
      </w:r>
      <w:r>
        <w:rPr>
          <w:rFonts w:ascii="Courier New" w:hAnsi="Courier New"/>
          <w:color w:val="1E1E1E"/>
          <w:sz w:val="18"/>
        </w:rPr>
        <w:br/>
      </w:r>
      <w:r>
        <w:rPr>
          <w:rFonts w:ascii="Courier New" w:hAnsi="Courier New"/>
          <w:color w:val="1E1E1E"/>
          <w:sz w:val="18"/>
        </w:rPr>
        <w:t xml:space="preserve">            inv_id = parsed.path.split('/')[3]</w:t>
      </w:r>
      <w:r>
        <w:rPr>
          <w:rFonts w:ascii="Courier New" w:hAnsi="Courier New"/>
          <w:color w:val="1E1E1E"/>
          <w:sz w:val="18"/>
        </w:rPr>
        <w:br/>
      </w:r>
      <w:r>
        <w:rPr>
          <w:rFonts w:ascii="Courier New" w:hAnsi="Courier New"/>
          <w:color w:val="1E1E1E"/>
          <w:sz w:val="18"/>
        </w:rPr>
        <w:t xml:space="preserve">            c.execute("UPDATE invoices SET status = 'Paid', paymentMethod = 'Card' WHERE id = ?", (inv_id,))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conn.commit()</w:t>
      </w:r>
      <w:r>
        <w:rPr>
          <w:rFonts w:ascii="Courier New" w:hAnsi="Courier New"/>
          <w:color w:val="1E1E1E"/>
          <w:sz w:val="18"/>
        </w:rPr>
        <w:br/>
      </w:r>
      <w:r>
        <w:rPr>
          <w:rFonts w:ascii="Courier New" w:hAnsi="Courier New"/>
          <w:color w:val="1E1E1E"/>
          <w:sz w:val="18"/>
        </w:rPr>
        <w:t xml:space="preserve">        conn.close()</w:t>
      </w:r>
      <w:r>
        <w:rPr>
          <w:rFonts w:ascii="Courier New" w:hAnsi="Courier New"/>
          <w:color w:val="1E1E1E"/>
          <w:sz w:val="18"/>
        </w:rPr>
        <w:br/>
      </w:r>
      <w:r>
        <w:rPr>
          <w:rFonts w:ascii="Courier New" w:hAnsi="Courier New"/>
          <w:color w:val="1E1E1E"/>
          <w:sz w:val="18"/>
        </w:rPr>
        <w:t xml:space="preserve">        self.send_response(200)</w:t>
      </w:r>
      <w:r>
        <w:rPr>
          <w:rFonts w:ascii="Courier New" w:hAnsi="Courier New"/>
          <w:color w:val="1E1E1E"/>
          <w:sz w:val="18"/>
        </w:rPr>
        <w:br/>
      </w:r>
      <w:r>
        <w:rPr>
          <w:rFonts w:ascii="Courier New" w:hAnsi="Courier New"/>
          <w:color w:val="1E1E1E"/>
          <w:sz w:val="18"/>
        </w:rPr>
        <w:t xml:space="preserve">        self.send_header('Content-Type', 'application/json')</w:t>
      </w:r>
      <w:r>
        <w:rPr>
          <w:rFonts w:ascii="Courier New" w:hAnsi="Courier New"/>
          <w:color w:val="1E1E1E"/>
          <w:sz w:val="18"/>
        </w:rPr>
        <w:br/>
      </w:r>
      <w:r>
        <w:rPr>
          <w:rFonts w:ascii="Courier New" w:hAnsi="Courier New"/>
          <w:color w:val="1E1E1E"/>
          <w:sz w:val="18"/>
        </w:rPr>
        <w:t xml:space="preserve">        self.end_headers()</w:t>
      </w:r>
      <w:r>
        <w:rPr>
          <w:rFonts w:ascii="Courier New" w:hAnsi="Courier New"/>
          <w:color w:val="1E1E1E"/>
          <w:sz w:val="18"/>
        </w:rPr>
        <w:br/>
      </w:r>
      <w:r>
        <w:rPr>
          <w:rFonts w:ascii="Courier New" w:hAnsi="Courier New"/>
          <w:color w:val="1E1E1E"/>
          <w:sz w:val="18"/>
        </w:rPr>
        <w:t xml:space="preserve">        self.wfile.write(json.dumps({'status': 'success'}).encode('utf-8'))</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if __name__ == '__main__':</w:t>
      </w:r>
      <w:r>
        <w:rPr>
          <w:rFonts w:ascii="Courier New" w:hAnsi="Courier New"/>
          <w:color w:val="1E1E1E"/>
          <w:sz w:val="18"/>
        </w:rPr>
        <w:br/>
      </w:r>
      <w:r>
        <w:rPr>
          <w:rFonts w:ascii="Courier New" w:hAnsi="Courier New"/>
          <w:color w:val="1E1E1E"/>
          <w:sz w:val="18"/>
        </w:rPr>
        <w:t xml:space="preserve">    init_db()</w:t>
      </w:r>
      <w:r>
        <w:rPr>
          <w:rFonts w:ascii="Courier New" w:hAnsi="Courier New"/>
          <w:color w:val="1E1E1E"/>
          <w:sz w:val="18"/>
        </w:rPr>
        <w:br/>
      </w:r>
      <w:r>
        <w:rPr>
          <w:rFonts w:ascii="Courier New" w:hAnsi="Courier New"/>
          <w:color w:val="1E1E1E"/>
          <w:sz w:val="18"/>
        </w:rPr>
        <w:t xml:space="preserve">    print(f"VetiCare Python Backend Server running on http://localhost:{PORT}")</w:t>
      </w:r>
      <w:r>
        <w:rPr>
          <w:rFonts w:ascii="Courier New" w:hAnsi="Courier New"/>
          <w:color w:val="1E1E1E"/>
          <w:sz w:val="18"/>
        </w:rPr>
        <w:br/>
      </w:r>
      <w:r>
        <w:rPr>
          <w:rFonts w:ascii="Courier New" w:hAnsi="Courier New"/>
          <w:color w:val="1E1E1E"/>
          <w:sz w:val="18"/>
        </w:rPr>
        <w:t xml:space="preserve">    with socketserver.TCPServer(("", PORT), VetiCareHandler) as httpd:</w:t>
      </w:r>
      <w:r>
        <w:rPr>
          <w:rFonts w:ascii="Courier New" w:hAnsi="Courier New"/>
          <w:color w:val="1E1E1E"/>
          <w:sz w:val="18"/>
        </w:rPr>
        <w:br/>
      </w:r>
      <w:r>
        <w:rPr>
          <w:rFonts w:ascii="Courier New" w:hAnsi="Courier New"/>
          <w:color w:val="1E1E1E"/>
          <w:sz w:val="18"/>
        </w:rPr>
        <w:t xml:space="preserve">        httpd.serve_forever()</w:t>
      </w:r>
      <w:r>
        <w:rPr>
          <w:rFonts w:ascii="Courier New" w:hAnsi="Courier New"/>
          <w:color w:val="1E1E1E"/>
          <w:sz w:val="18"/>
        </w:rPr>
        <w:br/>
      </w:r>
    </w:p>
    <w:p w:rsidR="001747A2" w:rsidRDefault="004D3FBA" w14:paraId="1A085773" w14:textId="77777777">
      <w:r>
        <w:br w:type="page"/>
      </w:r>
    </w:p>
    <w:p w:rsidR="33B945DC" w:rsidP="40B42D36" w:rsidRDefault="33B945DC" w14:paraId="6BB80FDF" w14:textId="46F09942">
      <w:pPr>
        <w:spacing w:before="320" w:after="16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Pr="40B42D36" w:rsidR="33B945DC">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A.6 PHP PDO REST API Backend Server Specification (`api.php`)</w:t>
      </w:r>
    </w:p>
    <w:p w:rsidR="33B945DC" w:rsidP="40B42D36" w:rsidRDefault="33B945DC" w14:paraId="6077833E" w14:textId="6D83DB07">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33B945D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A.6.1 Alternative Runtime Architecture &amp; PDO Features</w:t>
      </w:r>
    </w:p>
    <w:p w:rsidR="33B945DC" w:rsidP="40B42D36" w:rsidRDefault="33B945DC" w14:paraId="35998880" w14:textId="279019D9">
      <w:pPr>
        <w:spacing w:after="120" w:line="360" w:lineRule="auto"/>
        <w:jc w:val="both"/>
      </w:pPr>
      <w:r w:rsidRPr="40B42D36" w:rsidR="33B945D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PHP backend (`api.php`) provides an alternative zero-dependency API implementation for standard Web hosting environments (Apache/Nginx with PHP). Utilizing PHP Data Objects (PDO), it enforces prepared statement parameter binding (`$stmt-&gt;execute([$param])`), avoiding SQL injection risks while providing complete multi-table transaction atomicity.</w:t>
      </w:r>
    </w:p>
    <w:p w:rsidR="40B42D36" w:rsidP="40B42D36" w:rsidRDefault="40B42D36" w14:paraId="5111EDEA" w14:textId="327E71D1">
      <w:pPr>
        <w:spacing w:after="12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3B945DC" w:rsidP="40B42D36" w:rsidRDefault="33B945DC" w14:paraId="38F99052" w14:textId="555DF259">
      <w:pPr>
        <w:spacing w:before="240" w:after="120"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0B42D36" w:rsidR="33B945D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A.6.2 Complete `api.php` Source Code Listing</w:t>
      </w:r>
    </w:p>
    <w:p w:rsidR="40B42D36" w:rsidP="40B42D36" w:rsidRDefault="40B42D36" w14:paraId="65CDCB57" w14:textId="4CD161A6">
      <w:pPr>
        <w:jc w:val="both"/>
      </w:pPr>
    </w:p>
    <w:p w:rsidR="001747A2" w:rsidRDefault="004D3FBA" w14:paraId="7493A15D" w14:textId="77777777">
      <w:pPr>
        <w:spacing w:before="40" w:after="40" w:line="240" w:lineRule="auto"/>
      </w:pPr>
      <w:r>
        <w:rPr>
          <w:rFonts w:ascii="Courier New" w:hAnsi="Courier New"/>
          <w:color w:val="1E1E1E"/>
          <w:sz w:val="18"/>
        </w:rPr>
        <w:t>&lt;?php</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t xml:space="preserve"> * VetiCare - SQLite REST API (PHP PDO Backend)</w:t>
      </w:r>
      <w:r>
        <w:rPr>
          <w:rFonts w:ascii="Courier New" w:hAnsi="Courier New"/>
          <w:color w:val="1E1E1E"/>
          <w:sz w:val="18"/>
        </w:rPr>
        <w:br/>
      </w:r>
      <w:r>
        <w:rPr>
          <w:rFonts w:ascii="Courier New" w:hAnsi="Courier New"/>
          <w:color w:val="1E1E1E"/>
          <w:sz w:val="18"/>
        </w:rPr>
        <w:t xml:space="preserve"> * Academic Project Submission Engine</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header('Content-Type: application/json');</w:t>
      </w:r>
      <w:r>
        <w:rPr>
          <w:rFonts w:ascii="Courier New" w:hAnsi="Courier New"/>
          <w:color w:val="1E1E1E"/>
          <w:sz w:val="18"/>
        </w:rPr>
        <w:br/>
      </w:r>
      <w:r>
        <w:rPr>
          <w:rFonts w:ascii="Courier New" w:hAnsi="Courier New"/>
          <w:color w:val="1E1E1E"/>
          <w:sz w:val="18"/>
        </w:rPr>
        <w:t>header('Access-Control-Allow-Origin: *');</w:t>
      </w:r>
      <w:r>
        <w:rPr>
          <w:rFonts w:ascii="Courier New" w:hAnsi="Courier New"/>
          <w:color w:val="1E1E1E"/>
          <w:sz w:val="18"/>
        </w:rPr>
        <w:br/>
      </w:r>
      <w:r>
        <w:rPr>
          <w:rFonts w:ascii="Courier New" w:hAnsi="Courier New"/>
          <w:color w:val="1E1E1E"/>
          <w:sz w:val="18"/>
        </w:rPr>
        <w:t>header('Access-Control-Allow-Methods: GET, POST, PUT, OPTIONS');</w:t>
      </w:r>
      <w:r>
        <w:rPr>
          <w:rFonts w:ascii="Courier New" w:hAnsi="Courier New"/>
          <w:color w:val="1E1E1E"/>
          <w:sz w:val="18"/>
        </w:rPr>
        <w:br/>
      </w:r>
      <w:r>
        <w:rPr>
          <w:rFonts w:ascii="Courier New" w:hAnsi="Courier New"/>
          <w:color w:val="1E1E1E"/>
          <w:sz w:val="18"/>
        </w:rPr>
        <w:t>header('Access-Control-Allow-Headers: Content-Type');</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if ($_SERVER['REQUEST_METHOD'] === 'OPTIONS') {</w:t>
      </w:r>
      <w:r>
        <w:rPr>
          <w:rFonts w:ascii="Courier New" w:hAnsi="Courier New"/>
          <w:color w:val="1E1E1E"/>
          <w:sz w:val="18"/>
        </w:rPr>
        <w:br/>
      </w:r>
      <w:r>
        <w:rPr>
          <w:rFonts w:ascii="Courier New" w:hAnsi="Courier New"/>
          <w:color w:val="1E1E1E"/>
          <w:sz w:val="18"/>
        </w:rPr>
        <w:t xml:space="preserve">    exit(0);</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1. Database Connection &amp; Table Initialization</w:t>
      </w:r>
      <w:r>
        <w:rPr>
          <w:rFonts w:ascii="Courier New" w:hAnsi="Courier New"/>
          <w:color w:val="1E1E1E"/>
          <w:sz w:val="18"/>
        </w:rPr>
        <w:br/>
      </w:r>
      <w:r>
        <w:rPr>
          <w:rFonts w:ascii="Courier New" w:hAnsi="Courier New"/>
          <w:color w:val="1E1E1E"/>
          <w:sz w:val="18"/>
        </w:rPr>
        <w:t>$dbFile = __DIR__ . '/veticare.db';</w:t>
      </w:r>
      <w:r>
        <w:rPr>
          <w:rFonts w:ascii="Courier New" w:hAnsi="Courier New"/>
          <w:color w:val="1E1E1E"/>
          <w:sz w:val="18"/>
        </w:rPr>
        <w:br/>
      </w:r>
      <w:r>
        <w:rPr>
          <w:rFonts w:ascii="Courier New" w:hAnsi="Courier New"/>
          <w:color w:val="1E1E1E"/>
          <w:sz w:val="18"/>
        </w:rPr>
        <w:t>$db = new PDO('sqlite:' . $dbFile);</w:t>
      </w:r>
      <w:r>
        <w:rPr>
          <w:rFonts w:ascii="Courier New" w:hAnsi="Courier New"/>
          <w:color w:val="1E1E1E"/>
          <w:sz w:val="18"/>
        </w:rPr>
        <w:br/>
      </w:r>
      <w:r>
        <w:rPr>
          <w:rFonts w:ascii="Courier New" w:hAnsi="Courier New"/>
          <w:color w:val="1E1E1E"/>
          <w:sz w:val="18"/>
        </w:rPr>
        <w:t>$db-&gt;setAttribute(PDO::ATTR_ERRMODE, PDO::ERRMODE_EXCEPTION);</w:t>
      </w:r>
      <w:r>
        <w:rPr>
          <w:rFonts w:ascii="Courier New" w:hAnsi="Courier New"/>
          <w:color w:val="1E1E1E"/>
          <w:sz w:val="18"/>
        </w:rPr>
        <w:br/>
      </w:r>
      <w:r>
        <w:rPr>
          <w:rFonts w:ascii="Courier New" w:hAnsi="Courier New"/>
          <w:color w:val="1E1E1E"/>
          <w:sz w:val="18"/>
        </w:rPr>
        <w:t>$db-&gt;exec('PRAGMA foreign_keys = ON;');</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Create Database Schemas</w:t>
      </w:r>
      <w:r>
        <w:rPr>
          <w:rFonts w:ascii="Courier New" w:hAnsi="Courier New"/>
          <w:color w:val="1E1E1E"/>
          <w:sz w:val="18"/>
        </w:rPr>
        <w:br/>
      </w:r>
      <w:r>
        <w:rPr>
          <w:rFonts w:ascii="Courier New" w:hAnsi="Courier New"/>
          <w:color w:val="1E1E1E"/>
          <w:sz w:val="18"/>
        </w:rPr>
        <w:t>$db-&gt;exec("</w:t>
      </w:r>
      <w:r>
        <w:rPr>
          <w:rFonts w:ascii="Courier New" w:hAnsi="Courier New"/>
          <w:color w:val="1E1E1E"/>
          <w:sz w:val="18"/>
        </w:rPr>
        <w:br/>
      </w:r>
      <w:r>
        <w:rPr>
          <w:rFonts w:ascii="Courier New" w:hAnsi="Courier New"/>
          <w:color w:val="1E1E1E"/>
          <w:sz w:val="18"/>
        </w:rPr>
        <w:t>CREATE TABLE IF NOT EXISTS owners (</w:t>
      </w:r>
      <w:r>
        <w:rPr>
          <w:rFonts w:ascii="Courier New" w:hAnsi="Courier New"/>
          <w:color w:val="1E1E1E"/>
          <w:sz w:val="18"/>
        </w:rPr>
        <w:br/>
      </w:r>
      <w:r>
        <w:rPr>
          <w:rFonts w:ascii="Courier New" w:hAnsi="Courier New"/>
          <w:color w:val="1E1E1E"/>
          <w:sz w:val="18"/>
        </w:rPr>
        <w:t xml:space="preserve">    id TEXT PRIMARY KEY, name TEXT NOT NULL, phone TEXT NOT NULL,</w:t>
      </w:r>
      <w:r>
        <w:rPr>
          <w:rFonts w:ascii="Courier New" w:hAnsi="Courier New"/>
          <w:color w:val="1E1E1E"/>
          <w:sz w:val="18"/>
        </w:rPr>
        <w:br/>
      </w:r>
      <w:r>
        <w:rPr>
          <w:rFonts w:ascii="Courier New" w:hAnsi="Courier New"/>
          <w:color w:val="1E1E1E"/>
          <w:sz w:val="18"/>
        </w:rPr>
        <w:t xml:space="preserve">    email TEXT NOT NULL, address TEXT NOT NULL, emergencyContact TEXT, createdAt TEXT NOT NULL</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t>CREATE TABLE IF NOT EXISTS pets (</w:t>
      </w:r>
      <w:r>
        <w:rPr>
          <w:rFonts w:ascii="Courier New" w:hAnsi="Courier New"/>
          <w:color w:val="1E1E1E"/>
          <w:sz w:val="18"/>
        </w:rPr>
        <w:br/>
      </w:r>
      <w:r>
        <w:rPr>
          <w:rFonts w:ascii="Courier New" w:hAnsi="Courier New"/>
          <w:color w:val="1E1E1E"/>
          <w:sz w:val="18"/>
        </w:rPr>
        <w:t xml:space="preserve">    id TEXT PRIMARY KEY, ownerId TEXT NOT NULL, name TEXT NOT NULL, species TEXT NOT NULL,</w:t>
      </w:r>
      <w:r>
        <w:rPr>
          <w:rFonts w:ascii="Courier New" w:hAnsi="Courier New"/>
          <w:color w:val="1E1E1E"/>
          <w:sz w:val="18"/>
        </w:rPr>
        <w:br/>
      </w:r>
      <w:r>
        <w:rPr>
          <w:rFonts w:ascii="Courier New" w:hAnsi="Courier New"/>
          <w:color w:val="1E1E1E"/>
          <w:sz w:val="18"/>
        </w:rPr>
        <w:t xml:space="preserve">    breed TEXT NOT NULL, dob TEXT NOT NULL, weight REAL NOT NULL, vaccination TEXT NOT NULL, notes TEXT,</w:t>
      </w:r>
      <w:r>
        <w:rPr>
          <w:rFonts w:ascii="Courier New" w:hAnsi="Courier New"/>
          <w:color w:val="1E1E1E"/>
          <w:sz w:val="18"/>
        </w:rPr>
        <w:br/>
      </w:r>
      <w:r>
        <w:rPr>
          <w:rFonts w:ascii="Courier New" w:hAnsi="Courier New"/>
          <w:color w:val="1E1E1E"/>
          <w:sz w:val="18"/>
        </w:rPr>
        <w:t xml:space="preserve">    FOREIGN KEY(ownerId) REFERENCES owners(id)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t>CREATE TABLE IF NOT EXISTS appointments (</w:t>
      </w:r>
      <w:r>
        <w:rPr>
          <w:rFonts w:ascii="Courier New" w:hAnsi="Courier New"/>
          <w:color w:val="1E1E1E"/>
          <w:sz w:val="18"/>
        </w:rPr>
        <w:br/>
      </w:r>
      <w:r>
        <w:rPr>
          <w:rFonts w:ascii="Courier New" w:hAnsi="Courier New"/>
          <w:color w:val="1E1E1E"/>
          <w:sz w:val="18"/>
        </w:rPr>
        <w:t xml:space="preserve">    id TEXT PRIMARY KEY, petId TEXT NOT NULL, vetName TEXT NOT NULL,</w:t>
      </w:r>
      <w:r>
        <w:rPr>
          <w:rFonts w:ascii="Courier New" w:hAnsi="Courier New"/>
          <w:color w:val="1E1E1E"/>
          <w:sz w:val="18"/>
        </w:rPr>
        <w:br/>
      </w:r>
      <w:r>
        <w:rPr>
          <w:rFonts w:ascii="Courier New" w:hAnsi="Courier New"/>
          <w:color w:val="1E1E1E"/>
          <w:sz w:val="18"/>
        </w:rPr>
        <w:t xml:space="preserve">    dateTime TEXT NOT NULL, reason TEXT NOT NULL, status TEXT NOT NULL,</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t>CREATE TABLE IF NOT EXISTS treatments (</w:t>
      </w:r>
      <w:r>
        <w:rPr>
          <w:rFonts w:ascii="Courier New" w:hAnsi="Courier New"/>
          <w:color w:val="1E1E1E"/>
          <w:sz w:val="18"/>
        </w:rPr>
        <w:br/>
      </w:r>
      <w:r>
        <w:rPr>
          <w:rFonts w:ascii="Courier New" w:hAnsi="Courier New"/>
          <w:color w:val="1E1E1E"/>
          <w:sz w:val="18"/>
        </w:rPr>
        <w:t xml:space="preserve">    id TEXT PRIMARY KEY, appointmentId TEXT, petId TEXT NOT NULL, dateTime TEXT NOT NULL,</w:t>
      </w:r>
      <w:r>
        <w:rPr>
          <w:rFonts w:ascii="Courier New" w:hAnsi="Courier New"/>
          <w:color w:val="1E1E1E"/>
          <w:sz w:val="18"/>
        </w:rPr>
        <w:br/>
      </w:r>
      <w:r>
        <w:rPr>
          <w:rFonts w:ascii="Courier New" w:hAnsi="Courier New"/>
          <w:color w:val="1E1E1E"/>
          <w:sz w:val="18"/>
        </w:rPr>
        <w:t xml:space="preserve">    symptoms TEXT NOT NULL, diagnosis TEXT NOT NULL, medications TEXT, vaccineGiven TEXT,</w:t>
      </w:r>
      <w:r>
        <w:rPr>
          <w:rFonts w:ascii="Courier New" w:hAnsi="Courier New"/>
          <w:color w:val="1E1E1E"/>
          <w:sz w:val="18"/>
        </w:rPr>
        <w:br/>
      </w:r>
      <w:r>
        <w:rPr>
          <w:rFonts w:ascii="Courier New" w:hAnsi="Courier New"/>
          <w:color w:val="1E1E1E"/>
          <w:sz w:val="18"/>
        </w:rPr>
        <w:t xml:space="preserve">    cost REAL NOT NULL, notes TEXT,</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t>CREATE TABLE IF NOT EXISTS invoices (</w:t>
      </w:r>
      <w:r>
        <w:rPr>
          <w:rFonts w:ascii="Courier New" w:hAnsi="Courier New"/>
          <w:color w:val="1E1E1E"/>
          <w:sz w:val="18"/>
        </w:rPr>
        <w:br/>
      </w:r>
      <w:r>
        <w:rPr>
          <w:rFonts w:ascii="Courier New" w:hAnsi="Courier New"/>
          <w:color w:val="1E1E1E"/>
          <w:sz w:val="18"/>
        </w:rPr>
        <w:t xml:space="preserve">    id TEXT PRIMARY KEY, treatmentId TEXT, petId TEXT NOT NULL, dateTime TEXT NOT NULL,</w:t>
      </w:r>
      <w:r>
        <w:rPr>
          <w:rFonts w:ascii="Courier New" w:hAnsi="Courier New"/>
          <w:color w:val="1E1E1E"/>
          <w:sz w:val="18"/>
        </w:rPr>
        <w:br/>
      </w:r>
      <w:r>
        <w:rPr>
          <w:rFonts w:ascii="Courier New" w:hAnsi="Courier New"/>
          <w:color w:val="1E1E1E"/>
          <w:sz w:val="18"/>
        </w:rPr>
        <w:t xml:space="preserve">    consultationFee REAL NOT NULL, treatmentCost REAL NOT NULL, medicineCost REAL NOT NULL,</w:t>
      </w:r>
      <w:r>
        <w:rPr>
          <w:rFonts w:ascii="Courier New" w:hAnsi="Courier New"/>
          <w:color w:val="1E1E1E"/>
          <w:sz w:val="18"/>
        </w:rPr>
        <w:br/>
      </w:r>
      <w:r>
        <w:rPr>
          <w:rFonts w:ascii="Courier New" w:hAnsi="Courier New"/>
          <w:color w:val="1E1E1E"/>
          <w:sz w:val="18"/>
        </w:rPr>
        <w:t xml:space="preserve">    tax REAL NOT NULL, total REAL NOT NULL, status TEXT NOT NULL, paymentMethod TEXT NOT NULL, reason TEXT NOT NULL,</w:t>
      </w:r>
      <w:r>
        <w:rPr>
          <w:rFonts w:ascii="Courier New" w:hAnsi="Courier New"/>
          <w:color w:val="1E1E1E"/>
          <w:sz w:val="18"/>
        </w:rPr>
        <w:br/>
      </w:r>
      <w:r>
        <w:rPr>
          <w:rFonts w:ascii="Courier New" w:hAnsi="Courier New"/>
          <w:color w:val="1E1E1E"/>
          <w:sz w:val="18"/>
        </w:rPr>
        <w:t xml:space="preserve">    FOREIGN KEY(petId) REFERENCES pets(id) ON DELETE CASCADE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Seed Initial Data if empty</w:t>
      </w:r>
      <w:r>
        <w:rPr>
          <w:rFonts w:ascii="Courier New" w:hAnsi="Courier New"/>
          <w:color w:val="1E1E1E"/>
          <w:sz w:val="18"/>
        </w:rPr>
        <w:br/>
      </w:r>
      <w:r>
        <w:rPr>
          <w:rFonts w:ascii="Courier New" w:hAnsi="Courier New"/>
          <w:color w:val="1E1E1E"/>
          <w:sz w:val="18"/>
        </w:rPr>
        <w:t>$count = $db-&gt;query("SELECT COUNT(*) FROM owners")-&gt;fetchColumn();</w:t>
      </w:r>
      <w:r>
        <w:rPr>
          <w:rFonts w:ascii="Courier New" w:hAnsi="Courier New"/>
          <w:color w:val="1E1E1E"/>
          <w:sz w:val="18"/>
        </w:rPr>
        <w:br/>
      </w:r>
      <w:r>
        <w:rPr>
          <w:rFonts w:ascii="Courier New" w:hAnsi="Courier New"/>
          <w:color w:val="1E1E1E"/>
          <w:sz w:val="18"/>
        </w:rPr>
        <w:t>if ($count == 0) {</w:t>
      </w:r>
      <w:r>
        <w:rPr>
          <w:rFonts w:ascii="Courier New" w:hAnsi="Courier New"/>
          <w:color w:val="1E1E1E"/>
          <w:sz w:val="18"/>
        </w:rPr>
        <w:br/>
      </w:r>
      <w:r>
        <w:rPr>
          <w:rFonts w:ascii="Courier New" w:hAnsi="Courier New"/>
          <w:color w:val="1E1E1E"/>
          <w:sz w:val="18"/>
        </w:rPr>
        <w:t xml:space="preserve">    $today = date('Y-m-d');</w:t>
      </w:r>
      <w:r>
        <w:rPr>
          <w:rFonts w:ascii="Courier New" w:hAnsi="Courier New"/>
          <w:color w:val="1E1E1E"/>
          <w:sz w:val="18"/>
        </w:rPr>
        <w:br/>
      </w:r>
      <w:r>
        <w:rPr>
          <w:rFonts w:ascii="Courier New" w:hAnsi="Courier New"/>
          <w:color w:val="1E1E1E"/>
          <w:sz w:val="18"/>
        </w:rPr>
        <w:t xml:space="preserve">    $db-&gt;exec("</w:t>
      </w:r>
      <w:r>
        <w:rPr>
          <w:rFonts w:ascii="Courier New" w:hAnsi="Courier New"/>
          <w:color w:val="1E1E1E"/>
          <w:sz w:val="18"/>
        </w:rPr>
        <w:br/>
      </w:r>
      <w:r>
        <w:rPr>
          <w:rFonts w:ascii="Courier New" w:hAnsi="Courier New"/>
          <w:color w:val="1E1E1E"/>
          <w:sz w:val="18"/>
        </w:rPr>
        <w:t xml:space="preserve">    INSERT INTO owners VALUES </w:t>
      </w:r>
      <w:r>
        <w:rPr>
          <w:rFonts w:ascii="Courier New" w:hAnsi="Courier New"/>
          <w:color w:val="1E1E1E"/>
          <w:sz w:val="18"/>
        </w:rPr>
        <w:br/>
      </w:r>
      <w:r>
        <w:rPr>
          <w:rFonts w:ascii="Courier New" w:hAnsi="Courier New"/>
          <w:color w:val="1E1E1E"/>
          <w:sz w:val="18"/>
        </w:rPr>
        <w:t xml:space="preserve">    ('o-1', 'John Doe', '(555) 123-4567', 'john.doe@example.com', '742 Evergreen Terrace', 'Jane Doe', '2025-01-10T10:00:00Z'),</w:t>
      </w:r>
      <w:r>
        <w:rPr>
          <w:rFonts w:ascii="Courier New" w:hAnsi="Courier New"/>
          <w:color w:val="1E1E1E"/>
          <w:sz w:val="18"/>
        </w:rPr>
        <w:br/>
      </w:r>
      <w:r>
        <w:rPr>
          <w:rFonts w:ascii="Courier New" w:hAnsi="Courier New"/>
          <w:color w:val="1E1E1E"/>
          <w:sz w:val="18"/>
        </w:rPr>
        <w:t xml:space="preserve">    ('o-2', 'Alice Smith', '(555) 987-6543', 'alice.smith@example.com', '123 Maple St', 'Bob Smith', '2025-03-14T14:30:00Z');</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pets VALUES </w:t>
      </w:r>
      <w:r>
        <w:rPr>
          <w:rFonts w:ascii="Courier New" w:hAnsi="Courier New"/>
          <w:color w:val="1E1E1E"/>
          <w:sz w:val="18"/>
        </w:rPr>
        <w:br/>
      </w:r>
      <w:r>
        <w:rPr>
          <w:rFonts w:ascii="Courier New" w:hAnsi="Courier New"/>
          <w:color w:val="1E1E1E"/>
          <w:sz w:val="18"/>
        </w:rPr>
        <w:t xml:space="preserve">    ('p-1', 'o-1', 'Buddy', 'Dog', 'Golden Retriever', '2021-04-12', 32.4, 'Up-to-date', 'Friendly dog.'),</w:t>
      </w:r>
      <w:r>
        <w:rPr>
          <w:rFonts w:ascii="Courier New" w:hAnsi="Courier New"/>
          <w:color w:val="1E1E1E"/>
          <w:sz w:val="18"/>
        </w:rPr>
        <w:br/>
      </w:r>
      <w:r>
        <w:rPr>
          <w:rFonts w:ascii="Courier New" w:hAnsi="Courier New"/>
          <w:color w:val="1E1E1E"/>
          <w:sz w:val="18"/>
        </w:rPr>
        <w:t xml:space="preserve">    ('p-2', 'o-2', 'Luna', 'Cat', 'Siamese', '2023-01-18', 4.2, 'Not Vaccinated', 'Indoor cat.');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appointments VALUES </w:t>
      </w:r>
      <w:r>
        <w:rPr>
          <w:rFonts w:ascii="Courier New" w:hAnsi="Courier New"/>
          <w:color w:val="1E1E1E"/>
          <w:sz w:val="18"/>
        </w:rPr>
        <w:br/>
      </w:r>
      <w:r>
        <w:rPr>
          <w:rFonts w:ascii="Courier New" w:hAnsi="Courier New"/>
          <w:color w:val="1E1E1E"/>
          <w:sz w:val="18"/>
        </w:rPr>
        <w:t xml:space="preserve">    ('a-1', 'p-1', 'Dr. S. Jenkins', '{$today}T09:30', 'Annual Checkup', 'Completed'),</w:t>
      </w:r>
      <w:r>
        <w:rPr>
          <w:rFonts w:ascii="Courier New" w:hAnsi="Courier New"/>
          <w:color w:val="1E1E1E"/>
          <w:sz w:val="18"/>
        </w:rPr>
        <w:br/>
      </w:r>
      <w:r>
        <w:rPr>
          <w:rFonts w:ascii="Courier New" w:hAnsi="Courier New"/>
          <w:color w:val="1E1E1E"/>
          <w:sz w:val="18"/>
        </w:rPr>
        <w:t xml:space="preserve">    ('a-2', 'p-2', 'Dr. S. Jenkins', '{$today}T11:00', 'Ear Examination', 'Scheduled');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treatments VALUES </w:t>
      </w:r>
      <w:r>
        <w:rPr>
          <w:rFonts w:ascii="Courier New" w:hAnsi="Courier New"/>
          <w:color w:val="1E1E1E"/>
          <w:sz w:val="18"/>
        </w:rPr>
        <w:br/>
      </w:r>
      <w:r>
        <w:rPr>
          <w:rFonts w:ascii="Courier New" w:hAnsi="Courier New"/>
          <w:color w:val="1E1E1E"/>
          <w:sz w:val="18"/>
        </w:rPr>
        <w:t xml:space="preserve">    ('t-1', 'a-1', 'p-1', '{$today}T09:30', 'Lethargy', 'Minor Allergy', 'Antihistamine', NULL, 120.00, 'Fully recovered.');</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INSERT INTO invoices VALUES </w:t>
      </w:r>
      <w:r>
        <w:rPr>
          <w:rFonts w:ascii="Courier New" w:hAnsi="Courier New"/>
          <w:color w:val="1E1E1E"/>
          <w:sz w:val="18"/>
        </w:rPr>
        <w:br/>
      </w:r>
      <w:r>
        <w:rPr>
          <w:rFonts w:ascii="Courier New" w:hAnsi="Courier New"/>
          <w:color w:val="1E1E1E"/>
          <w:sz w:val="18"/>
        </w:rPr>
        <w:t xml:space="preserve">    ('INV-1001', 't-1', 'p-1', '{$today}T09:30', 50.00, 120.00, 15.00, 14.80, 199.80, 'Paid', 'Card', 'Minor Allergy');</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2. Request Routing Logic</w:t>
      </w:r>
      <w:r>
        <w:rPr>
          <w:rFonts w:ascii="Courier New" w:hAnsi="Courier New"/>
          <w:color w:val="1E1E1E"/>
          <w:sz w:val="18"/>
        </w:rPr>
        <w:br/>
      </w:r>
      <w:r>
        <w:rPr>
          <w:rFonts w:ascii="Courier New" w:hAnsi="Courier New"/>
          <w:color w:val="1E1E1E"/>
          <w:sz w:val="18"/>
        </w:rPr>
        <w:t>$action = $_GET['action'] ?? '';</w:t>
      </w:r>
      <w:r>
        <w:rPr>
          <w:rFonts w:ascii="Courier New" w:hAnsi="Courier New"/>
          <w:color w:val="1E1E1E"/>
          <w:sz w:val="18"/>
        </w:rPr>
        <w:br/>
      </w:r>
      <w:r>
        <w:rPr>
          <w:rFonts w:ascii="Courier New" w:hAnsi="Courier New"/>
          <w:color w:val="1E1E1E"/>
          <w:sz w:val="18"/>
        </w:rPr>
        <w:t>$input = json_decode(file_get_contents('php://input'), true) ?? $_POST;</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try {</w:t>
      </w:r>
      <w:r>
        <w:rPr>
          <w:rFonts w:ascii="Courier New" w:hAnsi="Courier New"/>
          <w:color w:val="1E1E1E"/>
          <w:sz w:val="18"/>
        </w:rPr>
        <w:br/>
      </w:r>
      <w:r>
        <w:rPr>
          <w:rFonts w:ascii="Courier New" w:hAnsi="Courier New"/>
          <w:color w:val="1E1E1E"/>
          <w:sz w:val="18"/>
        </w:rPr>
        <w:t xml:space="preserve">    if ($action === 'get_data' || $_SERVER['REQUEST_METHOD'] === 'GET') {</w:t>
      </w:r>
      <w:r>
        <w:rPr>
          <w:rFonts w:ascii="Courier New" w:hAnsi="Courier New"/>
          <w:color w:val="1E1E1E"/>
          <w:sz w:val="18"/>
        </w:rPr>
        <w:br/>
      </w:r>
      <w:r>
        <w:rPr>
          <w:rFonts w:ascii="Courier New" w:hAnsi="Courier New"/>
          <w:color w:val="1E1E1E"/>
          <w:sz w:val="18"/>
        </w:rPr>
        <w:t xml:space="preserve">        echo json_encode([</w:t>
      </w:r>
      <w:r>
        <w:rPr>
          <w:rFonts w:ascii="Courier New" w:hAnsi="Courier New"/>
          <w:color w:val="1E1E1E"/>
          <w:sz w:val="18"/>
        </w:rPr>
        <w:br/>
      </w:r>
      <w:r>
        <w:rPr>
          <w:rFonts w:ascii="Courier New" w:hAnsi="Courier New"/>
          <w:color w:val="1E1E1E"/>
          <w:sz w:val="18"/>
        </w:rPr>
        <w:t xml:space="preserve">            'owners' =&gt; $db-&gt;query("SELECT * FROM owners")-&gt;fetchAll(PDO::FETCH_ASSOC),</w:t>
      </w:r>
      <w:r>
        <w:rPr>
          <w:rFonts w:ascii="Courier New" w:hAnsi="Courier New"/>
          <w:color w:val="1E1E1E"/>
          <w:sz w:val="18"/>
        </w:rPr>
        <w:br/>
      </w:r>
      <w:r>
        <w:rPr>
          <w:rFonts w:ascii="Courier New" w:hAnsi="Courier New"/>
          <w:color w:val="1E1E1E"/>
          <w:sz w:val="18"/>
        </w:rPr>
        <w:t xml:space="preserve">            'pets' =&gt; $db-&gt;query("SELECT * FROM pets")-&gt;fetchAll(PDO::FETCH_ASSOC),</w:t>
      </w:r>
      <w:r>
        <w:rPr>
          <w:rFonts w:ascii="Courier New" w:hAnsi="Courier New"/>
          <w:color w:val="1E1E1E"/>
          <w:sz w:val="18"/>
        </w:rPr>
        <w:br/>
      </w:r>
      <w:r>
        <w:rPr>
          <w:rFonts w:ascii="Courier New" w:hAnsi="Courier New"/>
          <w:color w:val="1E1E1E"/>
          <w:sz w:val="18"/>
        </w:rPr>
        <w:t xml:space="preserve">            'appointments' =&gt; $db-&gt;query("SELECT * FROM appointments")-&gt;fetchAll(PDO::FETCH_ASSOC),</w:t>
      </w:r>
      <w:r>
        <w:rPr>
          <w:rFonts w:ascii="Courier New" w:hAnsi="Courier New"/>
          <w:color w:val="1E1E1E"/>
          <w:sz w:val="18"/>
        </w:rPr>
        <w:br/>
      </w:r>
      <w:r>
        <w:rPr>
          <w:rFonts w:ascii="Courier New" w:hAnsi="Courier New"/>
          <w:color w:val="1E1E1E"/>
          <w:sz w:val="18"/>
        </w:rPr>
        <w:t xml:space="preserve">            'treatments' =&gt; $db-&gt;query("SELECT * FROM treatments")-&gt;fetchAll(PDO::FETCH_ASSOC),</w:t>
      </w:r>
      <w:r>
        <w:rPr>
          <w:rFonts w:ascii="Courier New" w:hAnsi="Courier New"/>
          <w:color w:val="1E1E1E"/>
          <w:sz w:val="18"/>
        </w:rPr>
        <w:br/>
      </w:r>
      <w:r>
        <w:rPr>
          <w:rFonts w:ascii="Courier New" w:hAnsi="Courier New"/>
          <w:color w:val="1E1E1E"/>
          <w:sz w:val="18"/>
        </w:rPr>
        <w:t xml:space="preserve">            'invoices' =&gt; $db-&gt;query("SELECT * FROM invoices")-&gt;fetchAll(PDO::FETCH_ASSOC),</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'save_owner') {</w:t>
      </w:r>
      <w:r>
        <w:rPr>
          <w:rFonts w:ascii="Courier New" w:hAnsi="Courier New"/>
          <w:color w:val="1E1E1E"/>
          <w:sz w:val="18"/>
        </w:rPr>
        <w:br/>
      </w:r>
      <w:r>
        <w:rPr>
          <w:rFonts w:ascii="Courier New" w:hAnsi="Courier New"/>
          <w:color w:val="1E1E1E"/>
          <w:sz w:val="18"/>
        </w:rPr>
        <w:t xml:space="preserve">        $id = $input['id'] ?? ('o-' . time());</w:t>
      </w:r>
      <w:r>
        <w:rPr>
          <w:rFonts w:ascii="Courier New" w:hAnsi="Courier New"/>
          <w:color w:val="1E1E1E"/>
          <w:sz w:val="18"/>
        </w:rPr>
        <w:br/>
      </w:r>
      <w:r>
        <w:rPr>
          <w:rFonts w:ascii="Courier New" w:hAnsi="Courier New"/>
          <w:color w:val="1E1E1E"/>
          <w:sz w:val="18"/>
        </w:rPr>
        <w:t xml:space="preserve">        $stmt = $db-&gt;prepare("INSERT OR REPLACE INTO owners (id, name, phone, email, address, emergencyContact, createdAt) VALUES (?, ?, ?, ?, ?, ?, ?)");</w:t>
      </w:r>
      <w:r>
        <w:rPr>
          <w:rFonts w:ascii="Courier New" w:hAnsi="Courier New"/>
          <w:color w:val="1E1E1E"/>
          <w:sz w:val="18"/>
        </w:rPr>
        <w:br/>
      </w:r>
      <w:r>
        <w:rPr>
          <w:rFonts w:ascii="Courier New" w:hAnsi="Courier New"/>
          <w:color w:val="1E1E1E"/>
          <w:sz w:val="18"/>
        </w:rPr>
        <w:t xml:space="preserve">        $stmt-&gt;execute([$id, $input['name'], $input['phone'], $input['email'], $input['address'], $input['emergencyContact'] ?? '', date('c')]);</w:t>
      </w:r>
      <w:r>
        <w:rPr>
          <w:rFonts w:ascii="Courier New" w:hAnsi="Courier New"/>
          <w:color w:val="1E1E1E"/>
          <w:sz w:val="18"/>
        </w:rPr>
        <w:br/>
      </w:r>
      <w:r>
        <w:rPr>
          <w:rFonts w:ascii="Courier New" w:hAnsi="Courier New"/>
          <w:color w:val="1E1E1E"/>
          <w:sz w:val="18"/>
        </w:rPr>
        <w:t xml:space="preserve">        echo json_encode(['status' =&gt; 'success', 'id' =&gt; $id]);</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'save_pet') {</w:t>
      </w:r>
      <w:r>
        <w:rPr>
          <w:rFonts w:ascii="Courier New" w:hAnsi="Courier New"/>
          <w:color w:val="1E1E1E"/>
          <w:sz w:val="18"/>
        </w:rPr>
        <w:br/>
      </w:r>
      <w:r>
        <w:rPr>
          <w:rFonts w:ascii="Courier New" w:hAnsi="Courier New"/>
          <w:color w:val="1E1E1E"/>
          <w:sz w:val="18"/>
        </w:rPr>
        <w:t xml:space="preserve">        $id = $input['id'] ?? ('p-' . time());</w:t>
      </w:r>
      <w:r>
        <w:rPr>
          <w:rFonts w:ascii="Courier New" w:hAnsi="Courier New"/>
          <w:color w:val="1E1E1E"/>
          <w:sz w:val="18"/>
        </w:rPr>
        <w:br/>
      </w:r>
      <w:r>
        <w:rPr>
          <w:rFonts w:ascii="Courier New" w:hAnsi="Courier New"/>
          <w:color w:val="1E1E1E"/>
          <w:sz w:val="18"/>
        </w:rPr>
        <w:t xml:space="preserve">        $stmt = $db-&gt;prepare("INSERT OR REPLACE INTO pets (id, ownerId, name, species, breed, dob, weight, vaccination, notes) VALUES (?, ?, ?, ?, ?, ?, ?, ?, ?)");</w:t>
      </w:r>
      <w:r>
        <w:rPr>
          <w:rFonts w:ascii="Courier New" w:hAnsi="Courier New"/>
          <w:color w:val="1E1E1E"/>
          <w:sz w:val="18"/>
        </w:rPr>
        <w:br/>
      </w:r>
      <w:r>
        <w:rPr>
          <w:rFonts w:ascii="Courier New" w:hAnsi="Courier New"/>
          <w:color w:val="1E1E1E"/>
          <w:sz w:val="18"/>
        </w:rPr>
        <w:t xml:space="preserve">        $stmt-&gt;execute([$id, $input['ownerId'], $input['name'], $input['species'], $input['breed'], $input['dob'], (float)$input['weight'], $input['vaccination'], $input['notes'] ?? '']);</w:t>
      </w:r>
      <w:r>
        <w:rPr>
          <w:rFonts w:ascii="Courier New" w:hAnsi="Courier New"/>
          <w:color w:val="1E1E1E"/>
          <w:sz w:val="18"/>
        </w:rPr>
        <w:br/>
      </w:r>
      <w:r>
        <w:rPr>
          <w:rFonts w:ascii="Courier New" w:hAnsi="Courier New"/>
          <w:color w:val="1E1E1E"/>
          <w:sz w:val="18"/>
        </w:rPr>
        <w:t xml:space="preserve">        echo json_encode(['status' =&gt; 'success', 'id' =&gt; $id]);</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'save_appointment') {</w:t>
      </w:r>
      <w:r>
        <w:rPr>
          <w:rFonts w:ascii="Courier New" w:hAnsi="Courier New"/>
          <w:color w:val="1E1E1E"/>
          <w:sz w:val="18"/>
        </w:rPr>
        <w:br/>
      </w:r>
      <w:r>
        <w:rPr>
          <w:rFonts w:ascii="Courier New" w:hAnsi="Courier New"/>
          <w:color w:val="1E1E1E"/>
          <w:sz w:val="18"/>
        </w:rPr>
        <w:t xml:space="preserve">        $id = $input['id'] ?? ('a-' . time());</w:t>
      </w:r>
      <w:r>
        <w:rPr>
          <w:rFonts w:ascii="Courier New" w:hAnsi="Courier New"/>
          <w:color w:val="1E1E1E"/>
          <w:sz w:val="18"/>
        </w:rPr>
        <w:br/>
      </w:r>
      <w:r>
        <w:rPr>
          <w:rFonts w:ascii="Courier New" w:hAnsi="Courier New"/>
          <w:color w:val="1E1E1E"/>
          <w:sz w:val="18"/>
        </w:rPr>
        <w:t xml:space="preserve">        $status = $input['status'] ?? 'Scheduled';</w:t>
      </w:r>
      <w:r>
        <w:rPr>
          <w:rFonts w:ascii="Courier New" w:hAnsi="Courier New"/>
          <w:color w:val="1E1E1E"/>
          <w:sz w:val="18"/>
        </w:rPr>
        <w:br/>
      </w:r>
      <w:r>
        <w:rPr>
          <w:rFonts w:ascii="Courier New" w:hAnsi="Courier New"/>
          <w:color w:val="1E1E1E"/>
          <w:sz w:val="18"/>
        </w:rPr>
        <w:t xml:space="preserve">        $stmt = $db-&gt;prepare("INSERT OR REPLACE INTO appointments (id, petId, vetName, dateTime, reason, status) VALUES (?, ?, ?, ?, ?, ?)");</w:t>
      </w:r>
      <w:r>
        <w:rPr>
          <w:rFonts w:ascii="Courier New" w:hAnsi="Courier New"/>
          <w:color w:val="1E1E1E"/>
          <w:sz w:val="18"/>
        </w:rPr>
        <w:br/>
      </w:r>
      <w:r>
        <w:rPr>
          <w:rFonts w:ascii="Courier New" w:hAnsi="Courier New"/>
          <w:color w:val="1E1E1E"/>
          <w:sz w:val="18"/>
        </w:rPr>
        <w:t xml:space="preserve">        $stmt-&gt;execute([$id, $input['petId'], $input['vetName'], $input['dateTime'], $input['reason'], $status]);</w:t>
      </w:r>
      <w:r>
        <w:rPr>
          <w:rFonts w:ascii="Courier New" w:hAnsi="Courier New"/>
          <w:color w:val="1E1E1E"/>
          <w:sz w:val="18"/>
        </w:rPr>
        <w:br/>
      </w:r>
      <w:r>
        <w:rPr>
          <w:rFonts w:ascii="Courier New" w:hAnsi="Courier New"/>
          <w:color w:val="1E1E1E"/>
          <w:sz w:val="18"/>
        </w:rPr>
        <w:t xml:space="preserve">        echo json_encode(['status' =&gt; 'success', 'id' =&gt; $id]);</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'cancel_appointment') {</w:t>
      </w:r>
      <w:r>
        <w:rPr>
          <w:rFonts w:ascii="Courier New" w:hAnsi="Courier New"/>
          <w:color w:val="1E1E1E"/>
          <w:sz w:val="18"/>
        </w:rPr>
        <w:br/>
      </w:r>
      <w:r>
        <w:rPr>
          <w:rFonts w:ascii="Courier New" w:hAnsi="Courier New"/>
          <w:color w:val="1E1E1E"/>
          <w:sz w:val="18"/>
        </w:rPr>
        <w:t xml:space="preserve">        $stmt = $db-&gt;prepare("UPDATE appointments SET status = 'Cancelled' WHERE id = ?");</w:t>
      </w:r>
      <w:r>
        <w:rPr>
          <w:rFonts w:ascii="Courier New" w:hAnsi="Courier New"/>
          <w:color w:val="1E1E1E"/>
          <w:sz w:val="18"/>
        </w:rPr>
        <w:br/>
      </w:r>
      <w:r>
        <w:rPr>
          <w:rFonts w:ascii="Courier New" w:hAnsi="Courier New"/>
          <w:color w:val="1E1E1E"/>
          <w:sz w:val="18"/>
        </w:rPr>
        <w:t xml:space="preserve">        $stmt-&gt;execute([$input['id']]);</w:t>
      </w:r>
      <w:r>
        <w:rPr>
          <w:rFonts w:ascii="Courier New" w:hAnsi="Courier New"/>
          <w:color w:val="1E1E1E"/>
          <w:sz w:val="18"/>
        </w:rPr>
        <w:br/>
      </w:r>
      <w:r>
        <w:rPr>
          <w:rFonts w:ascii="Courier New" w:hAnsi="Courier New"/>
          <w:color w:val="1E1E1E"/>
          <w:sz w:val="18"/>
        </w:rPr>
        <w:t xml:space="preserve">        echo json_encode(['status' =&gt; 'success']);</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'complete_appointment') {</w:t>
      </w:r>
      <w:r>
        <w:rPr>
          <w:rFonts w:ascii="Courier New" w:hAnsi="Courier New"/>
          <w:color w:val="1E1E1E"/>
          <w:sz w:val="18"/>
        </w:rPr>
        <w:br/>
      </w:r>
      <w:r>
        <w:rPr>
          <w:rFonts w:ascii="Courier New" w:hAnsi="Courier New"/>
          <w:color w:val="1E1E1E"/>
          <w:sz w:val="18"/>
        </w:rPr>
        <w:t xml:space="preserve">        $stmt = $db-&gt;prepare("UPDATE appointments SET status = 'Completed' WHERE id = ?");</w:t>
      </w:r>
      <w:r>
        <w:rPr>
          <w:rFonts w:ascii="Courier New" w:hAnsi="Courier New"/>
          <w:color w:val="1E1E1E"/>
          <w:sz w:val="18"/>
        </w:rPr>
        <w:br/>
      </w:r>
      <w:r>
        <w:rPr>
          <w:rFonts w:ascii="Courier New" w:hAnsi="Courier New"/>
          <w:color w:val="1E1E1E"/>
          <w:sz w:val="18"/>
        </w:rPr>
        <w:t xml:space="preserve">        $stmt-&gt;execute([$input['id']]);</w:t>
      </w:r>
      <w:r>
        <w:rPr>
          <w:rFonts w:ascii="Courier New" w:hAnsi="Courier New"/>
          <w:color w:val="1E1E1E"/>
          <w:sz w:val="18"/>
        </w:rPr>
        <w:br/>
      </w:r>
      <w:r>
        <w:rPr>
          <w:rFonts w:ascii="Courier New" w:hAnsi="Courier New"/>
          <w:color w:val="1E1E1E"/>
          <w:sz w:val="18"/>
        </w:rPr>
        <w:t xml:space="preserve">        echo json_encode(['status' =&gt; 'success']);</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'save_treatment') {</w:t>
      </w:r>
      <w:r>
        <w:rPr>
          <w:rFonts w:ascii="Courier New" w:hAnsi="Courier New"/>
          <w:color w:val="1E1E1E"/>
          <w:sz w:val="18"/>
        </w:rPr>
        <w:br/>
      </w:r>
      <w:r>
        <w:rPr>
          <w:rFonts w:ascii="Courier New" w:hAnsi="Courier New"/>
          <w:color w:val="1E1E1E"/>
          <w:sz w:val="18"/>
        </w:rPr>
        <w:t xml:space="preserve">        $db-&gt;beginTransaction();</w:t>
      </w:r>
      <w:r>
        <w:rPr>
          <w:rFonts w:ascii="Courier New" w:hAnsi="Courier New"/>
          <w:color w:val="1E1E1E"/>
          <w:sz w:val="18"/>
        </w:rPr>
        <w:br/>
      </w:r>
      <w:r>
        <w:rPr>
          <w:rFonts w:ascii="Courier New" w:hAnsi="Courier New"/>
          <w:color w:val="1E1E1E"/>
          <w:sz w:val="18"/>
        </w:rPr>
        <w:t xml:space="preserve">        $tId = $input['id'] ?? ('t-' . time());</w:t>
      </w:r>
      <w:r>
        <w:rPr>
          <w:rFonts w:ascii="Courier New" w:hAnsi="Courier New"/>
          <w:color w:val="1E1E1E"/>
          <w:sz w:val="18"/>
        </w:rPr>
        <w:br/>
      </w:r>
      <w:r>
        <w:rPr>
          <w:rFonts w:ascii="Courier New" w:hAnsi="Courier New"/>
          <w:color w:val="1E1E1E"/>
          <w:sz w:val="18"/>
        </w:rPr>
        <w:t xml:space="preserve">        $invId = 'INV-' . rand(1000, 9999);</w:t>
      </w:r>
      <w:r>
        <w:rPr>
          <w:rFonts w:ascii="Courier New" w:hAnsi="Courier New"/>
          <w:color w:val="1E1E1E"/>
          <w:sz w:val="18"/>
        </w:rPr>
        <w:br/>
      </w:r>
      <w:r>
        <w:rPr>
          <w:rFonts w:ascii="Courier New" w:hAnsi="Courier New"/>
          <w:color w:val="1E1E1E"/>
          <w:sz w:val="18"/>
        </w:rPr>
        <w:t xml:space="preserve">        $cost = (float)$input['cost'];</w:t>
      </w:r>
      <w:r>
        <w:rPr>
          <w:rFonts w:ascii="Courier New" w:hAnsi="Courier New"/>
          <w:color w:val="1E1E1E"/>
          <w:sz w:val="18"/>
        </w:rPr>
        <w:br/>
      </w:r>
      <w:r>
        <w:rPr>
          <w:rFonts w:ascii="Courier New" w:hAnsi="Courier New"/>
          <w:color w:val="1E1E1E"/>
          <w:sz w:val="18"/>
        </w:rPr>
        <w:t xml:space="preserve">        $medsCost = !empty($input['vaccineGiven']) ? 25.0 : (!empty($input['medications']) ? 15.0 : 0.0);</w:t>
      </w:r>
      <w:r>
        <w:rPr>
          <w:rFonts w:ascii="Courier New" w:hAnsi="Courier New"/>
          <w:color w:val="1E1E1E"/>
          <w:sz w:val="18"/>
        </w:rPr>
        <w:br/>
      </w:r>
      <w:r>
        <w:rPr>
          <w:rFonts w:ascii="Courier New" w:hAnsi="Courier New"/>
          <w:color w:val="1E1E1E"/>
          <w:sz w:val="18"/>
        </w:rPr>
        <w:t xml:space="preserve">        $subtotal = 50.0 + $medsCost + $cost;</w:t>
      </w:r>
      <w:r>
        <w:rPr>
          <w:rFonts w:ascii="Courier New" w:hAnsi="Courier New"/>
          <w:color w:val="1E1E1E"/>
          <w:sz w:val="18"/>
        </w:rPr>
        <w:br/>
      </w:r>
      <w:r>
        <w:rPr>
          <w:rFonts w:ascii="Courier New" w:hAnsi="Courier New"/>
          <w:color w:val="1E1E1E"/>
          <w:sz w:val="18"/>
        </w:rPr>
        <w:t xml:space="preserve">        $tax = $subtotal * 0.08;</w:t>
      </w:r>
      <w:r>
        <w:rPr>
          <w:rFonts w:ascii="Courier New" w:hAnsi="Courier New"/>
          <w:color w:val="1E1E1E"/>
          <w:sz w:val="18"/>
        </w:rPr>
        <w:br/>
      </w:r>
      <w:r>
        <w:rPr>
          <w:rFonts w:ascii="Courier New" w:hAnsi="Courier New"/>
          <w:color w:val="1E1E1E"/>
          <w:sz w:val="18"/>
        </w:rPr>
        <w:t xml:space="preserve">        $total = $subtotal + $tax;</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Insert Treatment</w:t>
      </w:r>
      <w:r>
        <w:rPr>
          <w:rFonts w:ascii="Courier New" w:hAnsi="Courier New"/>
          <w:color w:val="1E1E1E"/>
          <w:sz w:val="18"/>
        </w:rPr>
        <w:br/>
      </w:r>
      <w:r>
        <w:rPr>
          <w:rFonts w:ascii="Courier New" w:hAnsi="Courier New"/>
          <w:color w:val="1E1E1E"/>
          <w:sz w:val="18"/>
        </w:rPr>
        <w:t xml:space="preserve">        $stmt = $db-&gt;prepare("INSERT OR REPLACE INTO treatments (id, appointmentId, petId, dateTime, symptoms, diagnosis, medications, vaccineGiven, cost, notes) VALUES (?, ?, ?, ?, ?, ?, ?, ?, ?, ?)");</w:t>
      </w:r>
      <w:r>
        <w:rPr>
          <w:rFonts w:ascii="Courier New" w:hAnsi="Courier New"/>
          <w:color w:val="1E1E1E"/>
          <w:sz w:val="18"/>
        </w:rPr>
        <w:br/>
      </w:r>
      <w:r>
        <w:rPr>
          <w:rFonts w:ascii="Courier New" w:hAnsi="Courier New"/>
          <w:color w:val="1E1E1E"/>
          <w:sz w:val="18"/>
        </w:rPr>
        <w:t xml:space="preserve">        $stmt-&gt;execute([$tId, $input['appointmentId'] ?? null, $input['petId'], $input['dateTime'], $input['symptoms'], $input['diagnosis'], $input['medications'] ?? null, $input['vaccineGiven'] ?? null, $cost, $input['notes'] ??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Insert Invoice</w:t>
      </w:r>
      <w:r>
        <w:rPr>
          <w:rFonts w:ascii="Courier New" w:hAnsi="Courier New"/>
          <w:color w:val="1E1E1E"/>
          <w:sz w:val="18"/>
        </w:rPr>
        <w:br/>
      </w:r>
      <w:r>
        <w:rPr>
          <w:rFonts w:ascii="Courier New" w:hAnsi="Courier New"/>
          <w:color w:val="1E1E1E"/>
          <w:sz w:val="18"/>
        </w:rPr>
        <w:t xml:space="preserve">        $stmt2 = $db-&gt;prepare("INSERT OR REPLACE INTO invoices (id, treatmentId, petId, dateTime, consultationFee, treatmentCost, medicineCost, tax, total, status, paymentMethod, reason) VALUES (?, ?, ?, ?, ?, ?, ?, ?, ?, ?, ?, ?)");</w:t>
      </w:r>
      <w:r>
        <w:rPr>
          <w:rFonts w:ascii="Courier New" w:hAnsi="Courier New"/>
          <w:color w:val="1E1E1E"/>
          <w:sz w:val="18"/>
        </w:rPr>
        <w:br/>
      </w:r>
      <w:r>
        <w:rPr>
          <w:rFonts w:ascii="Courier New" w:hAnsi="Courier New"/>
          <w:color w:val="1E1E1E"/>
          <w:sz w:val="18"/>
        </w:rPr>
        <w:t xml:space="preserve">        $stmt2-&gt;execute([$invId, $tId, $input['petId'], $input['dateTime'], 50.0, $cost, $medsCost, $tax, $total, 'Pending', 'Pending', $input['diagnosis']]);</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 Auto-update Vaccine Status if vaccine given</w:t>
      </w:r>
      <w:r>
        <w:rPr>
          <w:rFonts w:ascii="Courier New" w:hAnsi="Courier New"/>
          <w:color w:val="1E1E1E"/>
          <w:sz w:val="18"/>
        </w:rPr>
        <w:br/>
      </w:r>
      <w:r>
        <w:rPr>
          <w:rFonts w:ascii="Courier New" w:hAnsi="Courier New"/>
          <w:color w:val="1E1E1E"/>
          <w:sz w:val="18"/>
        </w:rPr>
        <w:t xml:space="preserve">        if (!empty($input['vaccineGiven'])) {</w:t>
      </w:r>
      <w:r>
        <w:rPr>
          <w:rFonts w:ascii="Courier New" w:hAnsi="Courier New"/>
          <w:color w:val="1E1E1E"/>
          <w:sz w:val="18"/>
        </w:rPr>
        <w:br/>
      </w:r>
      <w:r>
        <w:rPr>
          <w:rFonts w:ascii="Courier New" w:hAnsi="Courier New"/>
          <w:color w:val="1E1E1E"/>
          <w:sz w:val="18"/>
        </w:rPr>
        <w:t xml:space="preserve">            $stmt3 = $db-&gt;prepare("UPDATE pets SET vaccination = 'Up-to-date' WHERE id = ?");</w:t>
      </w:r>
      <w:r>
        <w:rPr>
          <w:rFonts w:ascii="Courier New" w:hAnsi="Courier New"/>
          <w:color w:val="1E1E1E"/>
          <w:sz w:val="18"/>
        </w:rPr>
        <w:br/>
      </w:r>
      <w:r>
        <w:rPr>
          <w:rFonts w:ascii="Courier New" w:hAnsi="Courier New"/>
          <w:color w:val="1E1E1E"/>
          <w:sz w:val="18"/>
        </w:rPr>
        <w:t xml:space="preserve">            $stmt3-&gt;execute([$input['petId']]);</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$db-&gt;commit();</w:t>
      </w:r>
      <w:r>
        <w:rPr>
          <w:rFonts w:ascii="Courier New" w:hAnsi="Courier New"/>
          <w:color w:val="1E1E1E"/>
          <w:sz w:val="18"/>
        </w:rPr>
        <w:br/>
      </w:r>
      <w:r>
        <w:rPr>
          <w:rFonts w:ascii="Courier New" w:hAnsi="Courier New"/>
          <w:color w:val="1E1E1E"/>
          <w:sz w:val="18"/>
        </w:rPr>
        <w:t xml:space="preserve">        echo json_encode(['status' =&gt; 'success', 'id' =&gt; $tId, 'invoiceId' =&gt; $invId]);</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br/>
      </w:r>
      <w:r>
        <w:rPr>
          <w:rFonts w:ascii="Courier New" w:hAnsi="Courier New"/>
          <w:color w:val="1E1E1E"/>
          <w:sz w:val="18"/>
        </w:rPr>
        <w:t xml:space="preserve">    if ($action === 'pay_invoice') {</w:t>
      </w:r>
      <w:r>
        <w:rPr>
          <w:rFonts w:ascii="Courier New" w:hAnsi="Courier New"/>
          <w:color w:val="1E1E1E"/>
          <w:sz w:val="18"/>
        </w:rPr>
        <w:br/>
      </w:r>
      <w:r>
        <w:rPr>
          <w:rFonts w:ascii="Courier New" w:hAnsi="Courier New"/>
          <w:color w:val="1E1E1E"/>
          <w:sz w:val="18"/>
        </w:rPr>
        <w:t xml:space="preserve">        $stmt = $db-&gt;prepare("UPDATE invoices SET status = 'Paid', paymentMethod = 'Card' WHERE id = ?");</w:t>
      </w:r>
      <w:r>
        <w:rPr>
          <w:rFonts w:ascii="Courier New" w:hAnsi="Courier New"/>
          <w:color w:val="1E1E1E"/>
          <w:sz w:val="18"/>
        </w:rPr>
        <w:br/>
      </w:r>
      <w:r>
        <w:rPr>
          <w:rFonts w:ascii="Courier New" w:hAnsi="Courier New"/>
          <w:color w:val="1E1E1E"/>
          <w:sz w:val="18"/>
        </w:rPr>
        <w:t xml:space="preserve">        $stmt-&gt;execute([$input['id']]);</w:t>
      </w:r>
      <w:r>
        <w:rPr>
          <w:rFonts w:ascii="Courier New" w:hAnsi="Courier New"/>
          <w:color w:val="1E1E1E"/>
          <w:sz w:val="18"/>
        </w:rPr>
        <w:br/>
      </w:r>
      <w:r>
        <w:rPr>
          <w:rFonts w:ascii="Courier New" w:hAnsi="Courier New"/>
          <w:color w:val="1E1E1E"/>
          <w:sz w:val="18"/>
        </w:rPr>
        <w:t xml:space="preserve">        echo json_encode(['status' =&gt; 'success']);</w:t>
      </w:r>
      <w:r>
        <w:rPr>
          <w:rFonts w:ascii="Courier New" w:hAnsi="Courier New"/>
          <w:color w:val="1E1E1E"/>
          <w:sz w:val="18"/>
        </w:rPr>
        <w:br/>
      </w:r>
      <w:r>
        <w:rPr>
          <w:rFonts w:ascii="Courier New" w:hAnsi="Courier New"/>
          <w:color w:val="1E1E1E"/>
          <w:sz w:val="18"/>
        </w:rPr>
        <w:t xml:space="preserve">        exit;</w:t>
      </w:r>
      <w:r>
        <w:rPr>
          <w:rFonts w:ascii="Courier New" w:hAnsi="Courier New"/>
          <w:color w:val="1E1E1E"/>
          <w:sz w:val="18"/>
        </w:rPr>
        <w:br/>
      </w:r>
      <w:r>
        <w:rPr>
          <w:rFonts w:ascii="Courier New" w:hAnsi="Courier New"/>
          <w:color w:val="1E1E1E"/>
          <w:sz w:val="18"/>
        </w:rPr>
        <w:t xml:space="preserve">    }</w:t>
      </w:r>
      <w:r>
        <w:rPr>
          <w:rFonts w:ascii="Courier New" w:hAnsi="Courier New"/>
          <w:color w:val="1E1E1E"/>
          <w:sz w:val="18"/>
        </w:rPr>
        <w:br/>
      </w:r>
      <w:r>
        <w:rPr>
          <w:rFonts w:ascii="Courier New" w:hAnsi="Courier New"/>
          <w:color w:val="1E1E1E"/>
          <w:sz w:val="18"/>
        </w:rPr>
        <w:t>} catch (Exception $e) {</w:t>
      </w:r>
      <w:r>
        <w:rPr>
          <w:rFonts w:ascii="Courier New" w:hAnsi="Courier New"/>
          <w:color w:val="1E1E1E"/>
          <w:sz w:val="18"/>
        </w:rPr>
        <w:br/>
      </w:r>
      <w:r>
        <w:rPr>
          <w:rFonts w:ascii="Courier New" w:hAnsi="Courier New"/>
          <w:color w:val="1E1E1E"/>
          <w:sz w:val="18"/>
        </w:rPr>
        <w:t xml:space="preserve">    if ($db-&gt;inTransaction()) $db-&gt;rollBack();</w:t>
      </w:r>
      <w:r>
        <w:rPr>
          <w:rFonts w:ascii="Courier New" w:hAnsi="Courier New"/>
          <w:color w:val="1E1E1E"/>
          <w:sz w:val="18"/>
        </w:rPr>
        <w:br/>
      </w:r>
      <w:r>
        <w:rPr>
          <w:rFonts w:ascii="Courier New" w:hAnsi="Courier New"/>
          <w:color w:val="1E1E1E"/>
          <w:sz w:val="18"/>
        </w:rPr>
        <w:t xml:space="preserve">    http_response_code(500);</w:t>
      </w:r>
      <w:r>
        <w:rPr>
          <w:rFonts w:ascii="Courier New" w:hAnsi="Courier New"/>
          <w:color w:val="1E1E1E"/>
          <w:sz w:val="18"/>
        </w:rPr>
        <w:br/>
      </w:r>
      <w:r>
        <w:rPr>
          <w:rFonts w:ascii="Courier New" w:hAnsi="Courier New"/>
          <w:color w:val="1E1E1E"/>
          <w:sz w:val="18"/>
        </w:rPr>
        <w:t xml:space="preserve">    echo json_encode(['error' =&gt; $e-&gt;getMessage()]);</w:t>
      </w:r>
      <w:r>
        <w:rPr>
          <w:rFonts w:ascii="Courier New" w:hAnsi="Courier New"/>
          <w:color w:val="1E1E1E"/>
          <w:sz w:val="18"/>
        </w:rPr>
        <w:br/>
      </w:r>
      <w:r>
        <w:rPr>
          <w:rFonts w:ascii="Courier New" w:hAnsi="Courier New"/>
          <w:color w:val="1E1E1E"/>
          <w:sz w:val="18"/>
        </w:rPr>
        <w:t>}</w:t>
      </w:r>
      <w:r>
        <w:rPr>
          <w:rFonts w:ascii="Courier New" w:hAnsi="Courier New"/>
          <w:color w:val="1E1E1E"/>
          <w:sz w:val="18"/>
        </w:rPr>
        <w:br/>
      </w:r>
    </w:p>
    <w:sectPr w:rsidR="001747A2" w:rsidSect="00034616">
      <w:pgSz w:w="11909" w:h="16834" w:orient="portrait"/>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952322830">
    <w:abstractNumId w:val="8"/>
  </w:num>
  <w:num w:numId="2" w16cid:durableId="577246995">
    <w:abstractNumId w:val="6"/>
  </w:num>
  <w:num w:numId="3" w16cid:durableId="52588204">
    <w:abstractNumId w:val="5"/>
  </w:num>
  <w:num w:numId="4" w16cid:durableId="608514336">
    <w:abstractNumId w:val="4"/>
  </w:num>
  <w:num w:numId="5" w16cid:durableId="2113546944">
    <w:abstractNumId w:val="7"/>
  </w:num>
  <w:num w:numId="6" w16cid:durableId="1150438212">
    <w:abstractNumId w:val="3"/>
  </w:num>
  <w:num w:numId="7" w16cid:durableId="54357782">
    <w:abstractNumId w:val="2"/>
  </w:num>
  <w:num w:numId="8" w16cid:durableId="1839806521">
    <w:abstractNumId w:val="1"/>
  </w:num>
  <w:num w:numId="9" w16cid:durableId="118786794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512"/>
    <w:rsid w:val="0015074B"/>
    <w:rsid w:val="001747A2"/>
    <w:rsid w:val="0029639D"/>
    <w:rsid w:val="00326F90"/>
    <w:rsid w:val="004D3FBA"/>
    <w:rsid w:val="006825D5"/>
    <w:rsid w:val="0098A1A0"/>
    <w:rsid w:val="00AA1D8D"/>
    <w:rsid w:val="00B47730"/>
    <w:rsid w:val="00CB0664"/>
    <w:rsid w:val="00FC693F"/>
    <w:rsid w:val="0231EAF3"/>
    <w:rsid w:val="0E8C88A7"/>
    <w:rsid w:val="1081EB9B"/>
    <w:rsid w:val="10AD677A"/>
    <w:rsid w:val="12417248"/>
    <w:rsid w:val="198CE48B"/>
    <w:rsid w:val="1B2E4C00"/>
    <w:rsid w:val="2336B43D"/>
    <w:rsid w:val="24B7822E"/>
    <w:rsid w:val="25C7B3AA"/>
    <w:rsid w:val="27DD5333"/>
    <w:rsid w:val="27E6FAFF"/>
    <w:rsid w:val="2AB8A815"/>
    <w:rsid w:val="30CDF446"/>
    <w:rsid w:val="31136DCA"/>
    <w:rsid w:val="320E5ED3"/>
    <w:rsid w:val="320E5ED3"/>
    <w:rsid w:val="33B945DC"/>
    <w:rsid w:val="3A6C8E72"/>
    <w:rsid w:val="40B42D36"/>
    <w:rsid w:val="440133F0"/>
    <w:rsid w:val="46092F8D"/>
    <w:rsid w:val="46430925"/>
    <w:rsid w:val="471C3BB4"/>
    <w:rsid w:val="486E9A83"/>
    <w:rsid w:val="516F08E7"/>
    <w:rsid w:val="55FF5910"/>
    <w:rsid w:val="578B0FDA"/>
    <w:rsid w:val="5BF02C6E"/>
    <w:rsid w:val="5F474A41"/>
    <w:rsid w:val="62FE476A"/>
    <w:rsid w:val="63D8AE76"/>
    <w:rsid w:val="696F3D00"/>
    <w:rsid w:val="6DFA2F45"/>
    <w:rsid w:val="7385DD43"/>
    <w:rsid w:val="74277265"/>
    <w:rsid w:val="774F3366"/>
    <w:rsid w:val="77C82896"/>
    <w:rsid w:val="79B7F8C9"/>
    <w:rsid w:val="7DC87F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BB56BA"/>
  <w14:defaultImageDpi w14:val="300"/>
  <w15:docId w15:val="{0BECAE30-1863-43D9-8802-352E9DCEDA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0B42D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990227799" /><Relationship Type="http://schemas.openxmlformats.org/officeDocument/2006/relationships/image" Target="/media/image2.png" Id="rId1360621381" /><Relationship Type="http://schemas.openxmlformats.org/officeDocument/2006/relationships/image" Target="/media/image3.png" Id="rId1566573103" /><Relationship Type="http://schemas.openxmlformats.org/officeDocument/2006/relationships/image" Target="/media/image4.png" Id="rId359392948" /><Relationship Type="http://schemas.openxmlformats.org/officeDocument/2006/relationships/image" Target="/media/image5.png" Id="rId1020219576" /><Relationship Type="http://schemas.openxmlformats.org/officeDocument/2006/relationships/image" Target="/media/image6.png" Id="rId1828677944" /><Relationship Type="http://schemas.openxmlformats.org/officeDocument/2006/relationships/image" Target="/media/image7.png" Id="rId1458911608" /><Relationship Type="http://schemas.openxmlformats.org/officeDocument/2006/relationships/image" Target="/media/image8.png" Id="rId119458413" /><Relationship Type="http://schemas.openxmlformats.org/officeDocument/2006/relationships/image" Target="/media/image9.png" Id="rId1980650015" /><Relationship Type="http://schemas.openxmlformats.org/officeDocument/2006/relationships/hyperlink" Target="mailto:eleanor@example.com" TargetMode="External" Id="Rb67811e1f07442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Luqman Shaikh</lastModifiedBy>
  <revision>3</revision>
  <dcterms:created xsi:type="dcterms:W3CDTF">2013-12-23T23:15:00.0000000Z</dcterms:created>
  <dcterms:modified xsi:type="dcterms:W3CDTF">2026-09-02T12:47:50.8111580Z</dcterms:modified>
  <category/>
</coreProperties>
</file>